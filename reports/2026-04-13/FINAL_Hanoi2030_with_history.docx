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하노이 도시개발계획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VN-URBAN-HANOI-2030</w:t>
      </w:r>
    </w:p>
    <w:p>
      <w:r>
        <w:t>매칭 임계값: 60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