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B8A6"/>
          <w:sz w:val="36"/>
        </w:rPr>
        <w:t>🇻🇳 베트남 국가 수처리 마스터플랜 2021-2030</w:t>
      </w:r>
    </w:p>
    <w:p>
      <w:pPr>
        <w:jc w:val="center"/>
      </w:pPr>
      <w:r>
        <w:rPr>
          <w:sz w:val="24"/>
        </w:rPr>
        <w:t>주간 추적 보고서  |  2026-W16  |  2026-04-08 ~ 2026-04-14</w:t>
      </w:r>
    </w:p>
    <w:p/>
    <w:p>
      <w:pPr>
        <w:jc w:val="center"/>
      </w:pPr>
      <w:r>
        <w:rPr>
          <w:sz w:val="20"/>
        </w:rPr>
        <w:t>Plan ID: VN-WW-2030  |  총 매칭 기사: 9건</w:t>
      </w:r>
    </w:p>
    <w:p/>
    <w:p>
      <w:r>
        <w:rPr>
          <w:sz w:val="18"/>
        </w:rPr>
        <w:t>────────────────────────────────────────────────────────────────────────────────</w:t>
      </w:r>
    </w:p>
    <w:p/>
    <w:p>
      <w:pPr>
        <w:pStyle w:val="Heading1"/>
      </w:pPr>
      <w:r>
        <w:rPr>
          <w:color w:val="14B8A6"/>
        </w:rPr>
        <w:t>1. 마스터플랜 개요</w:t>
      </w:r>
    </w:p>
    <w:tbl>
      <w:tblPr>
        <w:tblStyle w:val="TableGrid"/>
        <w:tblW w:type="auto" w:w="0"/>
        <w:tblLook w:firstColumn="1" w:firstRow="1" w:lastColumn="0" w:lastRow="0" w:noHBand="0" w:noVBand="1" w:val="04A0"/>
      </w:tblPr>
      <w:tblGrid>
        <w:gridCol w:w="4392"/>
        <w:gridCol w:w="4392"/>
      </w:tblGrid>
      <w:tr>
        <w:tc>
          <w:tcPr>
            <w:tcW w:type="dxa" w:w="4392"/>
          </w:tcPr>
          <w:p>
            <w:r>
              <w:rPr>
                <w:b/>
              </w:rPr>
              <w:t>마스터플랜명</w:t>
            </w:r>
          </w:p>
        </w:tc>
        <w:tc>
          <w:tcPr>
            <w:tcW w:type="dxa" w:w="4392"/>
          </w:tcPr>
          <w:p>
            <w:r>
              <w:t>베트남 국가 수처리 마스터플랜 2021-2030</w:t>
            </w:r>
          </w:p>
        </w:tc>
      </w:tr>
      <w:tr>
        <w:tc>
          <w:tcPr>
            <w:tcW w:type="dxa" w:w="4392"/>
          </w:tcPr>
          <w:p>
            <w:r>
              <w:rPr>
                <w:b/>
              </w:rPr>
              <w:t>Plan ID</w:t>
            </w:r>
          </w:p>
        </w:tc>
        <w:tc>
          <w:tcPr>
            <w:tcW w:type="dxa" w:w="4392"/>
          </w:tcPr>
          <w:p>
            <w:r>
              <w:t>VN-WW-2030</w:t>
            </w:r>
          </w:p>
        </w:tc>
      </w:tr>
      <w:tr>
        <w:tc>
          <w:tcPr>
            <w:tcW w:type="dxa" w:w="4392"/>
          </w:tcPr>
          <w:p>
            <w:r>
              <w:rPr>
                <w:b/>
              </w:rPr>
              <w:t>보고 기간</w:t>
            </w:r>
          </w:p>
        </w:tc>
        <w:tc>
          <w:tcPr>
            <w:tcW w:type="dxa" w:w="4392"/>
          </w:tcPr>
          <w:p>
            <w:r>
              <w:t>2026-04-08 ~ 2026-04-14</w:t>
            </w:r>
          </w:p>
        </w:tc>
      </w:tr>
      <w:tr>
        <w:tc>
          <w:tcPr>
            <w:tcW w:type="dxa" w:w="4392"/>
          </w:tcPr>
          <w:p>
            <w:r>
              <w:rPr>
                <w:b/>
              </w:rPr>
              <w:t>매칭 기사 수</w:t>
            </w:r>
          </w:p>
        </w:tc>
        <w:tc>
          <w:tcPr>
            <w:tcW w:type="dxa" w:w="4392"/>
          </w:tcPr>
          <w:p>
            <w:r>
              <w:t>9건</w:t>
            </w:r>
          </w:p>
        </w:tc>
      </w:tr>
    </w:tbl>
    <w:p/>
    <w:p>
      <w:pPr>
        <w:pStyle w:val="Heading1"/>
      </w:pPr>
      <w:r>
        <w:rPr>
          <w:color w:val="14B8A6"/>
        </w:rPr>
        <w:t>2. 이번 주 관련 뉴스 (9건)</w:t>
      </w:r>
    </w:p>
    <w:p>
      <w:r>
        <w:rPr>
          <w:b/>
          <w:sz w:val="22"/>
        </w:rPr>
        <w:t>[1] Current status of industrial waste management in Vietnam</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xml:space="preserve">📅 </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3</w:t>
            </w:r>
          </w:p>
        </w:tc>
      </w:tr>
    </w:tbl>
    <w:p/>
    <w:p>
      <w:pPr>
        <w:ind w:left="432"/>
      </w:pPr>
      <w:r>
        <w:rPr>
          <w:b/>
          <w:sz w:val="20"/>
        </w:rPr>
        <w:t xml:space="preserve">🇰🇷 한국어 요약: </w:t>
      </w:r>
      <w:r>
        <w:rPr>
          <w:sz w:val="20"/>
        </w:rPr>
        <w:t>베트남 산업 단지의 약 79%가 중앙 집중식 폐수 처리 시스템을 구축했으나, 많은 시설이 비정기적으로 운영되거나 환경 표준(QCVN)을 충족하지 못하고 있습니다. 특히 산업 클러스터(CCN)의 경우 단 5%만이 처리 시설을 갖추고 있어 환경 오염이 심각한 실정입니다. 정부는 VN-WW-2030 및 VN-ENV-IND-1894 계획에 따라 인프라 투자와 오염 통제 관리를 강화하고 있습니다.</w:t>
      </w:r>
    </w:p>
    <w:p>
      <w:pPr>
        <w:ind w:left="432"/>
      </w:pPr>
      <w:r>
        <w:rPr>
          <w:b/>
          <w:sz w:val="20"/>
        </w:rPr>
        <w:t xml:space="preserve">🇺🇸 English Summary: </w:t>
      </w:r>
      <w:r>
        <w:rPr>
          <w:sz w:val="20"/>
        </w:rPr>
        <w:t>Approximately 79% of Vietnam's operating industrial zones have built centralized wastewater treatment systems, yet many fail to meet national environmental standards (QCVN) due to irregular operation. The situation is more critical in industrial clusters (CCN), where only 5% have centralized treatment, leading to direct discharge into the environment. Under plans like VN-WW-2030 and VN-ENV-IND-1894, Vietnam is addressing these infrastructure gaps to protect natural ecosystems.</w:t>
      </w:r>
    </w:p>
    <w:p>
      <w:pPr>
        <w:ind w:left="432"/>
      </w:pPr>
      <w:r>
        <w:rPr>
          <w:b/>
          <w:sz w:val="20"/>
        </w:rPr>
        <w:t xml:space="preserve">🇻🇳 Tóm tắt tiếng Việt: </w:t>
      </w:r>
      <w:r>
        <w:rPr>
          <w:sz w:val="20"/>
        </w:rPr>
        <w:t>Hiện nay khoảng 79% các khu công nghiệp tại Việt Nam đã xây dựng hệ thống xử lý nước thải tập trung, nhưng nhiều nơi vẫn chưa vận hành ổn định hoặc chưa đạt chuẩn QCVN. Tại các cụm công nghiệp, tỷ lệ này chỉ đạt 5%, dẫn đến tình trạng xả thải trực tiếp gây ô nhiễm môi trường nghiêm trọng. Các kế hoạch như VN-WW-2030 và VN-ENV-IND-1894 đang tập trung cải thiện hạ tầng và thắt chặt quản lý kiểm soát ô nhiễm công nghiệp.</w:t>
      </w:r>
    </w:p>
    <w:p>
      <w:pPr>
        <w:ind w:left="432"/>
      </w:pPr>
      <w:r>
        <w:rPr>
          <w:b/>
          <w:sz w:val="18"/>
        </w:rPr>
        <w:t xml:space="preserve">🔗 URL: </w:t>
      </w:r>
      <w:r>
        <w:rPr>
          <w:color w:val="1D4ED8"/>
          <w:sz w:val="18"/>
        </w:rPr>
        <w:t>https://vietwaterjsc.com/current-status-of-industrial-waste-management-in-vietnam</w:t>
      </w:r>
    </w:p>
    <w:p/>
    <w:p>
      <w:r>
        <w:rPr>
          <w:color w:val="CCCCCC"/>
          <w:sz w:val="14"/>
        </w:rPr>
        <w:t>────────────────────────────────────────────────────────────────────────────────</w:t>
      </w:r>
    </w:p>
    <w:p/>
    <w:p>
      <w:r>
        <w:rPr>
          <w:b/>
          <w:sz w:val="22"/>
        </w:rPr>
        <w:t>[2] The wastewater treatment market is wide open - Vietnam Water Week</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xml:space="preserve">📅 </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베트남은 현재 도시 하수 처리율이 18%에 불과하여 인프라 확충이 시급하며, 하노이는 5조 6,000억 동 규모의 긴급 홍수 조절 프로젝트를 추진하고 있습니다. 이에 따라 '베트남 워터 위크 2026'이 개최되어 국내외 기업들에게 폐수 처리 및 하수도 관리 기술 협력의 장을 제공할 예정입니다.</w:t>
      </w:r>
    </w:p>
    <w:p>
      <w:pPr>
        <w:ind w:left="432"/>
      </w:pPr>
      <w:r>
        <w:rPr>
          <w:b/>
          <w:sz w:val="20"/>
        </w:rPr>
        <w:t xml:space="preserve">🇺🇸 English Summary: </w:t>
      </w:r>
      <w:r>
        <w:rPr>
          <w:sz w:val="20"/>
        </w:rPr>
        <w:t>Vietnam is facing significant challenges in wastewater infrastructure, with only 18% of urban wastewater currently treated, prompting major investments like Hanoi's 5.6 trillion VND flood control projects. Vietnam Water Week 2026 will serve as a critical platform for international and domestic businesses to provide advanced technological solutions for the country's growing water sector demands.</w:t>
      </w:r>
    </w:p>
    <w:p>
      <w:pPr>
        <w:ind w:left="432"/>
      </w:pPr>
      <w:r>
        <w:rPr>
          <w:b/>
          <w:sz w:val="20"/>
        </w:rPr>
        <w:t xml:space="preserve">🇻🇳 Tóm tắt tiếng Việt: </w:t>
      </w:r>
      <w:r>
        <w:rPr>
          <w:sz w:val="20"/>
        </w:rPr>
        <w:t>Việt Nam hiện đối mặt với thách thức lớn khi tỷ lệ xử lý nước thải đô thị mới chỉ đạt 18%, thúc đẩy các dự án hạ tầng quy mô như kế hoạch kiểm soát lũ 5.600 tỷ đồng tại Hà Nội. Sự kiện Tuần lễ ngành Nước Việt Nam 2026 được kỳ vọng là cầu nối quan trọng để các doanh nghiệp giới thiệu công nghệ xử lý nước thải và tìm kiếm cơ hội hợp tác trong bối cảnh nhu cầu thị trường đang mở rộng.</w:t>
      </w:r>
    </w:p>
    <w:p>
      <w:pPr>
        <w:ind w:left="432"/>
      </w:pPr>
      <w:r>
        <w:rPr>
          <w:b/>
          <w:sz w:val="18"/>
        </w:rPr>
        <w:t xml:space="preserve">🔗 URL: </w:t>
      </w:r>
      <w:r>
        <w:rPr>
          <w:color w:val="1D4ED8"/>
          <w:sz w:val="18"/>
        </w:rPr>
        <w:t>https://vietnamwaterweek.vn/index.php/en/the-wastewater-treatment-market-is-wide-open-businesses-seek-opportunities-at-vietnam-water-week-2026</w:t>
      </w:r>
    </w:p>
    <w:p/>
    <w:p>
      <w:r>
        <w:rPr>
          <w:color w:val="CCCCCC"/>
          <w:sz w:val="14"/>
        </w:rPr>
        <w:t>────────────────────────────────────────────────────────────────────────────────</w:t>
      </w:r>
    </w:p>
    <w:p/>
    <w:p>
      <w:r>
        <w:rPr>
          <w:b/>
          <w:sz w:val="22"/>
        </w:rPr>
        <w:t>[3] Wastewater Treatment Market Growth Opportunities at Vietnam ...</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Mar 17, 20</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베트남 수도협회(VWSA)가 주최하는 '베트남 워터 위크 2026'이 2026년 9월 16일부터 18일까지 하노이에서 개최됩니다. 급격한 도시화와 수질 오염으로 인해 폐수 처리 및 하수 인프라에 대한 수요가 급증함에 따라, 이번 행사는 국내외 기업들에게 기술 전시 및 파트너십 구축의 핵심 플랫폼이 될 전망입니다.</w:t>
      </w:r>
    </w:p>
    <w:p>
      <w:pPr>
        <w:ind w:left="432"/>
      </w:pPr>
      <w:r>
        <w:rPr>
          <w:b/>
          <w:sz w:val="20"/>
        </w:rPr>
        <w:t xml:space="preserve">🇺🇸 English Summary: </w:t>
      </w:r>
      <w:r>
        <w:rPr>
          <w:sz w:val="20"/>
        </w:rPr>
        <w:t>Vietnam Water Week 2026 will be held in Hanoi from September 16-18, 2026, organized by the Vietnam Water Supply and Sewerage Association (VWSA) to address rising demands in wastewater treatment and drainage infrastructure. The event serves as a vital platform for domestic and international technology providers to showcase solutions and explore business opportunities in response to Vietnam's urbanization and pollution challenges.</w:t>
      </w:r>
    </w:p>
    <w:p>
      <w:pPr>
        <w:ind w:left="432"/>
      </w:pPr>
      <w:r>
        <w:rPr>
          <w:b/>
          <w:sz w:val="20"/>
        </w:rPr>
        <w:t xml:space="preserve">🇻🇳 Tóm tắt tiếng Việt: </w:t>
      </w:r>
      <w:r>
        <w:rPr>
          <w:sz w:val="20"/>
        </w:rPr>
        <w:t>Tuần lễ Ngành nước Việt Nam 2026 do Hội Cấp thoát nước Việt Nam (VWSA) tổ chức sẽ diễn ra từ ngày 16-18/09/2026 tại Hà Nội trong bối cảnh nhu cầu đầu tư vào hạ tầng thoát nước và xử lý nước thải đang tăng cao. Đây là cơ hội lớn để các doanh nghiệp trong và ngoài nước giới thiệu công nghệ, thiết bị và tìm kiếm đối tác chiến lược trong lĩnh vực môi trường.</w:t>
      </w:r>
    </w:p>
    <w:p>
      <w:pPr>
        <w:ind w:left="432"/>
      </w:pPr>
      <w:r>
        <w:rPr>
          <w:b/>
          <w:sz w:val="18"/>
        </w:rPr>
        <w:t xml:space="preserve">🔗 URL: </w:t>
      </w:r>
      <w:r>
        <w:rPr>
          <w:color w:val="1D4ED8"/>
          <w:sz w:val="18"/>
        </w:rPr>
        <w:t>https://www.linkedin.com/posts/vietnam-water-week-official_vietnamwaterweek2026-waterexpo-waterindustryvietnam-activity-7439594832047710209-CPd1</w:t>
      </w:r>
    </w:p>
    <w:p/>
    <w:p>
      <w:r>
        <w:rPr>
          <w:color w:val="CCCCCC"/>
          <w:sz w:val="14"/>
        </w:rPr>
        <w:t>────────────────────────────────────────────────────────────────────────────────</w:t>
      </w:r>
    </w:p>
    <w:p/>
    <w:p>
      <w:r>
        <w:rPr>
          <w:b/>
          <w:sz w:val="22"/>
        </w:rPr>
        <w:t>[4] Hanoi to build US$16-million wastewater treatment plant</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Jun 3, 202</w:t>
            </w:r>
          </w:p>
        </w:tc>
        <w:tc>
          <w:tcPr>
            <w:tcW w:type="dxa" w:w="2196"/>
          </w:tcPr>
          <w:p>
            <w:r>
              <w:rPr>
                <w:sz w:val="18"/>
              </w:rPr>
              <w:t xml:space="preserve">📰 </w:t>
            </w:r>
          </w:p>
        </w:tc>
        <w:tc>
          <w:tcPr>
            <w:tcW w:type="dxa" w:w="2196"/>
          </w:tcPr>
          <w:p>
            <w:r>
              <w:rPr>
                <w:sz w:val="18"/>
              </w:rPr>
              <w:t>🏙️ Hanoi</w:t>
            </w:r>
          </w:p>
        </w:tc>
        <w:tc>
          <w:tcPr>
            <w:tcW w:type="dxa" w:w="2196"/>
          </w:tcPr>
          <w:p>
            <w:r>
              <w:rPr>
                <w:sz w:val="18"/>
              </w:rPr>
              <w:t>🎯 매칭점수: 2</w:t>
            </w:r>
          </w:p>
        </w:tc>
      </w:tr>
    </w:tbl>
    <w:p/>
    <w:p>
      <w:pPr>
        <w:ind w:left="432"/>
      </w:pPr>
      <w:r>
        <w:rPr>
          <w:b/>
          <w:sz w:val="20"/>
        </w:rPr>
        <w:t xml:space="preserve">🇰🇷 한국어 요약: </w:t>
      </w:r>
      <w:r>
        <w:rPr>
          <w:sz w:val="20"/>
        </w:rPr>
        <w:t>하노이 인민위원회는 호아이득(Hoai Duc) 현의 환경 오염 해결을 위해 4,300억 베트남 동(약 1,650만 달러) 규모의 하수 처리장 및 관로 시스템 건설을 승인했습니다. 이 프로젝트는 2026년부터 2029년까지 진행되며, 2030년까지 시 전체 오수를 41개 처리 시설을 통해 관리하려는 베트남의 국가 인프라 계획의 일환입니다.</w:t>
      </w:r>
    </w:p>
    <w:p>
      <w:pPr>
        <w:ind w:left="432"/>
      </w:pPr>
      <w:r>
        <w:rPr>
          <w:b/>
          <w:sz w:val="20"/>
        </w:rPr>
        <w:t xml:space="preserve">🇺🇸 English Summary: </w:t>
      </w:r>
      <w:r>
        <w:rPr>
          <w:sz w:val="20"/>
        </w:rPr>
        <w:t>The Hanoi People's Committee has approved a US$16.5 million (VND430 billion) wastewater treatment project in Hoai Duc District to mitigate pollution from local craft villages. Scheduled for construction between 2026 and 2029, the facility supports the VN-WW-2030 plan which aims to treat all domestic wastewater through a network of 41 plants.</w:t>
      </w:r>
    </w:p>
    <w:p>
      <w:pPr>
        <w:ind w:left="432"/>
      </w:pPr>
      <w:r>
        <w:rPr>
          <w:b/>
          <w:sz w:val="20"/>
        </w:rPr>
        <w:t xml:space="preserve">🇻🇳 Tóm tắt tiếng Việt: </w:t>
      </w:r>
      <w:r>
        <w:rPr>
          <w:sz w:val="20"/>
        </w:rPr>
        <w:t>Ủy ban Nhân dân thành phố Hà Nội đã phê duyệt dự án hệ thống thu gom và nhà máy xử lý nước thải trị giá 430 tỷ đồng (16,5 triệu USD) tại huyện Hoài Đức. Dự án sẽ được triển khai từ năm 2026 đến 2029, góp phần thực hiện mục tiêu đến năm 2030 toàn bộ nước thải sinh hoạt của thành phố sẽ được xử lý qua hệ thống 41 nhà máy.</w:t>
      </w:r>
    </w:p>
    <w:p>
      <w:pPr>
        <w:ind w:left="432"/>
      </w:pPr>
      <w:r>
        <w:rPr>
          <w:b/>
          <w:sz w:val="18"/>
        </w:rPr>
        <w:t xml:space="preserve">🔗 URL: </w:t>
      </w:r>
      <w:r>
        <w:rPr>
          <w:color w:val="1D4ED8"/>
          <w:sz w:val="18"/>
        </w:rPr>
        <w:t>https://hanoitimes.vn/hanoi-to-build-ususd16-million-wastewater-treatment-plant.718354.html</w:t>
      </w:r>
    </w:p>
    <w:p/>
    <w:p>
      <w:r>
        <w:rPr>
          <w:color w:val="CCCCCC"/>
          <w:sz w:val="14"/>
        </w:rPr>
        <w:t>────────────────────────────────────────────────────────────────────────────────</w:t>
      </w:r>
    </w:p>
    <w:p/>
    <w:p>
      <w:r>
        <w:rPr>
          <w:b/>
          <w:sz w:val="22"/>
        </w:rPr>
        <w:t>[5] Completion of the Largest Sewage Treatment Plant in Hanoi, Vietnam</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Sep 3, 202</w:t>
            </w:r>
          </w:p>
        </w:tc>
        <w:tc>
          <w:tcPr>
            <w:tcW w:type="dxa" w:w="2196"/>
          </w:tcPr>
          <w:p>
            <w:r>
              <w:rPr>
                <w:sz w:val="18"/>
              </w:rPr>
              <w:t xml:space="preserve">📰 </w:t>
            </w:r>
          </w:p>
        </w:tc>
        <w:tc>
          <w:tcPr>
            <w:tcW w:type="dxa" w:w="2196"/>
          </w:tcPr>
          <w:p>
            <w:r>
              <w:rPr>
                <w:sz w:val="18"/>
              </w:rPr>
              <w:t>🏙️ Hanoi</w:t>
            </w:r>
          </w:p>
        </w:tc>
        <w:tc>
          <w:tcPr>
            <w:tcW w:type="dxa" w:w="2196"/>
          </w:tcPr>
          <w:p>
            <w:r>
              <w:rPr>
                <w:sz w:val="18"/>
              </w:rPr>
              <w:t>🎯 매칭점수: 2</w:t>
            </w:r>
          </w:p>
        </w:tc>
      </w:tr>
    </w:tbl>
    <w:p/>
    <w:p>
      <w:pPr>
        <w:ind w:left="432"/>
      </w:pPr>
      <w:r>
        <w:rPr>
          <w:b/>
          <w:sz w:val="20"/>
        </w:rPr>
        <w:t xml:space="preserve">🇰🇷 한국어 요약: </w:t>
      </w:r>
      <w:r>
        <w:rPr>
          <w:sz w:val="20"/>
        </w:rPr>
        <w:t>JFE 엔지니어링과 쓰키시마 JFE 아쿠아 솔루션이 하노이 최대 규모인 옌싸(Yen Xa) 하수처리장 건설을 2025년 5월에 완공했습니다. 이 시설은 일일 270,000m³의 처리 용량을 갖추어 약 100만 명의 시민에게 서비스를 제공하며, 베트남의 수질 오염 개선 및 인프라 현대화 목표에 기여합니다.</w:t>
      </w:r>
    </w:p>
    <w:p>
      <w:pPr>
        <w:ind w:left="432"/>
      </w:pPr>
      <w:r>
        <w:rPr>
          <w:b/>
          <w:sz w:val="20"/>
        </w:rPr>
        <w:t xml:space="preserve">🇺🇸 English Summary: </w:t>
      </w:r>
      <w:r>
        <w:rPr>
          <w:sz w:val="20"/>
        </w:rPr>
        <w:t>JFE Engineering and Tsukishima JFE Aqua Solution have completed the Yen Xa Wastewater Treatment Plant, the largest of its kind in Hanoi, with a daily capacity of 270,000 m³. Funded by JICA, the facility utilizes advanced Japanese filtration and nitrogen/phosphorus removal technologies to serve 1 million residents and support Vietnam's long-term environmental targets.</w:t>
      </w:r>
    </w:p>
    <w:p>
      <w:pPr>
        <w:ind w:left="432"/>
      </w:pPr>
      <w:r>
        <w:rPr>
          <w:b/>
          <w:sz w:val="20"/>
        </w:rPr>
        <w:t xml:space="preserve">🇻🇳 Tóm tắt tiếng Việt: </w:t>
      </w:r>
      <w:r>
        <w:rPr>
          <w:sz w:val="20"/>
        </w:rPr>
        <w:t>JFE Engineering và Tsukishima JFE Aqua Solution đã hoàn thành xây dựng Nhà máy Xử lý Nước thải Yên Xá tại Hà Nội, nhà máy lớn nhất thành phố với công suất 270.000 m³/ngày. Dự án sử dụng công nghệ Nhật Bản hiện đại, phục vụ khoảng 1 triệu dân và góp phần quan trọng vào mục tiêu cải thiện môi trường nước của Việt Nam đến năm 2030 và xa hơn.</w:t>
      </w:r>
    </w:p>
    <w:p>
      <w:pPr>
        <w:ind w:left="432"/>
      </w:pPr>
      <w:r>
        <w:rPr>
          <w:b/>
          <w:sz w:val="18"/>
        </w:rPr>
        <w:t xml:space="preserve">🔗 URL: </w:t>
      </w:r>
      <w:r>
        <w:rPr>
          <w:color w:val="1D4ED8"/>
          <w:sz w:val="18"/>
        </w:rPr>
        <w:t>https://www.jfe-eng.co.jp/en/news/2025/20250903.html</w:t>
      </w:r>
    </w:p>
    <w:p/>
    <w:p>
      <w:r>
        <w:rPr>
          <w:color w:val="CCCCCC"/>
          <w:sz w:val="14"/>
        </w:rPr>
        <w:t>────────────────────────────────────────────────────────────────────────────────</w:t>
      </w:r>
    </w:p>
    <w:p/>
    <w:p>
      <w:r>
        <w:rPr>
          <w:b/>
          <w:sz w:val="22"/>
        </w:rPr>
        <w:t>[6] Largest regional wastewater treatment facility to open in HCM City ...</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Jun 24, 20</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호치민시는 내년에 지역 최대 규모의 하수 처리 시설을 가동할 예정이며, 이는 도시의 수질 개선과 지속 가능한 개발을 위한 중요한 이정표가 될 것입니다. 이 프로젝트는 VN-WW-2030 계획에 따라 도시 폐수 관리 능력을 획기적으로 향상시키는 것을 목표로 합니다.</w:t>
      </w:r>
    </w:p>
    <w:p>
      <w:pPr>
        <w:ind w:left="432"/>
      </w:pPr>
      <w:r>
        <w:rPr>
          <w:b/>
          <w:sz w:val="20"/>
        </w:rPr>
        <w:t xml:space="preserve">🇺🇸 English Summary: </w:t>
      </w:r>
      <w:r>
        <w:rPr>
          <w:sz w:val="20"/>
        </w:rPr>
        <w:t>Ho Chi Minh City is set to open the region's largest wastewater treatment facility next year, marking a significant milestone in the city's infrastructure development. This project aligns with the VN-WW-2030 plan to enhance urban effluent management and environmental protection.</w:t>
      </w:r>
    </w:p>
    <w:p>
      <w:pPr>
        <w:ind w:left="432"/>
      </w:pPr>
      <w:r>
        <w:rPr>
          <w:b/>
          <w:sz w:val="20"/>
        </w:rPr>
        <w:t xml:space="preserve">🇻🇳 Tóm tắt tiếng Việt: </w:t>
      </w:r>
      <w:r>
        <w:rPr>
          <w:sz w:val="20"/>
        </w:rPr>
        <w:t>Thành phố Hồ Chí Minh dự kiến sẽ khánh thành nhà máy xử lý nước thải khu vực lớn nhất vào năm tới, đánh dấu một cột mốc quan trọng trong phát triển hạ tầng. Dự án này nằm trong kế hoạch VN-WW-2030 nhằm nâng cao năng lực quản lý nước thải và bảo vệ môi trường đô thị.</w:t>
      </w:r>
    </w:p>
    <w:p>
      <w:pPr>
        <w:ind w:left="432"/>
      </w:pPr>
      <w:r>
        <w:rPr>
          <w:b/>
          <w:sz w:val="18"/>
        </w:rPr>
        <w:t xml:space="preserve">🔗 URL: </w:t>
      </w:r>
      <w:r>
        <w:rPr>
          <w:color w:val="1D4ED8"/>
          <w:sz w:val="18"/>
        </w:rPr>
        <w:t>https://en.vietnamplus.vn/largest-regional-wastewater-treatment-facility-to-open-in-hcm-city-next-year-post289049.vnp</w:t>
      </w:r>
    </w:p>
    <w:p/>
    <w:p>
      <w:r>
        <w:rPr>
          <w:color w:val="CCCCCC"/>
          <w:sz w:val="14"/>
        </w:rPr>
        <w:t>────────────────────────────────────────────────────────────────────────────────</w:t>
      </w:r>
    </w:p>
    <w:p/>
    <w:p>
      <w:r>
        <w:rPr>
          <w:b/>
          <w:sz w:val="22"/>
        </w:rPr>
        <w:t>[7] Vietnam Water Sector in the New Era: Challenges and Opportunities</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Aug 22, 20</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3</w:t>
            </w:r>
          </w:p>
        </w:tc>
      </w:tr>
    </w:tbl>
    <w:p/>
    <w:p>
      <w:pPr>
        <w:ind w:left="432"/>
      </w:pPr>
      <w:r>
        <w:rPr>
          <w:b/>
          <w:sz w:val="20"/>
        </w:rPr>
        <w:t xml:space="preserve">🇰🇷 한국어 요약: </w:t>
      </w:r>
      <w:r>
        <w:rPr>
          <w:sz w:val="20"/>
        </w:rPr>
        <w:t>2025년 베트남 워터 위크 기간 중 하노이에서 '신시대 베트남 수자원 부문' 워크숍이 개최되었으며, 도시 하수 처리율이 64%에 도달했음이 보고되었습니다. 건설부는 하수 인프라 확충과 민관 협력(PPP) 투자를 골자로 하는 수자원 공급 및 배수법 제정을 추진하며 지속 가능한 수자원 관리 전략을 제시했습니다.</w:t>
      </w:r>
    </w:p>
    <w:p>
      <w:pPr>
        <w:ind w:left="432"/>
      </w:pPr>
      <w:r>
        <w:rPr>
          <w:b/>
          <w:sz w:val="20"/>
        </w:rPr>
        <w:t xml:space="preserve">🇺🇸 English Summary: </w:t>
      </w:r>
      <w:r>
        <w:rPr>
          <w:sz w:val="20"/>
        </w:rPr>
        <w:t>During Vietnam Water Week 2025 in Hanoi, experts discussed the modernization of the wastewater sector, noting a 64% urban wastewater collection rate. The Ministry of Construction is proposing a new Law on Water Supply and Drainage to facilitate synchronized infrastructure investment and public-private partnerships for wastewater treatment.</w:t>
      </w:r>
    </w:p>
    <w:p>
      <w:pPr>
        <w:ind w:left="432"/>
      </w:pPr>
      <w:r>
        <w:rPr>
          <w:b/>
          <w:sz w:val="20"/>
        </w:rPr>
        <w:t xml:space="preserve">🇻🇳 Tóm tắt tiếng Việt: </w:t>
      </w:r>
      <w:r>
        <w:rPr>
          <w:sz w:val="20"/>
        </w:rPr>
        <w:t>Trong khuôn khổ Tuần lễ Nước Việt Nam 2025 tại Hà Nội, hội thảo đã thảo luận về việc hiện đại hóa ngành nước với tỷ lệ thu gom nước thải đô thị đạt khoảng 64%. Bộ Xây dựng đang đề xuất Luật Cấp thoát nước nhằm thúc đẩy đầu tư đồng bộ hạ tầng thoát nước và huy động nguồn lực xã hội hóa cho các nhà máy xử lý nước thải.</w:t>
      </w:r>
    </w:p>
    <w:p>
      <w:pPr>
        <w:ind w:left="432"/>
      </w:pPr>
      <w:r>
        <w:rPr>
          <w:b/>
          <w:sz w:val="18"/>
        </w:rPr>
        <w:t xml:space="preserve">🔗 URL: </w:t>
      </w:r>
      <w:r>
        <w:rPr>
          <w:color w:val="1D4ED8"/>
          <w:sz w:val="18"/>
        </w:rPr>
        <w:t>https://moc.gov.vn/vn/tin-tuc/1273/89974/thematic-workshop--vietnam-water-sector-in-the-new-era--challenges-and-opportunities.aspx</w:t>
      </w:r>
    </w:p>
    <w:p/>
    <w:p>
      <w:r>
        <w:rPr>
          <w:color w:val="CCCCCC"/>
          <w:sz w:val="14"/>
        </w:rPr>
        <w:t>────────────────────────────────────────────────────────────────────────────────</w:t>
      </w:r>
    </w:p>
    <w:p/>
    <w:p>
      <w:r>
        <w:rPr>
          <w:b/>
          <w:sz w:val="22"/>
        </w:rPr>
        <w:t>[8] Trial operation of Northern Vietnam's Largest Wastewater Treatment ...</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Jan 3, 202</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하노이는 북부 베트남 최대 규모인 옌싸(Yen Xa) 하수처리장의 시험 가동을 시작하며 수질 오염 해결을 위한 중요한 전환점을 맞이했습니다. 일본 ODA 자금으로 건설된 이 시설은 하노이의 하수 처리율을 50%까지 끌어올리고, 2030년까지 처리율 70% 달성을 목표로 하는 정부 계획에 기여할 것입니다.</w:t>
      </w:r>
    </w:p>
    <w:p>
      <w:pPr>
        <w:ind w:left="432"/>
      </w:pPr>
      <w:r>
        <w:rPr>
          <w:b/>
          <w:sz w:val="20"/>
        </w:rPr>
        <w:t xml:space="preserve">🇺🇸 English Summary: </w:t>
      </w:r>
      <w:r>
        <w:rPr>
          <w:sz w:val="20"/>
        </w:rPr>
        <w:t>Hanoi has launched the trial operation of the Yen Xa Wastewater Treatment Plant, the largest in Northern Vietnam, to combat severe water pollution in its river systems. Funded by Japanese ODA, the facility aims to increase the city's sewage treatment rate to 50% and supports the strategic goal of reaching a 70% treatment rate by 2030.</w:t>
      </w:r>
    </w:p>
    <w:p>
      <w:pPr>
        <w:ind w:left="432"/>
      </w:pPr>
      <w:r>
        <w:rPr>
          <w:b/>
          <w:sz w:val="20"/>
        </w:rPr>
        <w:t xml:space="preserve">🇻🇳 Tóm tắt tiếng Việt: </w:t>
      </w:r>
      <w:r>
        <w:rPr>
          <w:sz w:val="20"/>
        </w:rPr>
        <w:t>Hà Nội đã bắt đầu vận hành thử nghiệm Nhà máy xử lý nước thải Yên Xá, dự án lớn nhất miền Bắc Việt Nam nhằm giải quyết tình trạng ô nhiễm tại các dòng sông nội đô. Với sự hỗ trợ từ nguồn vốn ODA Nhật Bản, nhà máy kỳ vọng nâng tỷ lệ xử lý nước thải của thành phố lên 50% và hướng tới mục tiêu đạt 70% vào năm 2030 theo quy hoạch.</w:t>
      </w:r>
    </w:p>
    <w:p>
      <w:pPr>
        <w:ind w:left="432"/>
      </w:pPr>
      <w:r>
        <w:rPr>
          <w:b/>
          <w:sz w:val="18"/>
        </w:rPr>
        <w:t xml:space="preserve">🔗 URL: </w:t>
      </w:r>
      <w:r>
        <w:rPr>
          <w:color w:val="1D4ED8"/>
          <w:sz w:val="18"/>
        </w:rPr>
        <w:t>https://b-company.jp/trial-operation-of-northern-vietnam-largest-wastewater-treatment-plant/</w:t>
      </w:r>
    </w:p>
    <w:p/>
    <w:p>
      <w:r>
        <w:rPr>
          <w:color w:val="CCCCCC"/>
          <w:sz w:val="14"/>
        </w:rPr>
        <w:t>────────────────────────────────────────────────────────────────────────────────</w:t>
      </w:r>
    </w:p>
    <w:p/>
    <w:p>
      <w:r>
        <w:rPr>
          <w:b/>
          <w:sz w:val="22"/>
        </w:rPr>
        <w:t>[9] CONSTRUCTION BEGINS ON CENTRALIZED WASTEWATER ...</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5 days ago</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베트남 푸꾸옥(Phu Quoc)에서 중앙 집중식 폐수 처리 공장 건설 프로젝트가 공식적으로 착공되었습니다. 이 인프라 개발은 VN-WW-2030 계획에 따라 섬의 환경 오염을 해결하고 지속 가능한 관광 성장을 지원하는 것을 목표로 합니다.</w:t>
      </w:r>
    </w:p>
    <w:p>
      <w:pPr>
        <w:ind w:left="432"/>
      </w:pPr>
      <w:r>
        <w:rPr>
          <w:b/>
          <w:sz w:val="20"/>
        </w:rPr>
        <w:t xml:space="preserve">🇺🇸 English Summary: </w:t>
      </w:r>
      <w:r>
        <w:rPr>
          <w:sz w:val="20"/>
        </w:rPr>
        <w:t>Construction has officially commenced for a centralized wastewater treatment plant project in Phu Quoc, Vietnam. This infrastructure development aligns with the VN-WW-2030 plan, aiming to mitigate environmental pollution and support sustainable tourism growth on the island.</w:t>
      </w:r>
    </w:p>
    <w:p>
      <w:pPr>
        <w:ind w:left="432"/>
      </w:pPr>
      <w:r>
        <w:rPr>
          <w:b/>
          <w:sz w:val="20"/>
        </w:rPr>
        <w:t xml:space="preserve">🇻🇳 Tóm tắt tiếng Việt: </w:t>
      </w:r>
      <w:r>
        <w:rPr>
          <w:sz w:val="20"/>
        </w:rPr>
        <w:t>Dự án xây dựng nhà máy xử lý nước thải tập trung tại Phú Quốc đã chính thức được khởi công. Công trình hạ tầng này thuộc định hướng quy hoạch VN-WW-2030, nhằm giải quyết vấn đề ô nhiễm môi trường và thúc đẩy phát triển du lịch bền vững cho thành phố đảo.</w:t>
      </w:r>
    </w:p>
    <w:p>
      <w:pPr>
        <w:ind w:left="432"/>
      </w:pPr>
      <w:r>
        <w:rPr>
          <w:b/>
          <w:sz w:val="18"/>
        </w:rPr>
        <w:t xml:space="preserve">🔗 URL: </w:t>
      </w:r>
      <w:r>
        <w:rPr>
          <w:color w:val="1D4ED8"/>
          <w:sz w:val="18"/>
        </w:rPr>
        <w:t>https://www.youtube.com/watch?v=bF8r0u4W7Bw</w:t>
      </w:r>
    </w:p>
    <w:p/>
    <w:p>
      <w:r>
        <w:rPr>
          <w:color w:val="CCCCCC"/>
          <w:sz w:val="14"/>
        </w:rPr>
        <w:t>────────────────────────────────────────────────────────────────────────────────</w:t>
      </w:r>
    </w:p>
    <w:p/>
    <w:p>
      <w:pPr>
        <w:pStyle w:val="Heading1"/>
      </w:pPr>
      <w:r>
        <w:rPr>
          <w:color w:val="14B8A6"/>
        </w:rPr>
        <w:t>3. 섹터 및 지역 분포 분석</w:t>
      </w:r>
    </w:p>
    <w:p>
      <w:pPr>
        <w:pStyle w:val="Heading2"/>
      </w:pPr>
      <w:r>
        <w:t>3-1. 섹터 분포</w:t>
      </w:r>
    </w:p>
    <w:p>
      <w:pPr>
        <w:pStyle w:val="ListBullet"/>
      </w:pPr>
      <w:r>
        <w:t>• Waste Water: 9건</w:t>
      </w:r>
    </w:p>
    <w:p>
      <w:pPr>
        <w:pStyle w:val="Heading2"/>
      </w:pPr>
      <w:r>
        <w:t>3-2. 주요 지역</w:t>
      </w:r>
    </w:p>
    <w:p>
      <w:pPr>
        <w:pStyle w:val="ListBullet"/>
      </w:pPr>
      <w:r>
        <w:t>• National / Unspecified: 7건</w:t>
      </w:r>
    </w:p>
    <w:p>
      <w:pPr>
        <w:pStyle w:val="ListBullet"/>
      </w:pPr>
      <w:r>
        <w:t>• Hanoi: 2건</w:t>
      </w:r>
    </w:p>
    <w:p>
      <w:pPr>
        <w:pStyle w:val="Heading1"/>
      </w:pPr>
      <w:r>
        <w:rPr>
          <w:color w:val="14B8A6"/>
        </w:rPr>
        <w:t>4. 월간 트렌드 분석</w:t>
      </w:r>
    </w:p>
    <w:p>
      <w:r>
        <w:t>이번 주(2026-04-08 ~ 2026-04-14) 매칭 기사: 9건</w:t>
      </w:r>
    </w:p>
    <w:p>
      <w:r>
        <w:t>※ 누적 트렌드 데이터는 매주 자동 갱신됩니다.</w:t>
      </w:r>
    </w:p>
    <w:p>
      <w:pPr>
        <w:pStyle w:val="Heading1"/>
      </w:pPr>
      <w:r>
        <w:rPr>
          <w:color w:val="14B8A6"/>
        </w:rPr>
        <w:t>5. 주요 키워드</w:t>
      </w:r>
    </w:p>
    <w:p>
      <w:pPr>
        <w:pStyle w:val="ListBullet"/>
      </w:pPr>
      <w:r>
        <w:t>• Vietnam: 5회</w:t>
      </w:r>
    </w:p>
    <w:p>
      <w:pPr>
        <w:pStyle w:val="ListBullet"/>
      </w:pPr>
      <w:r>
        <w:t>• wastewater: 3회</w:t>
      </w:r>
    </w:p>
    <w:p>
      <w:pPr>
        <w:pStyle w:val="ListBullet"/>
      </w:pPr>
      <w:r>
        <w:t>• treatment: 3회</w:t>
      </w:r>
    </w:p>
    <w:p>
      <w:pPr>
        <w:pStyle w:val="ListBullet"/>
      </w:pPr>
      <w:r>
        <w:t>• Treatment: 3회</w:t>
      </w:r>
    </w:p>
    <w:p>
      <w:pPr>
        <w:pStyle w:val="ListBullet"/>
      </w:pPr>
      <w:r>
        <w:t>• Largest: 3회</w:t>
      </w:r>
    </w:p>
    <w:p>
      <w:pPr>
        <w:pStyle w:val="ListBullet"/>
      </w:pPr>
      <w:r>
        <w:t>• open: 2회</w:t>
      </w:r>
    </w:p>
    <w:p>
      <w:pPr>
        <w:pStyle w:val="ListBullet"/>
      </w:pPr>
      <w:r>
        <w:t>• Water: 2회</w:t>
      </w:r>
    </w:p>
    <w:p>
      <w:pPr>
        <w:pStyle w:val="ListBullet"/>
      </w:pPr>
      <w:r>
        <w:t>• Wastewater: 2회</w:t>
      </w:r>
    </w:p>
    <w:p>
      <w:pPr>
        <w:pStyle w:val="ListBullet"/>
      </w:pPr>
      <w:r>
        <w:t>• Opportunities: 2회</w:t>
      </w:r>
    </w:p>
    <w:p>
      <w:pPr>
        <w:pStyle w:val="ListBullet"/>
      </w:pPr>
      <w:r>
        <w:t>• Current: 1회</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