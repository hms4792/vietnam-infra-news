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EA580C"/>
          </w:tcPr>
          <w:p>
            <w:pPr>
              <w:jc w:val="center"/>
            </w:pPr>
            <w:r>
              <w:rPr>
                <w:b/>
                <w:color w:val="FFFFFF"/>
                <w:sz w:val="18"/>
              </w:rPr>
              <w:t xml:space="preserve">  🗺️ 지역성 프로젝트 보고서  </w:t>
            </w:r>
          </w:p>
        </w:tc>
      </w:tr>
    </w:tbl>
    <w:p/>
    <w:p>
      <w:pPr>
        <w:jc w:val="center"/>
      </w:pPr>
      <w:r>
        <w:rPr>
          <w:b/>
          <w:color w:val="EA580C"/>
          <w:sz w:val="40"/>
        </w:rPr>
        <w:t>국가 교통인프라 마스터플랜 2055</w:t>
      </w:r>
    </w:p>
    <w:p>
      <w:pPr>
        <w:jc w:val="center"/>
      </w:pPr>
      <w:r>
        <w:rPr>
          <w:sz w:val="22"/>
        </w:rPr>
        <w:t>Vietnam National Transport Infrastructure Master Plan to 2055</w:t>
      </w:r>
    </w:p>
    <w:p/>
    <w:tbl>
      <w:tblPr>
        <w:tblStyle w:val="TableGrid"/>
        <w:tblW w:type="auto" w:w="0"/>
        <w:tblLook w:firstColumn="1" w:firstRow="1" w:lastColumn="0" w:lastRow="0" w:noHBand="0" w:noVBand="1" w:val="04A0"/>
      </w:tblPr>
      <w:tblGrid>
        <w:gridCol w:w="4536"/>
        <w:gridCol w:w="4536"/>
      </w:tblGrid>
      <w:tr>
        <w:tc>
          <w:tcPr>
            <w:tcW w:type="dxa" w:w="4536"/>
            <w:shd w:val="clear" w:color="auto" w:fill="EA580C"/>
            <w:tcW w:w="2015" w:type="dxa"/>
          </w:tcPr>
          <w:p>
            <w:r>
              <w:rPr>
                <w:b/>
                <w:color w:val="FFFFFF"/>
                <w:sz w:val="19"/>
              </w:rPr>
              <w:t>플랜 ID</w:t>
            </w:r>
          </w:p>
        </w:tc>
        <w:tc>
          <w:tcPr>
            <w:tcW w:type="dxa" w:w="4536"/>
            <w:shd w:val="clear" w:color="auto" w:fill="F8FAFC"/>
            <w:tcW w:w="6480" w:type="dxa"/>
          </w:tcPr>
          <w:p>
            <w:r>
              <w:rPr>
                <w:sz w:val="19"/>
              </w:rPr>
              <w:t>VN-TRAN-2055</w:t>
            </w:r>
          </w:p>
        </w:tc>
      </w:tr>
      <w:tr>
        <w:tc>
          <w:tcPr>
            <w:tcW w:type="dxa" w:w="4536"/>
            <w:shd w:val="clear" w:color="auto" w:fill="EA580C"/>
            <w:tcW w:w="2015" w:type="dxa"/>
          </w:tcPr>
          <w:p>
            <w:r>
              <w:rPr>
                <w:b/>
                <w:color w:val="FFFFFF"/>
                <w:sz w:val="19"/>
              </w:rPr>
              <w:t>법적 근거</w:t>
            </w:r>
          </w:p>
        </w:tc>
        <w:tc>
          <w:tcPr>
            <w:tcW w:type="dxa" w:w="4536"/>
            <w:shd w:val="clear" w:color="auto" w:fill="F8FAFC"/>
            <w:tcW w:w="6480" w:type="dxa"/>
          </w:tcPr>
          <w:p>
            <w:r>
              <w:rPr>
                <w:sz w:val="19"/>
              </w:rPr>
              <w:t>Decision 1454/QD-TTg (July 1, 2021)</w:t>
            </w:r>
          </w:p>
        </w:tc>
      </w:tr>
      <w:tr>
        <w:tc>
          <w:tcPr>
            <w:tcW w:type="dxa" w:w="4536"/>
            <w:shd w:val="clear" w:color="auto" w:fill="EA580C"/>
            <w:tcW w:w="2015" w:type="dxa"/>
          </w:tcPr>
          <w:p>
            <w:r>
              <w:rPr>
                <w:b/>
                <w:color w:val="FFFFFF"/>
                <w:sz w:val="19"/>
              </w:rPr>
              <w:t>담당 부처</w:t>
            </w:r>
          </w:p>
        </w:tc>
        <w:tc>
          <w:tcPr>
            <w:tcW w:type="dxa" w:w="4536"/>
            <w:shd w:val="clear" w:color="auto" w:fill="F8FAFC"/>
            <w:tcW w:w="6480" w:type="dxa"/>
          </w:tcPr>
          <w:p>
            <w:r>
              <w:rPr>
                <w:sz w:val="19"/>
              </w:rPr>
              <w:t>Ministry of Transport (MOT)</w:t>
            </w:r>
          </w:p>
        </w:tc>
      </w:tr>
      <w:tr>
        <w:tc>
          <w:tcPr>
            <w:tcW w:type="dxa" w:w="4536"/>
            <w:shd w:val="clear" w:color="auto" w:fill="EA580C"/>
            <w:tcW w:w="2015" w:type="dxa"/>
          </w:tcPr>
          <w:p>
            <w:r>
              <w:rPr>
                <w:b/>
                <w:color w:val="FFFFFF"/>
                <w:sz w:val="19"/>
              </w:rPr>
              <w:t>투자 규모</w:t>
            </w:r>
          </w:p>
        </w:tc>
        <w:tc>
          <w:tcPr>
            <w:tcW w:type="dxa" w:w="4536"/>
            <w:shd w:val="clear" w:color="auto" w:fill="F8FAFC"/>
            <w:tcW w:w="6480" w:type="dxa"/>
          </w:tcPr>
          <w:p>
            <w:r>
              <w:rPr>
                <w:sz w:val="19"/>
              </w:rPr>
              <w:t>약 $243B (2021-2030 $130B + 2030-2055 $113B)</w:t>
            </w:r>
          </w:p>
        </w:tc>
      </w:tr>
      <w:tr>
        <w:tc>
          <w:tcPr>
            <w:tcW w:type="dxa" w:w="4536"/>
            <w:shd w:val="clear" w:color="auto" w:fill="EA580C"/>
            <w:tcW w:w="2015" w:type="dxa"/>
          </w:tcPr>
          <w:p>
            <w:r>
              <w:rPr>
                <w:b/>
                <w:color w:val="FFFFFF"/>
                <w:sz w:val="19"/>
              </w:rPr>
              <w:t>계획 기간</w:t>
            </w:r>
          </w:p>
        </w:tc>
        <w:tc>
          <w:tcPr>
            <w:tcW w:type="dxa" w:w="4536"/>
            <w:shd w:val="clear" w:color="auto" w:fill="F8FAFC"/>
            <w:tcW w:w="6480" w:type="dxa"/>
          </w:tcPr>
          <w:p>
            <w:r>
              <w:rPr>
                <w:sz w:val="19"/>
              </w:rPr>
              <w:t>2021 – 2055</w:t>
            </w:r>
          </w:p>
        </w:tc>
      </w:tr>
      <w:tr>
        <w:tc>
          <w:tcPr>
            <w:tcW w:type="dxa" w:w="4536"/>
            <w:shd w:val="clear" w:color="auto" w:fill="EA580C"/>
            <w:tcW w:w="2015" w:type="dxa"/>
          </w:tcPr>
          <w:p>
            <w:r>
              <w:rPr>
                <w:b/>
                <w:color w:val="FFFFFF"/>
                <w:sz w:val="19"/>
              </w:rPr>
              <w:t>관련 기사</w:t>
            </w:r>
          </w:p>
        </w:tc>
        <w:tc>
          <w:tcPr>
            <w:tcW w:type="dxa" w:w="4536"/>
            <w:shd w:val="clear" w:color="auto" w:fill="F8FAFC"/>
            <w:tcW w:w="6480" w:type="dxa"/>
          </w:tcPr>
          <w:p>
            <w:r>
              <w:rPr>
                <w:sz w:val="19"/>
              </w:rPr>
              <w:t>108건 (역사 DB 기준)</w:t>
            </w:r>
          </w:p>
        </w:tc>
      </w:tr>
      <w:tr>
        <w:tc>
          <w:tcPr>
            <w:tcW w:type="dxa" w:w="4536"/>
            <w:shd w:val="clear" w:color="auto" w:fill="EA580C"/>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EA580C"/>
          <w:sz w:val="26"/>
        </w:rPr>
        <w:t>1. 마스터플랜 개요</w:t>
      </w:r>
    </w:p>
    <w:p>
      <w:pPr>
        <w:pBdr>
          <w:bottom w:val="single" w:sz="6" w:space="1" w:color="EA580C"/>
        </w:pBdr>
      </w:pPr>
    </w:p>
    <w:tbl>
      <w:tblPr>
        <w:tblStyle w:val="TableGrid"/>
        <w:tblW w:type="auto" w:w="0"/>
        <w:tblLook w:firstColumn="1" w:firstRow="1" w:lastColumn="0" w:lastRow="0" w:noHBand="0" w:noVBand="1" w:val="04A0"/>
      </w:tblPr>
      <w:tblGrid>
        <w:gridCol w:w="9072"/>
      </w:tblGrid>
      <w:tr>
        <w:tc>
          <w:tcPr>
            <w:tcW w:type="dxa" w:w="9072"/>
            <w:shd w:val="clear" w:color="auto" w:fill="FFF7ED"/>
          </w:tcPr>
          <w:p>
            <w:r>
              <w:rPr>
                <w:sz w:val="20"/>
              </w:rPr>
              <w:t>베트남 2055년 교통 인프라 비전: 현대 고속도로 9,014km, 철도 4,000km, 국제공항 30개, 심수항 세계 4위권 목표. 2030 목표: 고속도로 5,000km, 고속철도 기본 선로 완공, Long Thanh 국제공항 1단계 운영, Lach Huyen 심수항 2단계 완공.</w:t>
            </w:r>
          </w:p>
        </w:tc>
      </w:tr>
    </w:tbl>
    <w:p/>
    <w:p>
      <w:pPr>
        <w:pStyle w:val="Heading2"/>
        <w:spacing w:before="120" w:after="40"/>
      </w:pPr>
      <w:r>
        <w:rPr>
          <w:b/>
          <w:color w:val="EA580C"/>
        </w:rPr>
        <w:t>1-1. 추진 경위</w:t>
      </w:r>
    </w:p>
    <w:p>
      <w:pPr>
        <w:pStyle w:val="ListBullet"/>
        <w:ind w:left="288"/>
      </w:pPr>
      <w:r>
        <w:rPr>
          <w:sz w:val="20"/>
        </w:rPr>
        <w:t>2021.07: Decision 1454/QD-TTg 마스터플랜 확정</w:t>
      </w:r>
    </w:p>
    <w:p>
      <w:pPr>
        <w:pStyle w:val="ListBullet"/>
        <w:ind w:left="288"/>
      </w:pPr>
      <w:r>
        <w:rPr>
          <w:sz w:val="20"/>
        </w:rPr>
        <w:t>2023: 고속도로 남북축 핵심 구간 착공</w:t>
      </w:r>
    </w:p>
    <w:p>
      <w:pPr>
        <w:pStyle w:val="ListBullet"/>
        <w:ind w:left="288"/>
      </w:pPr>
      <w:r>
        <w:rPr>
          <w:sz w:val="20"/>
        </w:rPr>
        <w:t>2025: Long Thanh 공항 1단계 준공 목표 (지연 → 2026)</w:t>
      </w:r>
    </w:p>
    <w:p>
      <w:pPr>
        <w:pStyle w:val="ListBullet"/>
        <w:ind w:left="288"/>
      </w:pPr>
      <w:r>
        <w:rPr>
          <w:sz w:val="20"/>
        </w:rPr>
        <w:t>2030: 고속도로 5,000km 달성 목표</w:t>
      </w:r>
    </w:p>
    <w:p/>
    <w:p>
      <w:pPr>
        <w:pStyle w:val="Heading2"/>
        <w:spacing w:before="120" w:after="40"/>
      </w:pPr>
      <w:r>
        <w:rPr>
          <w:b/>
          <w:color w:val="EA580C"/>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TRAN-2055.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교통인프라 마스터플랜 2055 — 주요 사업 위치 (OSM)</w:t>
      </w:r>
    </w:p>
    <w:p/>
    <w:p>
      <w:pPr>
        <w:pStyle w:val="Heading1"/>
        <w:spacing w:before="120" w:after="40"/>
      </w:pPr>
      <w:r>
        <w:rPr>
          <w:b/>
          <w:color w:val="EA580C"/>
          <w:sz w:val="26"/>
        </w:rPr>
        <w:t>2. 핵심 사업 목록 (전체 조감)</w:t>
      </w:r>
    </w:p>
    <w:p>
      <w:pPr>
        <w:pBdr>
          <w:bottom w:val="single" w:sz="6" w:space="1" w:color="EA580C"/>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EA580C"/>
            <w:tcW w:w="432" w:type="dxa"/>
          </w:tcPr>
          <w:p>
            <w:r>
              <w:rPr>
                <w:b/>
                <w:color w:val="FFFFFF"/>
                <w:sz w:val="18"/>
              </w:rPr>
              <w:t>No</w:t>
            </w:r>
          </w:p>
        </w:tc>
        <w:tc>
          <w:tcPr>
            <w:tcW w:type="dxa" w:w="1512"/>
            <w:shd w:val="clear" w:color="auto" w:fill="EA580C"/>
            <w:tcW w:w="1584" w:type="dxa"/>
          </w:tcPr>
          <w:p>
            <w:r>
              <w:rPr>
                <w:b/>
                <w:color w:val="FFFFFF"/>
                <w:sz w:val="18"/>
              </w:rPr>
              <w:t>지역</w:t>
            </w:r>
          </w:p>
        </w:tc>
        <w:tc>
          <w:tcPr>
            <w:tcW w:type="dxa" w:w="1512"/>
            <w:shd w:val="clear" w:color="auto" w:fill="EA580C"/>
            <w:tcW w:w="4031" w:type="dxa"/>
          </w:tcPr>
          <w:p>
            <w:r>
              <w:rPr>
                <w:b/>
                <w:color w:val="FFFFFF"/>
                <w:sz w:val="18"/>
              </w:rPr>
              <w:t>프로젝트명</w:t>
            </w:r>
          </w:p>
        </w:tc>
        <w:tc>
          <w:tcPr>
            <w:tcW w:type="dxa" w:w="1512"/>
            <w:shd w:val="clear" w:color="auto" w:fill="EA580C"/>
            <w:tcW w:w="2880" w:type="dxa"/>
          </w:tcPr>
          <w:p>
            <w:r>
              <w:rPr>
                <w:b/>
                <w:color w:val="FFFFFF"/>
                <w:sz w:val="18"/>
              </w:rPr>
              <w:t>규모/투자</w:t>
            </w:r>
          </w:p>
        </w:tc>
        <w:tc>
          <w:tcPr>
            <w:tcW w:type="dxa" w:w="1512"/>
            <w:shd w:val="clear" w:color="auto" w:fill="EA580C"/>
            <w:tcW w:w="1728" w:type="dxa"/>
          </w:tcPr>
          <w:p>
            <w:r>
              <w:rPr>
                <w:b/>
                <w:color w:val="FFFFFF"/>
                <w:sz w:val="18"/>
              </w:rPr>
              <w:t>현황</w:t>
            </w:r>
          </w:p>
        </w:tc>
        <w:tc>
          <w:tcPr>
            <w:tcW w:type="dxa" w:w="1512"/>
            <w:shd w:val="clear" w:color="auto" w:fill="EA580C"/>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Ho Chi Minh Cit</w:t>
            </w:r>
          </w:p>
        </w:tc>
        <w:tc>
          <w:tcPr>
            <w:tcW w:type="dxa" w:w="1512"/>
            <w:tcW w:w="4031" w:type="dxa"/>
          </w:tcPr>
          <w:p>
            <w:r>
              <w:rPr>
                <w:sz w:val="18"/>
              </w:rPr>
              <w:t>Long Thanh 국제공항 1단계</w:t>
            </w:r>
          </w:p>
        </w:tc>
        <w:tc>
          <w:tcPr>
            <w:tcW w:type="dxa" w:w="1512"/>
            <w:tcW w:w="2880" w:type="dxa"/>
          </w:tcPr>
          <w:p>
            <w:r>
              <w:rPr>
                <w:sz w:val="18"/>
              </w:rPr>
              <w:t>160억 달러</w:t>
            </w:r>
          </w:p>
        </w:tc>
        <w:tc>
          <w:tcPr>
            <w:tcW w:type="dxa" w:w="1512"/>
            <w:tcW w:w="1728" w:type="dxa"/>
          </w:tcPr>
          <w:p>
            <w:r>
              <w:rPr>
                <w:sz w:val="18"/>
              </w:rPr>
              <w:t>건설중</w:t>
            </w:r>
          </w:p>
        </w:tc>
        <w:tc>
          <w:tcPr>
            <w:tcW w:type="dxa" w:w="1512"/>
            <w:tcW w:w="1296" w:type="dxa"/>
          </w:tcPr>
          <w:p>
            <w:r>
              <w:rPr>
                <w:sz w:val="18"/>
              </w:rPr>
              <w:t>2026</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Ring Road 3 (호치민 외곽순환)</w:t>
            </w:r>
          </w:p>
        </w:tc>
        <w:tc>
          <w:tcPr>
            <w:tcW w:type="dxa" w:w="1512"/>
            <w:shd w:val="clear" w:color="auto" w:fill="F8FAFC"/>
            <w:tcW w:w="2880" w:type="dxa"/>
          </w:tcPr>
          <w:p>
            <w:r>
              <w:rPr>
                <w:sz w:val="18"/>
              </w:rPr>
              <w:t>76km / 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Ho Chi Minh Cit</w:t>
            </w:r>
          </w:p>
        </w:tc>
        <w:tc>
          <w:tcPr>
            <w:tcW w:type="dxa" w:w="1512"/>
            <w:tcW w:w="4031" w:type="dxa"/>
          </w:tcPr>
          <w:p>
            <w:r>
              <w:rPr>
                <w:sz w:val="18"/>
              </w:rPr>
              <w:t>Bien Hoa-Vung Tau 고속도로</w:t>
            </w:r>
          </w:p>
        </w:tc>
        <w:tc>
          <w:tcPr>
            <w:tcW w:type="dxa" w:w="1512"/>
            <w:tcW w:w="2880" w:type="dxa"/>
          </w:tcPr>
          <w:p>
            <w:r>
              <w:rPr>
                <w:sz w:val="18"/>
              </w:rPr>
              <w:t>76km / 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Ring Road 4 (하노이 외곽순환)</w:t>
            </w:r>
          </w:p>
        </w:tc>
        <w:tc>
          <w:tcPr>
            <w:tcW w:type="dxa" w:w="1512"/>
            <w:shd w:val="clear" w:color="auto" w:fill="F8FAFC"/>
            <w:tcW w:w="2880" w:type="dxa"/>
          </w:tcPr>
          <w:p>
            <w:r>
              <w:rPr>
                <w:sz w:val="18"/>
              </w:rPr>
              <w:t>112km / 85억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Hanoi</w:t>
            </w:r>
          </w:p>
        </w:tc>
        <w:tc>
          <w:tcPr>
            <w:tcW w:type="dxa" w:w="1512"/>
            <w:tcW w:w="4031" w:type="dxa"/>
          </w:tcPr>
          <w:p>
            <w:r>
              <w:rPr>
                <w:sz w:val="18"/>
              </w:rPr>
              <w:t>Noi Bai 공항 T3 터미널</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Hanoi-Hai Phong 고속도로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Dong Nai</w:t>
            </w:r>
          </w:p>
        </w:tc>
        <w:tc>
          <w:tcPr>
            <w:tcW w:type="dxa" w:w="1512"/>
            <w:tcW w:w="4031" w:type="dxa"/>
          </w:tcPr>
          <w:p>
            <w:r>
              <w:rPr>
                <w:sz w:val="18"/>
              </w:rPr>
              <w:t>Long Thanh 국제공항 연계 인프라</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Dong Nai 신항 (Phuoc An)</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Hai Phong</w:t>
            </w:r>
          </w:p>
        </w:tc>
        <w:tc>
          <w:tcPr>
            <w:tcW w:type="dxa" w:w="1512"/>
            <w:tcW w:w="4031" w:type="dxa"/>
          </w:tcPr>
          <w:p>
            <w:r>
              <w:rPr>
                <w:sz w:val="18"/>
              </w:rPr>
              <w:t>Lach Huyen 심수항 2단계</w:t>
            </w:r>
          </w:p>
        </w:tc>
        <w:tc>
          <w:tcPr>
            <w:tcW w:type="dxa" w:w="1512"/>
            <w:tcW w:w="2880" w:type="dxa"/>
          </w:tcPr>
          <w:p>
            <w:r>
              <w:rPr>
                <w:sz w:val="18"/>
              </w:rPr>
              <w:t>20억 달러</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Nam Do Son 신항</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Da Nang</w:t>
            </w:r>
          </w:p>
        </w:tc>
        <w:tc>
          <w:tcPr>
            <w:tcW w:type="dxa" w:w="1512"/>
            <w:tcW w:w="4031" w:type="dxa"/>
          </w:tcPr>
          <w:p>
            <w:r>
              <w:rPr>
                <w:sz w:val="18"/>
              </w:rPr>
              <w:t>다낭 공항 T3 신터미널</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Lien Chieu 항 신설</w:t>
            </w:r>
          </w:p>
        </w:tc>
        <w:tc>
          <w:tcPr>
            <w:tcW w:type="dxa" w:w="1512"/>
            <w:shd w:val="clear" w:color="auto" w:fill="F8FAFC"/>
            <w:tcW w:w="2880" w:type="dxa"/>
          </w:tcPr>
          <w:p>
            <w:r>
              <w:rPr>
                <w:sz w:val="18"/>
              </w:rPr>
              <w:t>10억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Quang Ninh</w:t>
            </w:r>
          </w:p>
        </w:tc>
        <w:tc>
          <w:tcPr>
            <w:tcW w:type="dxa" w:w="1512"/>
            <w:tcW w:w="4031" w:type="dxa"/>
          </w:tcPr>
          <w:p>
            <w:r>
              <w:rPr>
                <w:sz w:val="18"/>
              </w:rPr>
              <w:t>Van Don 공항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Ha Long-Hai Phong 고속도로</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bl>
    <w:p/>
    <w:p>
      <w:r>
        <w:br w:type="page"/>
      </w:r>
    </w:p>
    <w:p>
      <w:pPr>
        <w:pStyle w:val="Heading1"/>
        <w:spacing w:before="120" w:after="40"/>
      </w:pPr>
      <w:r>
        <w:rPr>
          <w:b/>
          <w:color w:val="EA580C"/>
          <w:sz w:val="26"/>
        </w:rPr>
        <w:t>3. 하부 프로젝트별 상세 추적</w:t>
      </w:r>
    </w:p>
    <w:p>
      <w:pPr>
        <w:pBdr>
          <w:bottom w:val="single" w:sz="6" w:space="1" w:color="EA580C"/>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EA580C"/>
        </w:rPr>
        <w:t>📍 Ho Chi Minh City</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 Long Thanh 국제공항 1단계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$160억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2026</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Vietnam's Long Thanh Airport to Launch by 2026 with $16B ...</w:t>
      </w:r>
    </w:p>
    <w:p>
      <w:pPr>
        <w:spacing w:before="0" w:after="20"/>
        <w:ind w:left="432"/>
      </w:pPr>
      <w:r>
        <w:rPr>
          <w:color w:val="4B5563"/>
          <w:sz w:val="17"/>
        </w:rPr>
        <w:t xml:space="preserve">📅 2026-04-03   📰 </w:t>
      </w:r>
    </w:p>
    <w:p>
      <w:pPr>
        <w:spacing w:before="0" w:after="60"/>
        <w:ind w:left="432"/>
      </w:pPr>
      <w:r>
        <w:rPr>
          <w:sz w:val="19"/>
        </w:rPr>
        <w:t xml:space="preserve">🇰🇷 </w:t>
      </w:r>
      <w:r>
        <w:rPr>
          <w:sz w:val="19"/>
        </w:rPr>
        <w:t>베트남 정부는 약 160억 달러가 투입되는 롱탄 국제공항의 핵심 계약을 30일 이내에 완료하라는 지침을 내렸으며, 2026년 말 상업 운항 시작을 목표로 하고 있습니다. 이 프로젝트는 단순한 공항 건설을 넘어 '공항 도시' 조성과 물류 생태계 구축을 통해 지역 경제 성장을 견인할 것으로 기대됩니다.</w:t>
      </w:r>
    </w:p>
    <w:p>
      <w:pPr>
        <w:spacing w:before="0" w:after="60"/>
        <w:ind w:left="432"/>
      </w:pPr>
      <w:r>
        <w:rPr>
          <w:sz w:val="18"/>
        </w:rPr>
        <w:t xml:space="preserve">🇺🇸 </w:t>
      </w:r>
      <w:r>
        <w:rPr>
          <w:color w:val="4B5563"/>
          <w:sz w:val="18"/>
        </w:rPr>
        <w:t>The Vietnamese government has set a 30-day deadline to finalize key contracts for the $16 billion Long Thanh International Airport, targeting commercial operations by late 2026. Th</w:t>
      </w:r>
    </w:p>
    <w:p>
      <w:pPr>
        <w:spacing w:before="40"/>
        <w:ind w:left="216"/>
      </w:pPr>
      <w:r>
        <w:rPr>
          <w:b/>
          <w:color w:val="EA580C"/>
          <w:sz w:val="20"/>
        </w:rPr>
        <w:t xml:space="preserve">[03]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ind w:left="216"/>
      </w:pPr>
      <w:r>
        <w:rPr>
          <w:color w:val="4B5563"/>
          <w:sz w:val="18"/>
        </w:rPr>
        <w:t xml:space="preserve">  ※ 추가 51건 → Appendix 참조</w:t>
      </w:r>
    </w:p>
    <w:p>
      <w:pPr>
        <w:pStyle w:val="Heading3"/>
        <w:spacing w:before="120" w:after="40"/>
      </w:pPr>
      <w:r>
        <w:rPr>
          <w:b/>
          <w:color w:val="EA580C"/>
        </w:rPr>
        <w:t xml:space="preserve">  📚 역사 기사 추적 (2019–2025)</w:t>
      </w:r>
    </w:p>
    <w:p>
      <w:pPr>
        <w:ind w:left="144"/>
      </w:pPr>
      <w:r>
        <w:rPr>
          <w:b/>
          <w:color w:val="EA580C"/>
          <w:sz w:val="20"/>
        </w:rPr>
        <w:t>📆 2025년 (5건)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[2] Ring Road 3 (호치민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[03]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ind w:left="216"/>
      </w:pPr>
      <w:r>
        <w:rPr>
          <w:color w:val="4B5563"/>
          <w:sz w:val="18"/>
        </w:rPr>
        <w:t xml:space="preserve">  ※ 추가 51건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[3] Bien Hoa-Vung Tau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[03] </w:t>
      </w:r>
      <w:r>
        <w:rPr>
          <w:b/>
          <w:sz w:val="20"/>
        </w:rPr>
        <w:t>Construction accelerates on expressways linking HCMC to Long Thanh Airport</w:t>
      </w:r>
    </w:p>
    <w:p>
      <w:pPr>
        <w:spacing w:before="0" w:after="20"/>
        <w:ind w:left="432"/>
      </w:pPr>
      <w:r>
        <w:rPr>
          <w:color w:val="4B5563"/>
          <w:sz w:val="17"/>
        </w:rPr>
        <w:t>📅 2026-03-06   📰 SGGP News English</w:t>
      </w:r>
    </w:p>
    <w:p>
      <w:pPr>
        <w:spacing w:before="0" w:after="60"/>
        <w:ind w:left="432"/>
      </w:pPr>
      <w:r>
        <w:rPr>
          <w:sz w:val="19"/>
        </w:rPr>
        <w:t xml:space="preserve">🇺🇸 </w:t>
      </w:r>
      <w:r>
        <w:rPr>
          <w:sz w:val="19"/>
        </w:rPr>
        <w:t xml:space="preserve">Engineers and workers are working around the clock at major construction sites on the Ho Chi Minh City – Long Thanh and Ben Luc – Long Thanh expressways to speed up projects expected to improve regional connectivity and </w:t>
      </w:r>
    </w:p>
    <w:p>
      <w:pPr>
        <w:ind w:left="216"/>
      </w:pPr>
      <w:r>
        <w:rPr>
          <w:color w:val="4B5563"/>
          <w:sz w:val="18"/>
        </w:rPr>
        <w:t xml:space="preserve">  ※ 추가 34건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p>
      <w:pPr>
        <w:pStyle w:val="Heading2"/>
        <w:spacing w:before="120" w:after="40"/>
      </w:pPr>
      <w:r>
        <w:rPr>
          <w:b/>
          <w:color w:val="EA580C"/>
        </w:rPr>
        <w:t>📍 Hanoi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[4] Ring Road 4 (하노이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$85억 달러</w:t>
            </w:r>
          </w:p>
        </w:tc>
      </w:tr>
      <w:tr>
        <w:tc>
          <w:tcPr>
            <w:tcW w:type="dxa" w:w="4536"/>
            <w:shd w:val="clear" w:color="auto" w:fill="F1F5F9"/>
            <w:tcW w:w="1872" w:type="dxa"/>
          </w:tcPr>
          <w:p>
            <w:r>
              <w:rPr>
                <w:b/>
                <w:color w:val="4B5563"/>
                <w:sz w:val="19"/>
              </w:rPr>
              <w:t>📏 연장</w:t>
            </w:r>
          </w:p>
        </w:tc>
        <w:tc>
          <w:tcPr>
            <w:tcW w:type="dxa" w:w="4536"/>
            <w:tcW w:w="6912" w:type="dxa"/>
          </w:tcPr>
          <w:p>
            <w:r>
              <w:rPr>
                <w:sz w:val="19"/>
              </w:rPr>
              <w:t>112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spacing w:before="40"/>
        <w:ind w:left="216"/>
      </w:pPr>
      <w:r>
        <w:rPr>
          <w:b/>
          <w:color w:val="EA580C"/>
          <w:sz w:val="20"/>
        </w:rPr>
        <w:t xml:space="preserve">[03]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ind w:left="216"/>
      </w:pPr>
      <w:r>
        <w:rPr>
          <w:color w:val="4B5563"/>
          <w:sz w:val="18"/>
        </w:rPr>
        <w:t xml:space="preserve">  ※ 추가 37건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[5] Noi Bai 공항 T3 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spacing w:before="40"/>
        <w:ind w:left="216"/>
      </w:pPr>
      <w:r>
        <w:rPr>
          <w:b/>
          <w:color w:val="EA580C"/>
          <w:sz w:val="20"/>
        </w:rPr>
        <w:t xml:space="preserve">[02] </w:t>
      </w:r>
      <w:r>
        <w:rPr>
          <w:b/>
          <w:sz w:val="20"/>
        </w:rPr>
        <w:t>Emirates, Qatar Airways planes stranded in Vietnam amid Middle East airspace closures</w:t>
      </w:r>
    </w:p>
    <w:p>
      <w:pPr>
        <w:spacing w:before="0" w:after="20"/>
        <w:ind w:left="432"/>
      </w:pPr>
      <w:r>
        <w:rPr>
          <w:color w:val="4B5563"/>
          <w:sz w:val="17"/>
        </w:rPr>
        <w:t>📅 2026-03-01   📰 VnExpress English - News</w:t>
      </w:r>
    </w:p>
    <w:p>
      <w:pPr>
        <w:spacing w:before="0" w:after="60"/>
        <w:ind w:left="432"/>
      </w:pPr>
      <w:r>
        <w:rPr>
          <w:sz w:val="19"/>
        </w:rPr>
        <w:t xml:space="preserve">🇺🇸 </w:t>
      </w:r>
      <w:r>
        <w:rPr>
          <w:sz w:val="19"/>
        </w:rPr>
        <w:t>Two Qatar Airways aircraft and one Emirates aircraft remain grounded at Noi Bai International Airport in Hanoi after several Middle Eastern countries closed or restricted their airspace from Feb. 28, prompting widespread</w:t>
      </w:r>
    </w:p>
    <w:p>
      <w:pPr>
        <w:spacing w:before="40"/>
        <w:ind w:left="216"/>
      </w:pPr>
      <w:r>
        <w:rPr>
          <w:b/>
          <w:color w:val="EA580C"/>
          <w:sz w:val="20"/>
        </w:rPr>
        <w:t xml:space="preserve">[03] </w:t>
      </w:r>
      <w:r>
        <w:rPr>
          <w:b/>
          <w:sz w:val="20"/>
        </w:rPr>
        <w:t>One of Hanoi's most congested roads to get $838M upgrade</w:t>
      </w:r>
    </w:p>
    <w:p>
      <w:pPr>
        <w:spacing w:before="0" w:after="20"/>
        <w:ind w:left="432"/>
      </w:pPr>
      <w:r>
        <w:rPr>
          <w:color w:val="4B5563"/>
          <w:sz w:val="17"/>
        </w:rPr>
        <w:t>📅 2026-02-26   📰 VnExpress English - News</w:t>
      </w:r>
    </w:p>
    <w:p>
      <w:pPr>
        <w:spacing w:before="0" w:after="60"/>
        <w:ind w:left="432"/>
      </w:pPr>
      <w:r>
        <w:rPr>
          <w:sz w:val="19"/>
        </w:rPr>
        <w:t xml:space="preserve">🇺🇸 </w:t>
      </w:r>
      <w:r>
        <w:rPr>
          <w:sz w:val="19"/>
        </w:rPr>
        <w:t>A road carrying 8,000 vehicles per hour despite being built for just 3,000 has been the last missing link in Hanoi's second ring road for years, and the capital now wants to spend big money to double its width.</w:t>
      </w:r>
    </w:p>
    <w:p>
      <w:pPr>
        <w:ind w:left="216"/>
      </w:pPr>
      <w:r>
        <w:rPr>
          <w:color w:val="4B5563"/>
          <w:sz w:val="18"/>
        </w:rPr>
        <w:t xml:space="preserve">  ※ 추가 7건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[6] Hanoi-Hai Phong 고속도로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[03]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ind w:left="216"/>
      </w:pPr>
      <w:r>
        <w:rPr>
          <w:color w:val="4B5563"/>
          <w:sz w:val="18"/>
        </w:rPr>
        <w:t xml:space="preserve">  ※ 추가 10건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p>
      <w:pPr>
        <w:pStyle w:val="Heading2"/>
        <w:spacing w:before="120" w:after="40"/>
      </w:pPr>
      <w:r>
        <w:rPr>
          <w:b/>
          <w:color w:val="EA580C"/>
        </w:rPr>
        <w:t>📍 Dong Nai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[7] Long Thanh 국제공항 연계 인프라</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Vietnam's Long Thanh Airport to Launch by 2026 with $16B ...</w:t>
      </w:r>
    </w:p>
    <w:p>
      <w:pPr>
        <w:spacing w:before="0" w:after="20"/>
        <w:ind w:left="432"/>
      </w:pPr>
      <w:r>
        <w:rPr>
          <w:color w:val="4B5563"/>
          <w:sz w:val="17"/>
        </w:rPr>
        <w:t xml:space="preserve">📅 2026-04-03   📰 </w:t>
      </w:r>
    </w:p>
    <w:p>
      <w:pPr>
        <w:spacing w:before="0" w:after="60"/>
        <w:ind w:left="432"/>
      </w:pPr>
      <w:r>
        <w:rPr>
          <w:sz w:val="19"/>
        </w:rPr>
        <w:t xml:space="preserve">🇰🇷 </w:t>
      </w:r>
      <w:r>
        <w:rPr>
          <w:sz w:val="19"/>
        </w:rPr>
        <w:t>베트남 정부는 약 160억 달러가 투입되는 롱탄 국제공항의 핵심 계약을 30일 이내에 완료하라는 지침을 내렸으며, 2026년 말 상업 운항 시작을 목표로 하고 있습니다. 이 프로젝트는 단순한 공항 건설을 넘어 '공항 도시' 조성과 물류 생태계 구축을 통해 지역 경제 성장을 견인할 것으로 기대됩니다.</w:t>
      </w:r>
    </w:p>
    <w:p>
      <w:pPr>
        <w:spacing w:before="0" w:after="60"/>
        <w:ind w:left="432"/>
      </w:pPr>
      <w:r>
        <w:rPr>
          <w:sz w:val="18"/>
        </w:rPr>
        <w:t xml:space="preserve">🇺🇸 </w:t>
      </w:r>
      <w:r>
        <w:rPr>
          <w:color w:val="4B5563"/>
          <w:sz w:val="18"/>
        </w:rPr>
        <w:t>The Vietnamese government has set a 30-day deadline to finalize key contracts for the $16 billion Long Thanh International Airport, targeting commercial operations by late 2026. Th</w:t>
      </w:r>
    </w:p>
    <w:p>
      <w:pPr>
        <w:spacing w:before="40"/>
        <w:ind w:left="216"/>
      </w:pPr>
      <w:r>
        <w:rPr>
          <w:b/>
          <w:color w:val="EA580C"/>
          <w:sz w:val="20"/>
        </w:rPr>
        <w:t xml:space="preserve">[03]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ind w:left="216"/>
      </w:pPr>
      <w:r>
        <w:rPr>
          <w:color w:val="4B5563"/>
          <w:sz w:val="18"/>
        </w:rPr>
        <w:t xml:space="preserve">  ※ 추가 35건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Vinspeed to survey HN–Quảng Ninh high-speed railway</w:t>
      </w:r>
    </w:p>
    <w:p>
      <w:pPr>
        <w:spacing w:before="0" w:after="20"/>
        <w:ind w:left="720"/>
      </w:pPr>
      <w:r>
        <w:rPr>
          <w:color w:val="4B5563"/>
          <w:sz w:val="17"/>
        </w:rPr>
        <w:t xml:space="preserve">  2025-12-29</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[8] Dong Nai 신항 (Phuoc An)</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[02] </w:t>
      </w:r>
      <w:r>
        <w:rPr>
          <w:b/>
          <w:sz w:val="20"/>
        </w:rPr>
        <w:t>In southern Vietnam, homes left dangling 10 m above highway after excavation for widening</w:t>
      </w:r>
    </w:p>
    <w:p>
      <w:pPr>
        <w:spacing w:before="0" w:after="20"/>
        <w:ind w:left="432"/>
      </w:pPr>
      <w:r>
        <w:rPr>
          <w:color w:val="4B5563"/>
          <w:sz w:val="17"/>
        </w:rPr>
        <w:t>📅 2026-03-05   📰 VnExpress English - News</w:t>
      </w:r>
    </w:p>
    <w:p>
      <w:pPr>
        <w:spacing w:before="0" w:after="60"/>
        <w:ind w:left="432"/>
      </w:pPr>
      <w:r>
        <w:rPr>
          <w:sz w:val="19"/>
        </w:rPr>
        <w:t xml:space="preserve">🇺🇸 </w:t>
      </w:r>
      <w:r>
        <w:rPr>
          <w:sz w:val="19"/>
        </w:rPr>
        <w:t>Nearly a dozen homes along Provincial Road 753 in Dong Nai Province in southern Vietnam have been left precariously perched on steep earthen embankments, nearly 10 meters above the road surface, after contractors lowered</w:t>
      </w:r>
    </w:p>
    <w:p>
      <w:pPr>
        <w:spacing w:before="40"/>
        <w:ind w:left="216"/>
      </w:pPr>
      <w:r>
        <w:rPr>
          <w:b/>
          <w:color w:val="EA580C"/>
          <w:sz w:val="20"/>
        </w:rPr>
        <w:t xml:space="preserve">[03] </w:t>
      </w:r>
      <w:r>
        <w:rPr>
          <w:b/>
          <w:sz w:val="20"/>
        </w:rPr>
        <w:t>Dong Nai launches Huong Lo 2 link to HCMC – Long Thanh – Dau Giay Expressway</w:t>
      </w:r>
    </w:p>
    <w:p>
      <w:pPr>
        <w:spacing w:before="0" w:after="20"/>
        <w:ind w:left="432"/>
      </w:pPr>
      <w:r>
        <w:rPr>
          <w:color w:val="4B5563"/>
          <w:sz w:val="17"/>
        </w:rPr>
        <w:t>📅 2026-03-05   📰 SGGP News English</w:t>
      </w:r>
    </w:p>
    <w:p>
      <w:pPr>
        <w:spacing w:before="0" w:after="60"/>
        <w:ind w:left="432"/>
      </w:pPr>
      <w:r>
        <w:rPr>
          <w:sz w:val="19"/>
        </w:rPr>
        <w:t xml:space="preserve">🇺🇸 </w:t>
      </w:r>
      <w:r>
        <w:rPr>
          <w:sz w:val="19"/>
        </w:rPr>
        <w:t>Dong Nai authorities launched the compensation and resettlement project for the Huong Lo 2 road section linking National Highway 51 with the HCMC – Long Thanh – Dau Giay Expressway on March 5.</w:t>
      </w:r>
    </w:p>
    <w:p>
      <w:pPr>
        <w:ind w:left="216"/>
      </w:pPr>
      <w:r>
        <w:rPr>
          <w:color w:val="4B5563"/>
          <w:sz w:val="18"/>
        </w:rPr>
        <w:t xml:space="preserve">  ※ 추가 7건 → Appendix 참조</w:t>
      </w:r>
    </w:p>
    <w:p>
      <w:pPr>
        <w:pBdr>
          <w:bottom w:val="single" w:sz="6" w:space="1" w:color="E5E7EB"/>
        </w:pBdr>
      </w:pPr>
    </w:p>
    <w:p/>
    <w:p>
      <w:pPr>
        <w:pStyle w:val="Heading2"/>
        <w:spacing w:before="120" w:after="40"/>
      </w:pPr>
      <w:r>
        <w:rPr>
          <w:b/>
          <w:color w:val="EA580C"/>
        </w:rPr>
        <w:t>📍 Hai Phong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[9] Lach Huyen 심수항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$20억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[10] Nam Do Son 신항</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pBdr>
          <w:bottom w:val="single" w:sz="6" w:space="1" w:color="E5E7EB"/>
        </w:pBdr>
      </w:pPr>
    </w:p>
    <w:p/>
    <w:p>
      <w:pPr>
        <w:pStyle w:val="Heading2"/>
        <w:spacing w:before="120" w:after="40"/>
      </w:pPr>
      <w:r>
        <w:rPr>
          <w:b/>
          <w:color w:val="EA580C"/>
        </w:rPr>
        <w:t>📍 Da Nang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[11] 다낭 공항 T3 신터미널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spacing w:before="40"/>
        <w:ind w:left="216"/>
      </w:pPr>
      <w:r>
        <w:rPr>
          <w:b/>
          <w:color w:val="EA580C"/>
          <w:sz w:val="20"/>
        </w:rPr>
        <w:t xml:space="preserve">[02] </w:t>
      </w:r>
      <w:r>
        <w:rPr>
          <w:b/>
          <w:sz w:val="20"/>
        </w:rPr>
        <w:t>Drones disrupt 54 flights at Da Nang airport during Tet holidays</w:t>
      </w:r>
    </w:p>
    <w:p>
      <w:pPr>
        <w:spacing w:before="0" w:after="20"/>
        <w:ind w:left="432"/>
      </w:pPr>
      <w:r>
        <w:rPr>
          <w:color w:val="4B5563"/>
          <w:sz w:val="17"/>
        </w:rPr>
        <w:t>📅 2026-02-23   📰 VnExpress English - News</w:t>
      </w:r>
    </w:p>
    <w:p>
      <w:pPr>
        <w:spacing w:before="0" w:after="60"/>
        <w:ind w:left="432"/>
      </w:pPr>
      <w:r>
        <w:rPr>
          <w:sz w:val="19"/>
        </w:rPr>
        <w:t xml:space="preserve">🇺🇸 </w:t>
      </w:r>
      <w:r>
        <w:rPr>
          <w:sz w:val="19"/>
        </w:rPr>
        <w:t>Unauthorized drone activity near Da Nang International Airport disrupted 54 flights during the first and sixth days of the Lunar New Year, causing significant delays and forcing aircraft into holding patterns.</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Connecting Vietnam's high-speed railway stations with urban rail ...</w:t>
      </w:r>
    </w:p>
    <w:p>
      <w:pPr>
        <w:spacing w:before="0" w:after="20"/>
        <w:ind w:left="720"/>
      </w:pPr>
      <w:r>
        <w:rPr>
          <w:color w:val="4B5563"/>
          <w:sz w:val="17"/>
        </w:rPr>
        <w:t xml:space="preserve">  2025-06-09</w:t>
      </w:r>
    </w:p>
    <w:p>
      <w:pPr>
        <w:spacing w:before="0" w:after="40"/>
        <w:ind w:left="720"/>
      </w:pPr>
      <w:r>
        <w:rPr>
          <w:sz w:val="18"/>
        </w:rPr>
        <w:t xml:space="preserve">  🇰🇷 베트남은 하노이와 호찌민시를 잇는 고속철도 건설을 계획하고 있으며, 주요 역들을 도시 철도망과 연결하는 방안을 추진 중입니다. 하노이 메트로 1호선과 호찌민 메트로 2호선 연결이 확정되었으며, 다낭, 나트랑, 후에 등 주요 도시들도 고속철도역과 도심을 잇는 도시철도 및</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[12] Lien Chieu 항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Upgrade of Lien Khuong International Airport kicked off</w:t>
      </w:r>
    </w:p>
    <w:p>
      <w:pPr>
        <w:spacing w:before="0" w:after="20"/>
        <w:ind w:left="432"/>
      </w:pPr>
      <w:r>
        <w:rPr>
          <w:color w:val="4B5563"/>
          <w:sz w:val="17"/>
        </w:rPr>
        <w:t>📅 2026-03-04   📰 SGGP News English</w:t>
      </w:r>
    </w:p>
    <w:p>
      <w:pPr>
        <w:spacing w:before="0" w:after="60"/>
        <w:ind w:left="432"/>
      </w:pPr>
      <w:r>
        <w:rPr>
          <w:sz w:val="19"/>
        </w:rPr>
        <w:t xml:space="preserve">🇺🇸 </w:t>
      </w:r>
      <w:r>
        <w:rPr>
          <w:sz w:val="19"/>
        </w:rPr>
        <w:t>On March 4, the Airports Corporation of Vietnam, in coordination with the People’s Committee of Lam Dong Province, held a groundbreaking ceremony for the project to repair and upgrade the runway and taxiway at Lien Khuon</w:t>
      </w:r>
    </w:p>
    <w:p>
      <w:pPr>
        <w:spacing w:before="40"/>
        <w:ind w:left="216"/>
      </w:pPr>
      <w:r>
        <w:rPr>
          <w:b/>
          <w:color w:val="EA580C"/>
          <w:sz w:val="20"/>
        </w:rPr>
        <w:t xml:space="preserve">[02] </w:t>
      </w:r>
      <w:r>
        <w:rPr>
          <w:b/>
          <w:sz w:val="20"/>
        </w:rPr>
        <w:t>Vietnam Airlines adjusts flights as Lien Khuong Airport closes for upgrades</w:t>
      </w:r>
    </w:p>
    <w:p>
      <w:pPr>
        <w:spacing w:before="0" w:after="20"/>
        <w:ind w:left="432"/>
      </w:pPr>
      <w:r>
        <w:rPr>
          <w:color w:val="4B5563"/>
          <w:sz w:val="17"/>
        </w:rPr>
        <w:t>📅 2026-02-25   📰 SGGP News English</w:t>
      </w:r>
    </w:p>
    <w:p>
      <w:pPr>
        <w:spacing w:before="0" w:after="60"/>
        <w:ind w:left="432"/>
      </w:pPr>
      <w:r>
        <w:rPr>
          <w:sz w:val="19"/>
        </w:rPr>
        <w:t xml:space="preserve">🇺🇸 </w:t>
      </w:r>
      <w:r>
        <w:rPr>
          <w:sz w:val="19"/>
        </w:rPr>
        <w:t>Vietnam Airlines announced on February 25 adjustments to its flight operations in the Central Highlands and South Central regions after Lien Khuong International Airport was temporarily closed for infrastructure upgrades</w:t>
      </w:r>
    </w:p>
    <w:p>
      <w:pPr>
        <w:spacing w:before="40"/>
        <w:ind w:left="216"/>
      </w:pPr>
      <w:r>
        <w:rPr>
          <w:b/>
          <w:color w:val="EA580C"/>
          <w:sz w:val="20"/>
        </w:rPr>
        <w:t xml:space="preserve">[03]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ind w:left="216"/>
      </w:pPr>
      <w:r>
        <w:rPr>
          <w:color w:val="4B5563"/>
          <w:sz w:val="18"/>
        </w:rPr>
        <w:t xml:space="preserve">  ※ 추가 1건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Connecting Vietnam's high-speed railway stations with urban rail ...</w:t>
      </w:r>
    </w:p>
    <w:p>
      <w:pPr>
        <w:spacing w:before="0" w:after="20"/>
        <w:ind w:left="720"/>
      </w:pPr>
      <w:r>
        <w:rPr>
          <w:color w:val="4B5563"/>
          <w:sz w:val="17"/>
        </w:rPr>
        <w:t xml:space="preserve">  2025-06-09</w:t>
      </w:r>
    </w:p>
    <w:p>
      <w:pPr>
        <w:spacing w:before="0" w:after="40"/>
        <w:ind w:left="720"/>
      </w:pPr>
      <w:r>
        <w:rPr>
          <w:sz w:val="18"/>
        </w:rPr>
        <w:t xml:space="preserve">  🇰🇷 베트남은 하노이와 호찌민시를 잇는 고속철도 건설을 계획하고 있으며, 주요 역들을 도시 철도망과 연결하는 방안을 추진 중입니다. 하노이 메트로 1호선과 호찌민 메트로 2호선 연결이 확정되었으며, 다낭, 나트랑, 후에 등 주요 도시들도 고속철도역과 도심을 잇는 도시철도 및</w:t>
      </w:r>
    </w:p>
    <w:p>
      <w:pPr>
        <w:pBdr>
          <w:bottom w:val="single" w:sz="6" w:space="1" w:color="E5E7EB"/>
        </w:pBdr>
      </w:pPr>
    </w:p>
    <w:p/>
    <w:p>
      <w:pPr>
        <w:pStyle w:val="Heading2"/>
        <w:spacing w:before="120" w:after="40"/>
      </w:pPr>
      <w:r>
        <w:rPr>
          <w:b/>
          <w:color w:val="EA580C"/>
        </w:rPr>
        <w:t>📍 Quang Ninh</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[13] Van Don 공항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[14] Ha Long-Hai Phong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[03] </w:t>
      </w:r>
      <w:r>
        <w:rPr>
          <w:b/>
          <w:sz w:val="20"/>
        </w:rPr>
        <w:t>Sasco Infinite Club - khi sân bay là điểm chạm của những đặc quyền vô tận</w:t>
      </w:r>
    </w:p>
    <w:p>
      <w:pPr>
        <w:spacing w:before="0" w:after="20"/>
        <w:ind w:left="432"/>
      </w:pPr>
      <w:r>
        <w:rPr>
          <w:color w:val="4B5563"/>
          <w:sz w:val="17"/>
        </w:rPr>
        <w:t>📅 2026-03-04   📰 VietnamNet - Kinh doanh</w:t>
      </w:r>
    </w:p>
    <w:p>
      <w:pPr>
        <w:pBdr>
          <w:bottom w:val="single" w:sz="6" w:space="1" w:color="E5E7EB"/>
        </w:pBdr>
      </w:pPr>
    </w:p>
    <w:p/>
    <w:p>
      <w:r>
        <w:br w:type="page"/>
      </w:r>
    </w:p>
    <w:p>
      <w:pPr>
        <w:pStyle w:val="Heading1"/>
        <w:spacing w:before="120" w:after="40"/>
      </w:pPr>
      <w:r>
        <w:rPr>
          <w:b/>
          <w:color w:val="EA580C"/>
          <w:sz w:val="26"/>
        </w:rPr>
        <w:t>4. 지역(Province)별 활동 현황</w:t>
      </w:r>
    </w:p>
    <w:p>
      <w:pPr>
        <w:pBdr>
          <w:bottom w:val="single" w:sz="6" w:space="1" w:color="EA580C"/>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ho chi minh city</w:t>
            </w:r>
          </w:p>
        </w:tc>
        <w:tc>
          <w:tcPr>
            <w:tcW w:type="dxa" w:w="2268"/>
            <w:tcW w:w="1007" w:type="dxa"/>
          </w:tcPr>
          <w:p>
            <w:r>
              <w:rPr>
                <w:sz w:val="18"/>
              </w:rPr>
              <w:t>46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 전국</w:t>
            </w:r>
          </w:p>
        </w:tc>
        <w:tc>
          <w:tcPr>
            <w:tcW w:type="dxa" w:w="2268"/>
            <w:shd w:val="clear" w:color="auto" w:fill="F8FAFC"/>
            <w:tcW w:w="1007" w:type="dxa"/>
          </w:tcPr>
          <w:p>
            <w:r>
              <w:rPr>
                <w:sz w:val="18"/>
              </w:rPr>
              <w:t>27</w:t>
            </w:r>
          </w:p>
        </w:tc>
        <w:tc>
          <w:tcPr>
            <w:tcW w:type="dxa" w:w="2268"/>
            <w:shd w:val="clear" w:color="auto" w:fill="F8FAFC"/>
            <w:tcW w:w="3600" w:type="dxa"/>
          </w:tcPr>
          <w:p>
            <w:r>
              <w:rPr>
                <w:sz w:val="18"/>
              </w:rPr>
              <w:t>███████████░░░░░░░░░</w:t>
            </w:r>
          </w:p>
        </w:tc>
        <w:tc>
          <w:tcPr>
            <w:tcW w:type="dxa" w:w="2268"/>
            <w:shd w:val="clear" w:color="auto" w:fill="F8FAFC"/>
            <w:tcW w:w="1728" w:type="dxa"/>
          </w:tcPr>
          <w:p>
            <w:r>
              <w:rPr>
                <w:sz w:val="18"/>
              </w:rPr>
              <w:t>🟠 활발</w:t>
            </w:r>
          </w:p>
        </w:tc>
      </w:tr>
      <w:tr>
        <w:tc>
          <w:tcPr>
            <w:tcW w:type="dxa" w:w="2268"/>
            <w:tcW w:w="2160" w:type="dxa"/>
          </w:tcPr>
          <w:p>
            <w:r>
              <w:rPr>
                <w:sz w:val="18"/>
              </w:rPr>
              <w:t>hanoi</w:t>
            </w:r>
          </w:p>
        </w:tc>
        <w:tc>
          <w:tcPr>
            <w:tcW w:type="dxa" w:w="2268"/>
            <w:tcW w:w="1007" w:type="dxa"/>
          </w:tcPr>
          <w:p>
            <w:r>
              <w:rPr>
                <w:sz w:val="18"/>
              </w:rPr>
              <w:t>14</w:t>
            </w:r>
          </w:p>
        </w:tc>
        <w:tc>
          <w:tcPr>
            <w:tcW w:type="dxa" w:w="2268"/>
            <w:tcW w:w="3600" w:type="dxa"/>
          </w:tcPr>
          <w:p>
            <w:r>
              <w:rPr>
                <w:sz w:val="18"/>
              </w:rPr>
              <w:t>██████░░░░░░░░░░░░░░</w:t>
            </w:r>
          </w:p>
        </w:tc>
        <w:tc>
          <w:tcPr>
            <w:tcW w:type="dxa" w:w="2268"/>
            <w:tcW w:w="1728" w:type="dxa"/>
          </w:tcPr>
          <w:p>
            <w:r>
              <w:rPr>
                <w:sz w:val="18"/>
              </w:rPr>
              <w:t>🟡 보통</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7</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hai phong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da nang</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can tho</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Gia Lai</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Lam Dong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Long Thanh</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 ria-vung tau</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3</w:t>
            </w:r>
          </w:p>
        </w:tc>
        <w:tc>
          <w:tcPr>
            <w:tcW w:type="dxa" w:w="1134"/>
          </w:tcPr>
          <w:p>
            <w:r>
              <w:rPr>
                <w:sz w:val="18"/>
              </w:rPr>
              <w:t>5</w:t>
            </w:r>
          </w:p>
        </w:tc>
        <w:tc>
          <w:tcPr>
            <w:tcW w:type="dxa" w:w="1134"/>
          </w:tcPr>
          <w:p>
            <w:r>
              <w:rPr>
                <w:sz w:val="18"/>
              </w:rPr>
              <w:t>97</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Ho Chi Minh City</w:t>
            </w:r>
          </w:p>
        </w:tc>
        <w:tc>
          <w:tcPr>
            <w:tcW w:type="dxa" w:w="3024"/>
            <w:tcW w:w="3600" w:type="dxa"/>
          </w:tcPr>
          <w:p>
            <w:r>
              <w:rPr>
                <w:sz w:val="18"/>
              </w:rPr>
              <w:t>-</w:t>
            </w:r>
          </w:p>
        </w:tc>
        <w:tc>
          <w:tcPr>
            <w:tcW w:type="dxa" w:w="3024"/>
            <w:tcW w:w="4320" w:type="dxa"/>
          </w:tcPr>
          <w:p>
            <w:r>
              <w:rPr>
                <w:sz w:val="18"/>
              </w:rPr>
              <w:t>Long Thanh 국제공항 1단계; Ring Road 3 (호치민 외곽순환)</w:t>
            </w:r>
          </w:p>
        </w:tc>
      </w:tr>
      <w:tr>
        <w:tc>
          <w:tcPr>
            <w:tcW w:type="dxa" w:w="3024"/>
            <w:shd w:val="clear" w:color="auto" w:fill="F8FAFC"/>
            <w:tcW w:w="2015" w:type="dxa"/>
          </w:tcPr>
          <w:p>
            <w:r>
              <w:rPr>
                <w:sz w:val="18"/>
              </w:rPr>
              <w:t>Hanoi</w:t>
            </w:r>
          </w:p>
        </w:tc>
        <w:tc>
          <w:tcPr>
            <w:tcW w:type="dxa" w:w="3024"/>
            <w:shd w:val="clear" w:color="auto" w:fill="F8FAFC"/>
            <w:tcW w:w="3600" w:type="dxa"/>
          </w:tcPr>
          <w:p>
            <w:r>
              <w:rPr>
                <w:sz w:val="18"/>
              </w:rPr>
              <w:t>-</w:t>
            </w:r>
          </w:p>
        </w:tc>
        <w:tc>
          <w:tcPr>
            <w:tcW w:type="dxa" w:w="3024"/>
            <w:shd w:val="clear" w:color="auto" w:fill="F8FAFC"/>
            <w:tcW w:w="4320" w:type="dxa"/>
          </w:tcPr>
          <w:p>
            <w:r>
              <w:rPr>
                <w:sz w:val="18"/>
              </w:rPr>
              <w:t>Ring Road 4 (하노이 외곽순환); Noi Bai 공항 T3 터미널</w:t>
            </w:r>
          </w:p>
        </w:tc>
      </w:tr>
      <w:tr>
        <w:tc>
          <w:tcPr>
            <w:tcW w:type="dxa" w:w="3024"/>
            <w:tcW w:w="2015" w:type="dxa"/>
          </w:tcPr>
          <w:p>
            <w:r>
              <w:rPr>
                <w:sz w:val="18"/>
              </w:rPr>
              <w:t>Dong Nai</w:t>
            </w:r>
          </w:p>
        </w:tc>
        <w:tc>
          <w:tcPr>
            <w:tcW w:type="dxa" w:w="3024"/>
            <w:tcW w:w="3600" w:type="dxa"/>
          </w:tcPr>
          <w:p>
            <w:r>
              <w:rPr>
                <w:sz w:val="18"/>
              </w:rPr>
              <w:t>-</w:t>
            </w:r>
          </w:p>
        </w:tc>
        <w:tc>
          <w:tcPr>
            <w:tcW w:type="dxa" w:w="3024"/>
            <w:tcW w:w="4320" w:type="dxa"/>
          </w:tcPr>
          <w:p>
            <w:r>
              <w:rPr>
                <w:sz w:val="18"/>
              </w:rPr>
              <w:t>Long Thanh 국제공항 연계 인프라; Dong Nai 신항 (Phuoc An)</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w:t>
            </w:r>
          </w:p>
        </w:tc>
        <w:tc>
          <w:tcPr>
            <w:tcW w:type="dxa" w:w="3024"/>
            <w:shd w:val="clear" w:color="auto" w:fill="F8FAFC"/>
            <w:tcW w:w="4320" w:type="dxa"/>
          </w:tcPr>
          <w:p>
            <w:r>
              <w:rPr>
                <w:sz w:val="18"/>
              </w:rPr>
              <w:t>Lach Huyen 심수항 2단계; Nam Do Son 신항</w:t>
            </w:r>
          </w:p>
        </w:tc>
      </w:tr>
      <w:tr>
        <w:tc>
          <w:tcPr>
            <w:tcW w:type="dxa" w:w="3024"/>
            <w:tcW w:w="2015" w:type="dxa"/>
          </w:tcPr>
          <w:p>
            <w:r>
              <w:rPr>
                <w:sz w:val="18"/>
              </w:rPr>
              <w:t>Da Nang</w:t>
            </w:r>
          </w:p>
        </w:tc>
        <w:tc>
          <w:tcPr>
            <w:tcW w:type="dxa" w:w="3024"/>
            <w:tcW w:w="3600" w:type="dxa"/>
          </w:tcPr>
          <w:p>
            <w:r>
              <w:rPr>
                <w:sz w:val="18"/>
              </w:rPr>
              <w:t>-</w:t>
            </w:r>
          </w:p>
        </w:tc>
        <w:tc>
          <w:tcPr>
            <w:tcW w:type="dxa" w:w="3024"/>
            <w:tcW w:w="4320" w:type="dxa"/>
          </w:tcPr>
          <w:p>
            <w:r>
              <w:rPr>
                <w:sz w:val="18"/>
              </w:rPr>
              <w:t>다낭 공항 T3 신터미널; Lien Chieu 항 신설</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Van Don 공항 확장; Ha Long-Hai Phong 고속도로</w:t>
            </w:r>
          </w:p>
        </w:tc>
      </w:tr>
    </w:tbl>
    <w:p/>
    <w:p>
      <w:r>
        <w:br w:type="page"/>
      </w:r>
    </w:p>
    <w:p>
      <w:pPr>
        <w:pStyle w:val="Heading1"/>
        <w:spacing w:before="120" w:after="40"/>
      </w:pPr>
      <w:r>
        <w:rPr>
          <w:b/>
          <w:color w:val="EA580C"/>
          <w:sz w:val="26"/>
        </w:rPr>
        <w:t>5. 한국 기업 기회 분석</w:t>
      </w:r>
    </w:p>
    <w:p>
      <w:pPr>
        <w:pBdr>
          <w:bottom w:val="single" w:sz="6" w:space="1" w:color="EA580C"/>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고속도로 EPC</w:t>
            </w:r>
          </w:p>
        </w:tc>
        <w:tc>
          <w:tcPr>
            <w:tcW w:type="dxa" w:w="3024"/>
            <w:tcW w:w="1440" w:type="dxa"/>
          </w:tcPr>
          <w:p>
            <w:r>
              <w:rPr>
                <w:sz w:val="19"/>
              </w:rPr>
              <w:t>🔴 HIGH</w:t>
            </w:r>
          </w:p>
        </w:tc>
        <w:tc>
          <w:tcPr>
            <w:tcW w:type="dxa" w:w="3024"/>
            <w:tcW w:w="6912" w:type="dxa"/>
          </w:tcPr>
          <w:p>
            <w:r>
              <w:rPr>
                <w:sz w:val="19"/>
              </w:rPr>
              <w:t>남북고속도로·링로드·지방 고속도로 — 현대건설·GS건설·DL이앤씨 수주 기회</w:t>
            </w:r>
          </w:p>
        </w:tc>
      </w:tr>
      <w:tr>
        <w:tc>
          <w:tcPr>
            <w:tcW w:type="dxa" w:w="3024"/>
            <w:shd w:val="clear" w:color="auto" w:fill="F8FAFC"/>
            <w:tcW w:w="2160" w:type="dxa"/>
          </w:tcPr>
          <w:p>
            <w:r>
              <w:rPr>
                <w:sz w:val="19"/>
              </w:rPr>
              <w:t>공항 설계·시공</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Long Thanh 1단계($16B), 다낭 T3, 노이바이 T3 — 인천공항공사 기술자문 + 한국 건설사</w:t>
            </w:r>
          </w:p>
        </w:tc>
      </w:tr>
      <w:tr>
        <w:tc>
          <w:tcPr>
            <w:tcW w:type="dxa" w:w="3024"/>
            <w:tcW w:w="2160" w:type="dxa"/>
          </w:tcPr>
          <w:p>
            <w:r>
              <w:rPr>
                <w:sz w:val="19"/>
              </w:rPr>
              <w:t>철도 차량·시스템</w:t>
            </w:r>
          </w:p>
        </w:tc>
        <w:tc>
          <w:tcPr>
            <w:tcW w:type="dxa" w:w="3024"/>
            <w:tcW w:w="1440" w:type="dxa"/>
          </w:tcPr>
          <w:p>
            <w:r>
              <w:rPr>
                <w:sz w:val="19"/>
              </w:rPr>
              <w:t>🔴 HIGH</w:t>
            </w:r>
          </w:p>
        </w:tc>
        <w:tc>
          <w:tcPr>
            <w:tcW w:type="dxa" w:w="3024"/>
            <w:tcW w:w="6912" w:type="dxa"/>
          </w:tcPr>
          <w:p>
            <w:r>
              <w:rPr>
                <w:sz w:val="19"/>
              </w:rPr>
              <w:t>고속철도·도시철도 차량 — 현대로템 + LS Electric 컨소시엄</w:t>
            </w:r>
          </w:p>
        </w:tc>
      </w:tr>
      <w:tr>
        <w:tc>
          <w:tcPr>
            <w:tcW w:type="dxa" w:w="3024"/>
            <w:shd w:val="clear" w:color="auto" w:fill="F8FAFC"/>
            <w:tcW w:w="2160" w:type="dxa"/>
          </w:tcPr>
          <w:p>
            <w:r>
              <w:rPr>
                <w:sz w:val="19"/>
              </w:rPr>
              <w:t>항만 장비·물류</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Lach Huyen 2단계, Lien Chieu 신항 — 한국 항만 장비(크레인) + 물류 거점</w:t>
            </w:r>
          </w:p>
        </w:tc>
      </w:tr>
      <w:tr>
        <w:tc>
          <w:tcPr>
            <w:tcW w:type="dxa" w:w="3024"/>
            <w:tcW w:w="2160" w:type="dxa"/>
          </w:tcPr>
          <w:p>
            <w:r>
              <w:rPr>
                <w:sz w:val="19"/>
              </w:rPr>
              <w:t>교통 ITS·스마트도로</w:t>
            </w:r>
          </w:p>
        </w:tc>
        <w:tc>
          <w:tcPr>
            <w:tcW w:type="dxa" w:w="3024"/>
            <w:tcW w:w="1440" w:type="dxa"/>
          </w:tcPr>
          <w:p>
            <w:r>
              <w:rPr>
                <w:sz w:val="19"/>
              </w:rPr>
              <w:t>🟠 MEDIUM</w:t>
            </w:r>
          </w:p>
        </w:tc>
        <w:tc>
          <w:tcPr>
            <w:tcW w:type="dxa" w:w="3024"/>
            <w:tcW w:w="6912" w:type="dxa"/>
          </w:tcPr>
          <w:p>
            <w:r>
              <w:rPr>
                <w:sz w:val="19"/>
              </w:rPr>
              <w:t>고속도로 스마트 교통 시스템 — 한국 ITS 솔루션 (SK, KT 컨소시엄)</w:t>
            </w:r>
          </w:p>
        </w:tc>
      </w:tr>
      <w:tr>
        <w:tc>
          <w:tcPr>
            <w:tcW w:type="dxa" w:w="3024"/>
            <w:shd w:val="clear" w:color="auto" w:fill="F8FAFC"/>
            <w:tcW w:w="2160" w:type="dxa"/>
          </w:tcPr>
          <w:p>
            <w:r>
              <w:rPr>
                <w:sz w:val="19"/>
              </w:rPr>
              <w:t>ODA 활용</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EDCF(수출입은행) 철도·항만 ODA 패키지 — 한국 기업 참여 조건부</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EA580C"/>
        </w:pBdr>
      </w:pPr>
    </w:p>
    <w:p>
      <w:r>
        <w:rPr>
          <w:sz w:val="18"/>
        </w:rPr>
        <w:t>총 108건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2026-04-04</w:t>
            </w:r>
          </w:p>
        </w:tc>
        <w:tc>
          <w:tcPr>
            <w:tcW w:type="dxa" w:w="1814"/>
            <w:tcW w:w="4896" w:type="dxa"/>
          </w:tcPr>
          <w:p>
            <w:r>
              <w:rPr>
                <w:sz w:val="17"/>
              </w:rPr>
              <w:t>Vietnam's highest vertical cable-stayed bridge accelera</w:t>
            </w:r>
          </w:p>
        </w:tc>
        <w:tc>
          <w:tcPr>
            <w:tcW w:type="dxa" w:w="1814"/>
            <w:tcW w:w="1728" w:type="dxa"/>
          </w:tcPr>
          <w:p>
            <w:r>
              <w:rPr>
                <w:sz w:val="17"/>
              </w:rPr>
            </w:r>
          </w:p>
        </w:tc>
        <w:tc>
          <w:tcPr>
            <w:tcW w:type="dxa" w:w="1814"/>
            <w:tcW w:w="2160" w:type="dxa"/>
          </w:tcPr>
          <w:p>
            <w:r>
              <w:rPr>
                <w:sz w:val="17"/>
              </w:rPr>
              <w:t>VN-TRAN-2055</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2026-04-03</w:t>
            </w:r>
          </w:p>
        </w:tc>
        <w:tc>
          <w:tcPr>
            <w:tcW w:type="dxa" w:w="1814"/>
            <w:shd w:val="clear" w:color="auto" w:fill="F8FAFC"/>
            <w:tcW w:w="4896" w:type="dxa"/>
          </w:tcPr>
          <w:p>
            <w:r>
              <w:rPr>
                <w:sz w:val="17"/>
              </w:rPr>
              <w:t>Vietnam's Long Thanh Airport to Launch by 2026 with $16</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Hải Phòng đề xuất miễn phí hạ tầng cảng biển đối với xă</w:t>
            </w:r>
          </w:p>
        </w:tc>
        <w:tc>
          <w:tcPr>
            <w:tcW w:type="dxa" w:w="1814"/>
            <w:tcW w:w="1728" w:type="dxa"/>
          </w:tcPr>
          <w:p>
            <w:r>
              <w:rPr>
                <w:sz w:val="17"/>
              </w:rPr>
              <w:t xml:space="preserve">Thanh Nien - Kinh </w:t>
            </w:r>
          </w:p>
        </w:tc>
        <w:tc>
          <w:tcPr>
            <w:tcW w:type="dxa" w:w="1814"/>
            <w:tcW w:w="2160" w:type="dxa"/>
          </w:tcPr>
          <w:p>
            <w:r>
              <w:rPr>
                <w:sz w:val="17"/>
              </w:rPr>
              <w:t>VN-TRAN-2055</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Hải Phòng miễn phí hạ tầng cảng biển cho doanh nghiệp k</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5</w:t>
            </w:r>
          </w:p>
        </w:tc>
        <w:tc>
          <w:tcPr>
            <w:tcW w:type="dxa" w:w="1814"/>
            <w:tcW w:w="1296" w:type="dxa"/>
          </w:tcPr>
          <w:p>
            <w:r>
              <w:rPr>
                <w:sz w:val="17"/>
              </w:rPr>
              <w:t>2026-03-28</w:t>
            </w:r>
          </w:p>
        </w:tc>
        <w:tc>
          <w:tcPr>
            <w:tcW w:type="dxa" w:w="1814"/>
            <w:tcW w:w="4896" w:type="dxa"/>
          </w:tcPr>
          <w:p>
            <w:r>
              <w:rPr>
                <w:sz w:val="17"/>
              </w:rPr>
              <w:t>National Highway 13 expansion project set to break deca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Lãnh đạo Hà Nội giải thích lý do xây dựng sân bay thứ 2</w:t>
            </w:r>
          </w:p>
        </w:tc>
        <w:tc>
          <w:tcPr>
            <w:tcW w:type="dxa" w:w="1814"/>
            <w:shd w:val="clear" w:color="auto" w:fill="F8FAFC"/>
            <w:tcW w:w="1728" w:type="dxa"/>
          </w:tcPr>
          <w:p>
            <w:r>
              <w:rPr>
                <w:sz w:val="17"/>
              </w:rPr>
              <w:t>Tuoi Tre - Kinh do</w:t>
            </w:r>
          </w:p>
        </w:tc>
        <w:tc>
          <w:tcPr>
            <w:tcW w:type="dxa" w:w="1814"/>
            <w:shd w:val="clear" w:color="auto" w:fill="F8FAFC"/>
            <w:tcW w:w="2160" w:type="dxa"/>
          </w:tcPr>
          <w:p>
            <w:r>
              <w:rPr>
                <w:sz w:val="17"/>
              </w:rPr>
              <w:t>VN-TRAN-2055</w:t>
            </w:r>
          </w:p>
        </w:tc>
      </w:tr>
      <w:tr>
        <w:tc>
          <w:tcPr>
            <w:tcW w:type="dxa" w:w="1814"/>
            <w:tcW w:w="503" w:type="dxa"/>
          </w:tcPr>
          <w:p>
            <w:r>
              <w:rPr>
                <w:sz w:val="17"/>
              </w:rPr>
              <w:t>7</w:t>
            </w:r>
          </w:p>
        </w:tc>
        <w:tc>
          <w:tcPr>
            <w:tcW w:type="dxa" w:w="1814"/>
            <w:tcW w:w="1296" w:type="dxa"/>
          </w:tcPr>
          <w:p>
            <w:r>
              <w:rPr>
                <w:sz w:val="17"/>
              </w:rPr>
              <w:t>2026-03-28</w:t>
            </w:r>
          </w:p>
        </w:tc>
        <w:tc>
          <w:tcPr>
            <w:tcW w:type="dxa" w:w="1814"/>
            <w:tcW w:w="4896" w:type="dxa"/>
          </w:tcPr>
          <w:p>
            <w:r>
              <w:rPr>
                <w:sz w:val="17"/>
              </w:rPr>
              <w:t>Đề xuất xây sân bay thứ 2 vùng thủ đô ở tỉnh lân cận Hà</w:t>
            </w:r>
          </w:p>
        </w:tc>
        <w:tc>
          <w:tcPr>
            <w:tcW w:type="dxa" w:w="1814"/>
            <w:tcW w:w="1728" w:type="dxa"/>
          </w:tcPr>
          <w:p>
            <w:r>
              <w:rPr>
                <w:sz w:val="17"/>
              </w:rPr>
              <w:t>Tuoi Tre - Kinh do</w:t>
            </w:r>
          </w:p>
        </w:tc>
        <w:tc>
          <w:tcPr>
            <w:tcW w:type="dxa" w:w="1814"/>
            <w:tcW w:w="2160" w:type="dxa"/>
          </w:tcPr>
          <w:p>
            <w:r>
              <w:rPr>
                <w:sz w:val="17"/>
              </w:rPr>
              <w:t>VN-TRAN-2055</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Metro TP.HCM vào guồng 'nước rút'</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VN-TRAN-2055</w:t>
            </w:r>
          </w:p>
        </w:tc>
      </w:tr>
      <w:tr>
        <w:tc>
          <w:tcPr>
            <w:tcW w:type="dxa" w:w="1814"/>
            <w:tcW w:w="503" w:type="dxa"/>
          </w:tcPr>
          <w:p>
            <w:r>
              <w:rPr>
                <w:sz w:val="17"/>
              </w:rPr>
              <w:t>9</w:t>
            </w:r>
          </w:p>
        </w:tc>
        <w:tc>
          <w:tcPr>
            <w:tcW w:type="dxa" w:w="1814"/>
            <w:tcW w:w="1296" w:type="dxa"/>
          </w:tcPr>
          <w:p>
            <w:r>
              <w:rPr>
                <w:sz w:val="17"/>
              </w:rPr>
              <w:t>2026-03-27</w:t>
            </w:r>
          </w:p>
        </w:tc>
        <w:tc>
          <w:tcPr>
            <w:tcW w:type="dxa" w:w="1814"/>
            <w:tcW w:w="4896" w:type="dxa"/>
          </w:tcPr>
          <w:p>
            <w:r>
              <w:rPr>
                <w:sz w:val="17"/>
              </w:rPr>
              <w:t>Sân bay Phù Cát và Pleiku: "Cửa ngõ" liên kết du lịch b</w:t>
            </w:r>
          </w:p>
        </w:tc>
        <w:tc>
          <w:tcPr>
            <w:tcW w:type="dxa" w:w="1814"/>
            <w:tcW w:w="1728" w:type="dxa"/>
          </w:tcPr>
          <w:p>
            <w:r>
              <w:rPr>
                <w:sz w:val="17"/>
              </w:rPr>
              <w:t>VietnamPlus - Giao</w:t>
            </w:r>
          </w:p>
        </w:tc>
        <w:tc>
          <w:tcPr>
            <w:tcW w:type="dxa" w:w="1814"/>
            <w:tcW w:w="2160" w:type="dxa"/>
          </w:tcPr>
          <w:p>
            <w:r>
              <w:rPr>
                <w:sz w:val="17"/>
              </w:rPr>
              <w:t>VN-TRAN-2055</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2026-03-26</w:t>
            </w:r>
          </w:p>
        </w:tc>
        <w:tc>
          <w:tcPr>
            <w:tcW w:type="dxa" w:w="1814"/>
            <w:shd w:val="clear" w:color="auto" w:fill="F8FAFC"/>
            <w:tcW w:w="4896" w:type="dxa"/>
          </w:tcPr>
          <w:p>
            <w:r>
              <w:rPr>
                <w:sz w:val="17"/>
              </w:rPr>
              <w:t>Nội Bài và Đà Nẵng thăng hạng trong Top 100 sân bay tốt</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VN-TRAN-2055</w:t>
            </w:r>
          </w:p>
        </w:tc>
      </w:tr>
      <w:tr>
        <w:tc>
          <w:tcPr>
            <w:tcW w:type="dxa" w:w="1814"/>
            <w:tcW w:w="503" w:type="dxa"/>
          </w:tcPr>
          <w:p>
            <w:r>
              <w:rPr>
                <w:sz w:val="17"/>
              </w:rPr>
              <w:t>11</w:t>
            </w:r>
          </w:p>
        </w:tc>
        <w:tc>
          <w:tcPr>
            <w:tcW w:type="dxa" w:w="1814"/>
            <w:tcW w:w="1296" w:type="dxa"/>
          </w:tcPr>
          <w:p>
            <w:r>
              <w:rPr>
                <w:sz w:val="17"/>
              </w:rPr>
              <w:t>2026-03-25</w:t>
            </w:r>
          </w:p>
        </w:tc>
        <w:tc>
          <w:tcPr>
            <w:tcW w:type="dxa" w:w="1814"/>
            <w:tcW w:w="4896" w:type="dxa"/>
          </w:tcPr>
          <w:p>
            <w:r>
              <w:rPr>
                <w:sz w:val="17"/>
              </w:rPr>
              <w:t>Gỡ vướng thủ tục, mặt bằng cho tuyến Metro Suối Tiên-Sâ</w:t>
            </w:r>
          </w:p>
        </w:tc>
        <w:tc>
          <w:tcPr>
            <w:tcW w:type="dxa" w:w="1814"/>
            <w:tcW w:w="1728" w:type="dxa"/>
          </w:tcPr>
          <w:p>
            <w:r>
              <w:rPr>
                <w:sz w:val="17"/>
              </w:rPr>
              <w:t>VietnamPlus - Giao</w:t>
            </w:r>
          </w:p>
        </w:tc>
        <w:tc>
          <w:tcPr>
            <w:tcW w:type="dxa" w:w="1814"/>
            <w:tcW w:w="2160" w:type="dxa"/>
          </w:tcPr>
          <w:p>
            <w:r>
              <w:rPr>
                <w:sz w:val="17"/>
              </w:rPr>
              <w:t>VN-TRAN-2055; VN-URB-METR</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2026-03-24</w:t>
            </w:r>
          </w:p>
        </w:tc>
        <w:tc>
          <w:tcPr>
            <w:tcW w:type="dxa" w:w="1814"/>
            <w:shd w:val="clear" w:color="auto" w:fill="F8FAFC"/>
            <w:tcW w:w="4896" w:type="dxa"/>
          </w:tcPr>
          <w:p>
            <w:r>
              <w:rPr>
                <w:sz w:val="17"/>
              </w:rPr>
              <w:t>TP Hồ Chí Minh: Giao thông công cộng tăng sức hút trước</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HN-URBAN-INFRA; VN-TRAN-2</w:t>
            </w:r>
          </w:p>
        </w:tc>
      </w:tr>
      <w:tr>
        <w:tc>
          <w:tcPr>
            <w:tcW w:type="dxa" w:w="1814"/>
            <w:tcW w:w="503" w:type="dxa"/>
          </w:tcPr>
          <w:p>
            <w:r>
              <w:rPr>
                <w:sz w:val="17"/>
              </w:rPr>
              <w:t>13</w:t>
            </w:r>
          </w:p>
        </w:tc>
        <w:tc>
          <w:tcPr>
            <w:tcW w:type="dxa" w:w="1814"/>
            <w:tcW w:w="1296" w:type="dxa"/>
          </w:tcPr>
          <w:p>
            <w:r>
              <w:rPr>
                <w:sz w:val="17"/>
              </w:rPr>
              <w:t>2026-03-10</w:t>
            </w:r>
          </w:p>
        </w:tc>
        <w:tc>
          <w:tcPr>
            <w:tcW w:type="dxa" w:w="1814"/>
            <w:tcW w:w="4896" w:type="dxa"/>
          </w:tcPr>
          <w:p>
            <w:r>
              <w:rPr>
                <w:sz w:val="17"/>
              </w:rPr>
              <w:t>Bien Hoa – Vung Tau Expressway targeted for early opera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 xml:space="preserve">12-lane expansion proposed for HCMC–Long Thanh Airport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15</w:t>
            </w:r>
          </w:p>
        </w:tc>
        <w:tc>
          <w:tcPr>
            <w:tcW w:type="dxa" w:w="1814"/>
            <w:tcW w:w="1296" w:type="dxa"/>
          </w:tcPr>
          <w:p>
            <w:r>
              <w:rPr>
                <w:sz w:val="17"/>
              </w:rPr>
              <w:t>2026-03-08</w:t>
            </w:r>
          </w:p>
        </w:tc>
        <w:tc>
          <w:tcPr>
            <w:tcW w:type="dxa" w:w="1814"/>
            <w:tcW w:w="4896" w:type="dxa"/>
          </w:tcPr>
          <w:p>
            <w:r>
              <w:rPr>
                <w:sz w:val="17"/>
              </w:rPr>
              <w:t>Transport infrastructure in process of synchronisation</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Construction accelerates on expressways linking HCMC to</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17</w:t>
            </w:r>
          </w:p>
        </w:tc>
        <w:tc>
          <w:tcPr>
            <w:tcW w:type="dxa" w:w="1814"/>
            <w:tcW w:w="1296" w:type="dxa"/>
          </w:tcPr>
          <w:p>
            <w:r>
              <w:rPr>
                <w:sz w:val="17"/>
              </w:rPr>
              <w:t>2026-03-06</w:t>
            </w:r>
          </w:p>
        </w:tc>
        <w:tc>
          <w:tcPr>
            <w:tcW w:type="dxa" w:w="1814"/>
            <w:tcW w:w="4896" w:type="dxa"/>
          </w:tcPr>
          <w:p>
            <w:r>
              <w:rPr>
                <w:sz w:val="17"/>
              </w:rPr>
              <w:t>HCMC proposes expanding Ring Road 3 to eight-lane expre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Tapping into Vietnam's High-Value Growth Ambition in 20</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 VN-URB-METR</w:t>
            </w:r>
          </w:p>
        </w:tc>
      </w:tr>
      <w:tr>
        <w:tc>
          <w:tcPr>
            <w:tcW w:type="dxa" w:w="1814"/>
            <w:tcW w:w="503" w:type="dxa"/>
          </w:tcPr>
          <w:p>
            <w:r>
              <w:rPr>
                <w:sz w:val="17"/>
              </w:rPr>
              <w:t>19</w:t>
            </w:r>
          </w:p>
        </w:tc>
        <w:tc>
          <w:tcPr>
            <w:tcW w:type="dxa" w:w="1814"/>
            <w:tcW w:w="1296" w:type="dxa"/>
          </w:tcPr>
          <w:p>
            <w:r>
              <w:rPr>
                <w:sz w:val="17"/>
              </w:rPr>
              <w:t>2026-03-05</w:t>
            </w:r>
          </w:p>
        </w:tc>
        <w:tc>
          <w:tcPr>
            <w:tcW w:type="dxa" w:w="1814"/>
            <w:tcW w:w="4896" w:type="dxa"/>
          </w:tcPr>
          <w:p>
            <w:r>
              <w:rPr>
                <w:sz w:val="17"/>
              </w:rPr>
              <w:t>In southern Vietnam, homes left dangling 10 m above hig</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Emirates to resume Hanoi – Dubai service on March 6</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21</w:t>
            </w:r>
          </w:p>
        </w:tc>
        <w:tc>
          <w:tcPr>
            <w:tcW w:type="dxa" w:w="1814"/>
            <w:tcW w:w="1296" w:type="dxa"/>
          </w:tcPr>
          <w:p>
            <w:r>
              <w:rPr>
                <w:sz w:val="17"/>
              </w:rPr>
              <w:t>2026-03-05</w:t>
            </w:r>
          </w:p>
        </w:tc>
        <w:tc>
          <w:tcPr>
            <w:tcW w:type="dxa" w:w="1814"/>
            <w:tcW w:w="4896" w:type="dxa"/>
          </w:tcPr>
          <w:p>
            <w:r>
              <w:rPr>
                <w:sz w:val="17"/>
              </w:rPr>
              <w:t>HCMC focuses resources on transport infrastructure deve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 xml:space="preserve">Dong Nai launches Huong Lo 2 link to HCMC – Long Thanh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23</w:t>
            </w:r>
          </w:p>
        </w:tc>
        <w:tc>
          <w:tcPr>
            <w:tcW w:type="dxa" w:w="1814"/>
            <w:tcW w:w="1296" w:type="dxa"/>
          </w:tcPr>
          <w:p>
            <w:r>
              <w:rPr>
                <w:sz w:val="17"/>
              </w:rPr>
              <w:t>2026-03-04</w:t>
            </w:r>
          </w:p>
        </w:tc>
        <w:tc>
          <w:tcPr>
            <w:tcW w:type="dxa" w:w="1814"/>
            <w:tcW w:w="4896" w:type="dxa"/>
          </w:tcPr>
          <w:p>
            <w:r>
              <w:rPr>
                <w:sz w:val="17"/>
              </w:rPr>
              <w:t>PM orders urgent construction of HCMC–Long Thanh Airpor</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2026-03-04</w:t>
            </w:r>
          </w:p>
        </w:tc>
        <w:tc>
          <w:tcPr>
            <w:tcW w:type="dxa" w:w="1814"/>
            <w:shd w:val="clear" w:color="auto" w:fill="F8FAFC"/>
            <w:tcW w:w="4896" w:type="dxa"/>
          </w:tcPr>
          <w:p>
            <w:r>
              <w:rPr>
                <w:sz w:val="17"/>
              </w:rPr>
              <w:t>Upgrade of Lien Khuong International Airport kicked off</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25</w:t>
            </w:r>
          </w:p>
        </w:tc>
        <w:tc>
          <w:tcPr>
            <w:tcW w:type="dxa" w:w="1814"/>
            <w:tcW w:w="1296" w:type="dxa"/>
          </w:tcPr>
          <w:p>
            <w:r>
              <w:rPr>
                <w:sz w:val="17"/>
              </w:rPr>
              <w:t>2026-03-04</w:t>
            </w:r>
          </w:p>
        </w:tc>
        <w:tc>
          <w:tcPr>
            <w:tcW w:type="dxa" w:w="1814"/>
            <w:tcW w:w="4896" w:type="dxa"/>
          </w:tcPr>
          <w:p>
            <w:r>
              <w:rPr>
                <w:sz w:val="17"/>
              </w:rPr>
              <w:t>Sasco Infinite Club - khi sân bay là điểm chạm của nhữn</w:t>
            </w:r>
          </w:p>
        </w:tc>
        <w:tc>
          <w:tcPr>
            <w:tcW w:type="dxa" w:w="1814"/>
            <w:tcW w:w="1728" w:type="dxa"/>
          </w:tcPr>
          <w:p>
            <w:r>
              <w:rPr>
                <w:sz w:val="17"/>
              </w:rPr>
              <w:t xml:space="preserve">VietnamNet - Kinh </w:t>
            </w:r>
          </w:p>
        </w:tc>
        <w:tc>
          <w:tcPr>
            <w:tcW w:type="dxa" w:w="1814"/>
            <w:tcW w:w="2160" w:type="dxa"/>
          </w:tcPr>
          <w:p>
            <w:r>
              <w:rPr>
                <w:sz w:val="17"/>
              </w:rPr>
              <w:t>VN-TRAN-2055</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Vietnam suspends dispatch of workers to Middle East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27</w:t>
            </w:r>
          </w:p>
        </w:tc>
        <w:tc>
          <w:tcPr>
            <w:tcW w:type="dxa" w:w="1814"/>
            <w:tcW w:w="1296" w:type="dxa"/>
          </w:tcPr>
          <w:p>
            <w:r>
              <w:rPr>
                <w:sz w:val="17"/>
              </w:rPr>
              <w:t>2026-03-03</w:t>
            </w:r>
          </w:p>
        </w:tc>
        <w:tc>
          <w:tcPr>
            <w:tcW w:type="dxa" w:w="1814"/>
            <w:tcW w:w="4896" w:type="dxa"/>
          </w:tcPr>
          <w:p>
            <w:r>
              <w:rPr>
                <w:sz w:val="17"/>
              </w:rPr>
              <w:t>HCMC submits urgent report on urban railway project imp</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HCMC accelerates implementation of key transport infras</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29</w:t>
            </w:r>
          </w:p>
        </w:tc>
        <w:tc>
          <w:tcPr>
            <w:tcW w:type="dxa" w:w="1814"/>
            <w:tcW w:w="1296" w:type="dxa"/>
          </w:tcPr>
          <w:p>
            <w:r>
              <w:rPr>
                <w:sz w:val="17"/>
              </w:rPr>
              <w:t>2026-03-03</w:t>
            </w:r>
          </w:p>
        </w:tc>
        <w:tc>
          <w:tcPr>
            <w:tcW w:type="dxa" w:w="1814"/>
            <w:tcW w:w="4896" w:type="dxa"/>
          </w:tcPr>
          <w:p>
            <w:r>
              <w:rPr>
                <w:sz w:val="17"/>
              </w:rPr>
              <w:t xml:space="preserve">VEC proposes to halt temporary toll collection at Long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2026-03-02</w:t>
            </w:r>
          </w:p>
        </w:tc>
        <w:tc>
          <w:tcPr>
            <w:tcW w:type="dxa" w:w="1814"/>
            <w:shd w:val="clear" w:color="auto" w:fill="F8FAFC"/>
            <w:tcW w:w="4896" w:type="dxa"/>
          </w:tcPr>
          <w:p>
            <w:r>
              <w:rPr>
                <w:sz w:val="17"/>
              </w:rPr>
              <w:t>24/7 task force established to deploy for expressway to</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31</w:t>
            </w:r>
          </w:p>
        </w:tc>
        <w:tc>
          <w:tcPr>
            <w:tcW w:type="dxa" w:w="1814"/>
            <w:tcW w:w="1296" w:type="dxa"/>
          </w:tcPr>
          <w:p>
            <w:r>
              <w:rPr>
                <w:sz w:val="17"/>
              </w:rPr>
              <w:t>2026-03-02</w:t>
            </w:r>
          </w:p>
        </w:tc>
        <w:tc>
          <w:tcPr>
            <w:tcW w:type="dxa" w:w="1814"/>
            <w:tcW w:w="4896" w:type="dxa"/>
          </w:tcPr>
          <w:p>
            <w:r>
              <w:rPr>
                <w:sz w:val="17"/>
              </w:rPr>
              <w:t>Vietnam ensures flight safety amid tensions in Middle 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2026-03-01</w:t>
            </w:r>
          </w:p>
        </w:tc>
        <w:tc>
          <w:tcPr>
            <w:tcW w:type="dxa" w:w="1814"/>
            <w:shd w:val="clear" w:color="auto" w:fill="F8FAFC"/>
            <w:tcW w:w="4896" w:type="dxa"/>
          </w:tcPr>
          <w:p>
            <w:r>
              <w:rPr>
                <w:sz w:val="17"/>
              </w:rPr>
              <w:t>Emirates, Qatar Airways planes stranded in Vietnam amid</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33</w:t>
            </w:r>
          </w:p>
        </w:tc>
        <w:tc>
          <w:tcPr>
            <w:tcW w:type="dxa" w:w="1814"/>
            <w:tcW w:w="1296" w:type="dxa"/>
          </w:tcPr>
          <w:p>
            <w:r>
              <w:rPr>
                <w:sz w:val="17"/>
              </w:rPr>
              <w:t>2026-02-27</w:t>
            </w:r>
          </w:p>
        </w:tc>
        <w:tc>
          <w:tcPr>
            <w:tcW w:type="dxa" w:w="1814"/>
            <w:tcW w:w="4896" w:type="dxa"/>
          </w:tcPr>
          <w:p>
            <w:r>
              <w:rPr>
                <w:sz w:val="17"/>
              </w:rPr>
              <w:t xml:space="preserve">HCMC accelerates infrastructure projects links to Long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2026-02-27</w:t>
            </w:r>
          </w:p>
        </w:tc>
        <w:tc>
          <w:tcPr>
            <w:tcW w:type="dxa" w:w="1814"/>
            <w:shd w:val="clear" w:color="auto" w:fill="F8FAFC"/>
            <w:tcW w:w="4896" w:type="dxa"/>
          </w:tcPr>
          <w:p>
            <w:r>
              <w:rPr>
                <w:sz w:val="17"/>
              </w:rPr>
              <w:t xml:space="preserve">Chủ đầu tư sân bay Long Thành làm ăn ra sao trước biến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35</w:t>
            </w:r>
          </w:p>
        </w:tc>
        <w:tc>
          <w:tcPr>
            <w:tcW w:type="dxa" w:w="1814"/>
            <w:tcW w:w="1296" w:type="dxa"/>
          </w:tcPr>
          <w:p>
            <w:r>
              <w:rPr>
                <w:sz w:val="17"/>
              </w:rPr>
              <w:t>2026-02-27</w:t>
            </w:r>
          </w:p>
        </w:tc>
        <w:tc>
          <w:tcPr>
            <w:tcW w:type="dxa" w:w="1814"/>
            <w:tcW w:w="4896" w:type="dxa"/>
          </w:tcPr>
          <w:p>
            <w:r>
              <w:rPr>
                <w:sz w:val="17"/>
              </w:rPr>
              <w:t>Vietnam PM presses for Long Thanh airport phase 1 compl</w:t>
            </w:r>
          </w:p>
        </w:tc>
        <w:tc>
          <w:tcPr>
            <w:tcW w:type="dxa" w:w="1814"/>
            <w:tcW w:w="1728" w:type="dxa"/>
          </w:tcPr>
          <w:p>
            <w:r>
              <w:rPr>
                <w:sz w:val="17"/>
              </w:rPr>
            </w:r>
          </w:p>
        </w:tc>
        <w:tc>
          <w:tcPr>
            <w:tcW w:type="dxa" w:w="1814"/>
            <w:tcW w:w="2160" w:type="dxa"/>
          </w:tcPr>
          <w:p>
            <w:r>
              <w:rPr>
                <w:sz w:val="17"/>
              </w:rPr>
              <w:t>VN-TRAN-2055</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78-km highway and light rail line proposed to transform</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37</w:t>
            </w:r>
          </w:p>
        </w:tc>
        <w:tc>
          <w:tcPr>
            <w:tcW w:type="dxa" w:w="1814"/>
            <w:tcW w:w="1296" w:type="dxa"/>
          </w:tcPr>
          <w:p>
            <w:r>
              <w:rPr>
                <w:sz w:val="17"/>
              </w:rPr>
              <w:t>2026-02-26</w:t>
            </w:r>
          </w:p>
        </w:tc>
        <w:tc>
          <w:tcPr>
            <w:tcW w:type="dxa" w:w="1814"/>
            <w:tcW w:w="4896" w:type="dxa"/>
          </w:tcPr>
          <w:p>
            <w:r>
              <w:rPr>
                <w:sz w:val="17"/>
              </w:rPr>
              <w:t>One of Hanoi's most congested roads to get $838M upgrad</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2026-02-25</w:t>
            </w:r>
          </w:p>
        </w:tc>
        <w:tc>
          <w:tcPr>
            <w:tcW w:type="dxa" w:w="1814"/>
            <w:shd w:val="clear" w:color="auto" w:fill="F8FAFC"/>
            <w:tcW w:w="4896" w:type="dxa"/>
          </w:tcPr>
          <w:p>
            <w:r>
              <w:rPr>
                <w:sz w:val="17"/>
              </w:rPr>
              <w:t>Vietnam Airlines adjusts flights as Lien Khuong Airport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39</w:t>
            </w:r>
          </w:p>
        </w:tc>
        <w:tc>
          <w:tcPr>
            <w:tcW w:type="dxa" w:w="1814"/>
            <w:tcW w:w="1296" w:type="dxa"/>
          </w:tcPr>
          <w:p>
            <w:r>
              <w:rPr>
                <w:sz w:val="17"/>
              </w:rPr>
              <w:t>2026-02-25</w:t>
            </w:r>
          </w:p>
        </w:tc>
        <w:tc>
          <w:tcPr>
            <w:tcW w:type="dxa" w:w="1814"/>
            <w:tcW w:w="4896" w:type="dxa"/>
          </w:tcPr>
          <w:p>
            <w:r>
              <w:rPr>
                <w:sz w:val="17"/>
              </w:rPr>
              <w:t>Bien Hoa – Vung Tau Expressway project accelerated prog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Thaco wants to complete HCMC–Long Thanh airport rail li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41</w:t>
            </w:r>
          </w:p>
        </w:tc>
        <w:tc>
          <w:tcPr>
            <w:tcW w:type="dxa" w:w="1814"/>
            <w:tcW w:w="1296" w:type="dxa"/>
          </w:tcPr>
          <w:p>
            <w:r>
              <w:rPr>
                <w:sz w:val="17"/>
              </w:rPr>
              <w:t>2026-02-24</w:t>
            </w:r>
          </w:p>
        </w:tc>
        <w:tc>
          <w:tcPr>
            <w:tcW w:type="dxa" w:w="1814"/>
            <w:tcW w:w="4896" w:type="dxa"/>
          </w:tcPr>
          <w:p>
            <w:r>
              <w:rPr>
                <w:sz w:val="17"/>
              </w:rPr>
              <w:t>Hanoi metro ridership up over 32% during Tet</w:t>
            </w:r>
          </w:p>
        </w:tc>
        <w:tc>
          <w:tcPr>
            <w:tcW w:type="dxa" w:w="1814"/>
            <w:tcW w:w="1728" w:type="dxa"/>
          </w:tcPr>
          <w:p>
            <w:r>
              <w:rPr>
                <w:sz w:val="17"/>
              </w:rPr>
              <w:t xml:space="preserve">VnExpress English </w:t>
            </w:r>
          </w:p>
        </w:tc>
        <w:tc>
          <w:tcPr>
            <w:tcW w:type="dxa" w:w="1814"/>
            <w:tcW w:w="2160" w:type="dxa"/>
          </w:tcPr>
          <w:p>
            <w:r>
              <w:rPr>
                <w:sz w:val="17"/>
              </w:rPr>
              <w:t>HN-URBAN-INFRA; VN-TRAN-2</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Vietnam's military hunting rogue drone operators who pa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43</w:t>
            </w:r>
          </w:p>
        </w:tc>
        <w:tc>
          <w:tcPr>
            <w:tcW w:type="dxa" w:w="1814"/>
            <w:tcW w:w="1296" w:type="dxa"/>
          </w:tcPr>
          <w:p>
            <w:r>
              <w:rPr>
                <w:sz w:val="17"/>
              </w:rPr>
              <w:t>2026-02-24</w:t>
            </w:r>
          </w:p>
        </w:tc>
        <w:tc>
          <w:tcPr>
            <w:tcW w:type="dxa" w:w="1814"/>
            <w:tcW w:w="4896" w:type="dxa"/>
          </w:tcPr>
          <w:p>
            <w:r>
              <w:rPr>
                <w:sz w:val="17"/>
              </w:rPr>
              <w:t xml:space="preserve">Passenger traffic through Tan Son Nhat Airport remains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2026-02-23</w:t>
            </w:r>
          </w:p>
        </w:tc>
        <w:tc>
          <w:tcPr>
            <w:tcW w:type="dxa" w:w="1814"/>
            <w:shd w:val="clear" w:color="auto" w:fill="F8FAFC"/>
            <w:tcW w:w="4896" w:type="dxa"/>
          </w:tcPr>
          <w:p>
            <w:r>
              <w:rPr>
                <w:sz w:val="17"/>
              </w:rPr>
              <w:t>Vietnam's busiest airports handle over 300,000 passenge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45</w:t>
            </w:r>
          </w:p>
        </w:tc>
        <w:tc>
          <w:tcPr>
            <w:tcW w:type="dxa" w:w="1814"/>
            <w:tcW w:w="1296" w:type="dxa"/>
          </w:tcPr>
          <w:p>
            <w:r>
              <w:rPr>
                <w:sz w:val="17"/>
              </w:rPr>
              <w:t>2026-02-23</w:t>
            </w:r>
          </w:p>
        </w:tc>
        <w:tc>
          <w:tcPr>
            <w:tcW w:type="dxa" w:w="1814"/>
            <w:tcW w:w="4896" w:type="dxa"/>
          </w:tcPr>
          <w:p>
            <w:r>
              <w:rPr>
                <w:sz w:val="17"/>
              </w:rPr>
              <w:t>Drones disrupt 54 flights at Da Nang airport during Tet</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2026-02-21</w:t>
            </w:r>
          </w:p>
        </w:tc>
        <w:tc>
          <w:tcPr>
            <w:tcW w:type="dxa" w:w="1814"/>
            <w:shd w:val="clear" w:color="auto" w:fill="F8FAFC"/>
            <w:tcW w:w="4896" w:type="dxa"/>
          </w:tcPr>
          <w:p>
            <w:r>
              <w:rPr>
                <w:sz w:val="17"/>
              </w:rPr>
              <w:t>Tan Son Nhat airport’s passenger number hits 10-year hi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47</w:t>
            </w:r>
          </w:p>
        </w:tc>
        <w:tc>
          <w:tcPr>
            <w:tcW w:type="dxa" w:w="1814"/>
            <w:tcW w:w="1296" w:type="dxa"/>
          </w:tcPr>
          <w:p>
            <w:r>
              <w:rPr>
                <w:sz w:val="17"/>
              </w:rPr>
              <w:t>2026-02-21</w:t>
            </w:r>
          </w:p>
        </w:tc>
        <w:tc>
          <w:tcPr>
            <w:tcW w:type="dxa" w:w="1814"/>
            <w:tcW w:w="4896" w:type="dxa"/>
          </w:tcPr>
          <w:p>
            <w:r>
              <w:rPr>
                <w:sz w:val="17"/>
              </w:rPr>
              <w:t>Construction of Phuoc Khanh Bridge, linking HCMC and Do</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2026-02-19</w:t>
            </w:r>
          </w:p>
        </w:tc>
        <w:tc>
          <w:tcPr>
            <w:tcW w:type="dxa" w:w="1814"/>
            <w:shd w:val="clear" w:color="auto" w:fill="F8FAFC"/>
            <w:tcW w:w="4896" w:type="dxa"/>
          </w:tcPr>
          <w:p>
            <w:r>
              <w:rPr>
                <w:sz w:val="17"/>
              </w:rPr>
              <w:t>Ho Chi Minh City outlines roadmap of new urban developm</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49</w:t>
            </w:r>
          </w:p>
        </w:tc>
        <w:tc>
          <w:tcPr>
            <w:tcW w:type="dxa" w:w="1814"/>
            <w:tcW w:w="1296" w:type="dxa"/>
          </w:tcPr>
          <w:p>
            <w:r>
              <w:rPr>
                <w:sz w:val="17"/>
              </w:rPr>
              <w:t>2026-02-16</w:t>
            </w:r>
          </w:p>
        </w:tc>
        <w:tc>
          <w:tcPr>
            <w:tcW w:type="dxa" w:w="1814"/>
            <w:tcW w:w="4896" w:type="dxa"/>
          </w:tcPr>
          <w:p>
            <w:r>
              <w:rPr>
                <w:sz w:val="17"/>
              </w:rPr>
              <w:t>Vietnam can bar people from leaving the country over ta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Can Vietnam cut the 3-hour trip to Long Thanh Airport 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51</w:t>
            </w:r>
          </w:p>
        </w:tc>
        <w:tc>
          <w:tcPr>
            <w:tcW w:type="dxa" w:w="1814"/>
            <w:tcW w:w="1296" w:type="dxa"/>
          </w:tcPr>
          <w:p>
            <w:r>
              <w:rPr>
                <w:sz w:val="17"/>
              </w:rPr>
              <w:t>2026-02-15</w:t>
            </w:r>
          </w:p>
        </w:tc>
        <w:tc>
          <w:tcPr>
            <w:tcW w:type="dxa" w:w="1814"/>
            <w:tcW w:w="4896" w:type="dxa"/>
          </w:tcPr>
          <w:p>
            <w:r>
              <w:rPr>
                <w:sz w:val="17"/>
              </w:rPr>
              <w:t>Tan Son Nhat Airport handles over 1,000 flights per day</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Mekong Delta gains new momentum with Can Tho–Ca Mau Exp</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 VN-MEKONG-D</w:t>
            </w:r>
          </w:p>
        </w:tc>
      </w:tr>
      <w:tr>
        <w:tc>
          <w:tcPr>
            <w:tcW w:type="dxa" w:w="1814"/>
            <w:tcW w:w="503" w:type="dxa"/>
          </w:tcPr>
          <w:p>
            <w:r>
              <w:rPr>
                <w:sz w:val="17"/>
              </w:rPr>
              <w:t>53</w:t>
            </w:r>
          </w:p>
        </w:tc>
        <w:tc>
          <w:tcPr>
            <w:tcW w:type="dxa" w:w="1814"/>
            <w:tcW w:w="1296" w:type="dxa"/>
          </w:tcPr>
          <w:p>
            <w:r>
              <w:rPr>
                <w:sz w:val="17"/>
              </w:rPr>
              <w:t>2026-02-14</w:t>
            </w:r>
          </w:p>
        </w:tc>
        <w:tc>
          <w:tcPr>
            <w:tcW w:type="dxa" w:w="1814"/>
            <w:tcW w:w="4896" w:type="dxa"/>
          </w:tcPr>
          <w:p>
            <w:r>
              <w:rPr>
                <w:sz w:val="17"/>
              </w:rPr>
              <w:t>Inside Ho Chi Minh City’s $390M elevated roadway for th</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2026-02-14</w:t>
            </w:r>
          </w:p>
        </w:tc>
        <w:tc>
          <w:tcPr>
            <w:tcW w:type="dxa" w:w="1814"/>
            <w:shd w:val="clear" w:color="auto" w:fill="F8FAFC"/>
            <w:tcW w:w="4896" w:type="dxa"/>
          </w:tcPr>
          <w:p>
            <w:r>
              <w:rPr>
                <w:sz w:val="17"/>
              </w:rPr>
              <w:t>Ho Chi Minh City airport hits record 164,000 passengers</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55</w:t>
            </w:r>
          </w:p>
        </w:tc>
        <w:tc>
          <w:tcPr>
            <w:tcW w:type="dxa" w:w="1814"/>
            <w:tcW w:w="1296" w:type="dxa"/>
          </w:tcPr>
          <w:p>
            <w:r>
              <w:rPr>
                <w:sz w:val="17"/>
              </w:rPr>
              <w:t>2026-02-14</w:t>
            </w:r>
          </w:p>
        </w:tc>
        <w:tc>
          <w:tcPr>
            <w:tcW w:type="dxa" w:w="1814"/>
            <w:tcW w:w="4896" w:type="dxa"/>
          </w:tcPr>
          <w:p>
            <w:r>
              <w:rPr>
                <w:sz w:val="17"/>
              </w:rPr>
              <w:t>Emotional reunions as thousands pack Ho Chi Minh City 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Hanoi waives public transport fares during Tet holiday</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57</w:t>
            </w:r>
          </w:p>
        </w:tc>
        <w:tc>
          <w:tcPr>
            <w:tcW w:type="dxa" w:w="1814"/>
            <w:tcW w:w="1296" w:type="dxa"/>
          </w:tcPr>
          <w:p>
            <w:r>
              <w:rPr>
                <w:sz w:val="17"/>
              </w:rPr>
              <w:t>2026-02-13</w:t>
            </w:r>
          </w:p>
        </w:tc>
        <w:tc>
          <w:tcPr>
            <w:tcW w:type="dxa" w:w="1814"/>
            <w:tcW w:w="4896" w:type="dxa"/>
          </w:tcPr>
          <w:p>
            <w:r>
              <w:rPr>
                <w:sz w:val="17"/>
              </w:rPr>
              <w:t>Vietnam's two busiest airports brace for record Tet cro</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Fuel supply measures issued for HCMC–Long Thanh–Dau Gia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59</w:t>
            </w:r>
          </w:p>
        </w:tc>
        <w:tc>
          <w:tcPr>
            <w:tcW w:type="dxa" w:w="1814"/>
            <w:tcW w:w="1296" w:type="dxa"/>
          </w:tcPr>
          <w:p>
            <w:r>
              <w:rPr>
                <w:sz w:val="17"/>
              </w:rPr>
              <w:t>2026-02-12</w:t>
            </w:r>
          </w:p>
        </w:tc>
        <w:tc>
          <w:tcPr>
            <w:tcW w:type="dxa" w:w="1814"/>
            <w:tcW w:w="4896" w:type="dxa"/>
          </w:tcPr>
          <w:p>
            <w:r>
              <w:rPr>
                <w:sz w:val="17"/>
              </w:rPr>
              <w:t xml:space="preserve">VN aims to develop a more self-reliant steel industry, </w:t>
            </w:r>
          </w:p>
        </w:tc>
        <w:tc>
          <w:tcPr>
            <w:tcW w:type="dxa" w:w="1814"/>
            <w:tcW w:w="1728" w:type="dxa"/>
          </w:tcPr>
          <w:p>
            <w:r>
              <w:rPr>
                <w:sz w:val="17"/>
              </w:rPr>
              <w:t>Vietnam News - Eco</w:t>
            </w:r>
          </w:p>
        </w:tc>
        <w:tc>
          <w:tcPr>
            <w:tcW w:type="dxa" w:w="1814"/>
            <w:tcW w:w="2160" w:type="dxa"/>
          </w:tcPr>
          <w:p>
            <w:r>
              <w:rPr>
                <w:sz w:val="17"/>
              </w:rPr>
              <w:t>VN-TRAN-2055</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Bien Hoa–Vung Tau Expressway ready for temporary operat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61</w:t>
            </w:r>
          </w:p>
        </w:tc>
        <w:tc>
          <w:tcPr>
            <w:tcW w:type="dxa" w:w="1814"/>
            <w:tcW w:w="1296" w:type="dxa"/>
          </w:tcPr>
          <w:p>
            <w:r>
              <w:rPr>
                <w:sz w:val="17"/>
              </w:rPr>
              <w:t>2026-02-12</w:t>
            </w:r>
          </w:p>
        </w:tc>
        <w:tc>
          <w:tcPr>
            <w:tcW w:type="dxa" w:w="1814"/>
            <w:tcW w:w="4896" w:type="dxa"/>
          </w:tcPr>
          <w:p>
            <w:r>
              <w:rPr>
                <w:sz w:val="17"/>
              </w:rPr>
              <w:t>Heavy congestion recorded on roads leading to Tan Son N</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 xml:space="preserve">Long Thanh International Airport project urged to meet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63</w:t>
            </w:r>
          </w:p>
        </w:tc>
        <w:tc>
          <w:tcPr>
            <w:tcW w:type="dxa" w:w="1814"/>
            <w:tcW w:w="1296" w:type="dxa"/>
          </w:tcPr>
          <w:p>
            <w:r>
              <w:rPr>
                <w:sz w:val="17"/>
              </w:rPr>
              <w:t>2026-02-12</w:t>
            </w:r>
          </w:p>
        </w:tc>
        <w:tc>
          <w:tcPr>
            <w:tcW w:type="dxa" w:w="1814"/>
            <w:tcW w:w="4896" w:type="dxa"/>
          </w:tcPr>
          <w:p>
            <w:r>
              <w:rPr>
                <w:sz w:val="17"/>
              </w:rPr>
              <w:t>Triển khai cầu Tứ Liên cùng Vingroup, cầu Ngọc Hồi và m</w:t>
            </w:r>
          </w:p>
        </w:tc>
        <w:tc>
          <w:tcPr>
            <w:tcW w:type="dxa" w:w="1814"/>
            <w:tcW w:w="1728" w:type="dxa"/>
          </w:tcPr>
          <w:p>
            <w:r>
              <w:rPr>
                <w:sz w:val="17"/>
              </w:rPr>
              <w:t>CafeBiz - Home</w:t>
            </w:r>
          </w:p>
        </w:tc>
        <w:tc>
          <w:tcPr>
            <w:tcW w:type="dxa" w:w="1814"/>
            <w:tcW w:w="2160" w:type="dxa"/>
          </w:tcPr>
          <w:p>
            <w:r>
              <w:rPr>
                <w:sz w:val="17"/>
              </w:rPr>
              <w:t>VN-TRAN-2055</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Ho Chi Minh City unveils design of mega sea link betwee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65</w:t>
            </w:r>
          </w:p>
        </w:tc>
        <w:tc>
          <w:tcPr>
            <w:tcW w:type="dxa" w:w="1814"/>
            <w:tcW w:w="1296" w:type="dxa"/>
          </w:tcPr>
          <w:p>
            <w:r>
              <w:rPr>
                <w:sz w:val="17"/>
              </w:rPr>
              <w:t>2026-02-12</w:t>
            </w:r>
          </w:p>
        </w:tc>
        <w:tc>
          <w:tcPr>
            <w:tcW w:type="dxa" w:w="1814"/>
            <w:tcW w:w="4896" w:type="dxa"/>
          </w:tcPr>
          <w:p>
            <w:r>
              <w:rPr>
                <w:sz w:val="17"/>
              </w:rPr>
              <w:t>Vietnam proposes $755M expressway link between Ho Chi M</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 xml:space="preserve">Tet exodus locks up key expressways out of Ho Chi Minh </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67</w:t>
            </w:r>
          </w:p>
        </w:tc>
        <w:tc>
          <w:tcPr>
            <w:tcW w:type="dxa" w:w="1814"/>
            <w:tcW w:w="1296" w:type="dxa"/>
          </w:tcPr>
          <w:p>
            <w:r>
              <w:rPr>
                <w:sz w:val="17"/>
              </w:rPr>
              <w:t>2026-02-11</w:t>
            </w:r>
          </w:p>
        </w:tc>
        <w:tc>
          <w:tcPr>
            <w:tcW w:type="dxa" w:w="1814"/>
            <w:tcW w:w="4896" w:type="dxa"/>
          </w:tcPr>
          <w:p>
            <w:r>
              <w:rPr>
                <w:sz w:val="17"/>
              </w:rPr>
              <w:t xml:space="preserve">Ho Chi Minh City airport expected to handle over 1,000 </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Numerous flights in Hanoi delayed in the run-up to Tet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69</w:t>
            </w:r>
          </w:p>
        </w:tc>
        <w:tc>
          <w:tcPr>
            <w:tcW w:type="dxa" w:w="1814"/>
            <w:tcW w:w="1296" w:type="dxa"/>
          </w:tcPr>
          <w:p>
            <w:r>
              <w:rPr>
                <w:sz w:val="17"/>
              </w:rPr>
              <w:t>2026-02-11</w:t>
            </w:r>
          </w:p>
        </w:tc>
        <w:tc>
          <w:tcPr>
            <w:tcW w:type="dxa" w:w="1814"/>
            <w:tcW w:w="4896" w:type="dxa"/>
          </w:tcPr>
          <w:p>
            <w:r>
              <w:rPr>
                <w:sz w:val="17"/>
              </w:rPr>
              <w:t>Tan Son Nhat Airport handles 1,015 flights, nearly 145,</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Cold rain and Tet rush bring Hanoi traffic to a standst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71</w:t>
            </w:r>
          </w:p>
        </w:tc>
        <w:tc>
          <w:tcPr>
            <w:tcW w:type="dxa" w:w="1814"/>
            <w:tcW w:w="1296" w:type="dxa"/>
          </w:tcPr>
          <w:p>
            <w:r>
              <w:rPr>
                <w:sz w:val="17"/>
              </w:rPr>
              <w:t>2026-02-10</w:t>
            </w:r>
          </w:p>
        </w:tc>
        <w:tc>
          <w:tcPr>
            <w:tcW w:type="dxa" w:w="1814"/>
            <w:tcW w:w="4896" w:type="dxa"/>
          </w:tcPr>
          <w:p>
            <w:r>
              <w:rPr>
                <w:sz w:val="17"/>
              </w:rPr>
              <w:t>Vietnam accelerates green transition for seaports</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Vietnam's top leader orders plan to cut HCMC - Long Tha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73</w:t>
            </w:r>
          </w:p>
        </w:tc>
        <w:tc>
          <w:tcPr>
            <w:tcW w:type="dxa" w:w="1814"/>
            <w:tcW w:w="1296" w:type="dxa"/>
          </w:tcPr>
          <w:p>
            <w:r>
              <w:rPr>
                <w:sz w:val="17"/>
              </w:rPr>
              <w:t>2026-02-10</w:t>
            </w:r>
          </w:p>
        </w:tc>
        <w:tc>
          <w:tcPr>
            <w:tcW w:type="dxa" w:w="1814"/>
            <w:tcW w:w="4896" w:type="dxa"/>
          </w:tcPr>
          <w:p>
            <w:r>
              <w:rPr>
                <w:sz w:val="17"/>
              </w:rPr>
              <w:t>124 worker families return home aboard “Trade Union Tra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Authorities work to ensure fuel supply on HCMC–Long Tha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75</w:t>
            </w:r>
          </w:p>
        </w:tc>
        <w:tc>
          <w:tcPr>
            <w:tcW w:type="dxa" w:w="1814"/>
            <w:tcW w:w="1296" w:type="dxa"/>
          </w:tcPr>
          <w:p>
            <w:r>
              <w:rPr>
                <w:sz w:val="17"/>
              </w:rPr>
              <w:t>2026-02-09</w:t>
            </w:r>
          </w:p>
        </w:tc>
        <w:tc>
          <w:tcPr>
            <w:tcW w:type="dxa" w:w="1814"/>
            <w:tcW w:w="4896" w:type="dxa"/>
          </w:tcPr>
          <w:p>
            <w:r>
              <w:rPr>
                <w:sz w:val="17"/>
              </w:rPr>
              <w:t>Traffic plans for three expressways through Central reg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Hà Nội: Kéo dài giờ cao điểm Metro để giảm tải giờ tan </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HN-URBAN-INFRA; VN-TRAN-2</w:t>
            </w:r>
          </w:p>
        </w:tc>
      </w:tr>
      <w:tr>
        <w:tc>
          <w:tcPr>
            <w:tcW w:type="dxa" w:w="1814"/>
            <w:tcW w:w="503" w:type="dxa"/>
          </w:tcPr>
          <w:p>
            <w:r>
              <w:rPr>
                <w:sz w:val="17"/>
              </w:rPr>
              <w:t>77</w:t>
            </w:r>
          </w:p>
        </w:tc>
        <w:tc>
          <w:tcPr>
            <w:tcW w:type="dxa" w:w="1814"/>
            <w:tcW w:w="1296" w:type="dxa"/>
          </w:tcPr>
          <w:p>
            <w:r>
              <w:rPr>
                <w:sz w:val="17"/>
              </w:rPr>
              <w:t>2026-02-07</w:t>
            </w:r>
          </w:p>
        </w:tc>
        <w:tc>
          <w:tcPr>
            <w:tcW w:type="dxa" w:w="1814"/>
            <w:tcW w:w="4896" w:type="dxa"/>
          </w:tcPr>
          <w:p>
            <w:r>
              <w:rPr>
                <w:sz w:val="17"/>
              </w:rPr>
              <w:t>Vietnam unveils $794M cable bridge design linking Ho Ch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2026-02-07</w:t>
            </w:r>
          </w:p>
        </w:tc>
        <w:tc>
          <w:tcPr>
            <w:tcW w:type="dxa" w:w="1814"/>
            <w:shd w:val="clear" w:color="auto" w:fill="F8FAFC"/>
            <w:tcW w:w="4896" w:type="dxa"/>
          </w:tcPr>
          <w:p>
            <w:r>
              <w:rPr>
                <w:sz w:val="17"/>
              </w:rPr>
              <w:t xml:space="preserve">Bridge to nowhere: Vietnam province spends $600,000 on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w:t>
            </w:r>
          </w:p>
        </w:tc>
      </w:tr>
      <w:tr>
        <w:tc>
          <w:tcPr>
            <w:tcW w:type="dxa" w:w="1814"/>
            <w:tcW w:w="503" w:type="dxa"/>
          </w:tcPr>
          <w:p>
            <w:r>
              <w:rPr>
                <w:sz w:val="17"/>
              </w:rPr>
              <w:t>79</w:t>
            </w:r>
          </w:p>
        </w:tc>
        <w:tc>
          <w:tcPr>
            <w:tcW w:type="dxa" w:w="1814"/>
            <w:tcW w:w="1296" w:type="dxa"/>
          </w:tcPr>
          <w:p>
            <w:r>
              <w:rPr>
                <w:sz w:val="17"/>
              </w:rPr>
              <w:t>2026-02-06</w:t>
            </w:r>
          </w:p>
        </w:tc>
        <w:tc>
          <w:tcPr>
            <w:tcW w:type="dxa" w:w="1814"/>
            <w:tcW w:w="4896" w:type="dxa"/>
          </w:tcPr>
          <w:p>
            <w:r>
              <w:rPr>
                <w:sz w:val="17"/>
              </w:rPr>
              <w:t>Herd of cows falls from truck in Vietnam, sending high-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HCMC plans seven bus routes to Long Thanh airport ahead</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