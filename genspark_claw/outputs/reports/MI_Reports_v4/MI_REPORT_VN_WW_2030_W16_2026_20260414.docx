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9072"/>
      </w:tblGrid>
      <w:tr>
        <w:tc>
          <w:tcPr>
            <w:tcW w:type="dxa" w:w="9072"/>
            <w:shd w:val="clear" w:color="auto" w:fill="0F172A"/>
          </w:tcPr>
          <w:p>
            <w:pPr>
              <w:jc w:val="center"/>
            </w:pPr>
            <w:r>
              <w:rPr>
                <w:b/>
                <w:color w:val="93C5FD"/>
                <w:sz w:val="20"/>
              </w:rPr>
              <w:t>VIETNAM INFRASTRUCTURE INTELLIGENCE HUB</w:t>
            </w:r>
          </w:p>
        </w:tc>
      </w:tr>
    </w:tbl>
    <w:p/>
    <w:tbl>
      <w:tblPr>
        <w:tblStyle w:val="TableGrid"/>
        <w:tblW w:type="auto" w:w="0"/>
        <w:tblLook w:firstColumn="1" w:firstRow="1" w:lastColumn="0" w:lastRow="0" w:noHBand="0" w:noVBand="1" w:val="04A0"/>
      </w:tblPr>
      <w:tblGrid>
        <w:gridCol w:w="9072"/>
      </w:tblGrid>
      <w:tr>
        <w:tc>
          <w:tcPr>
            <w:tcW w:type="dxa" w:w="9072"/>
            <w:shd w:val="clear" w:color="auto" w:fill="0EA5E9"/>
          </w:tcPr>
          <w:p>
            <w:pPr>
              <w:jc w:val="center"/>
            </w:pPr>
            <w:r>
              <w:rPr>
                <w:b/>
                <w:color w:val="FFFFFF"/>
                <w:sz w:val="18"/>
              </w:rPr>
              <w:t xml:space="preserve">  🗺️ 지역성 프로젝트 보고서  </w:t>
            </w:r>
          </w:p>
        </w:tc>
      </w:tr>
    </w:tbl>
    <w:p/>
    <w:p>
      <w:pPr>
        <w:jc w:val="center"/>
      </w:pPr>
      <w:r>
        <w:rPr>
          <w:b/>
          <w:color w:val="0EA5E9"/>
          <w:sz w:val="40"/>
        </w:rPr>
        <w:t>국가 폐수처리 마스터플랜 2021-2030</w:t>
      </w:r>
    </w:p>
    <w:p>
      <w:pPr>
        <w:jc w:val="center"/>
      </w:pPr>
      <w:r>
        <w:rPr>
          <w:sz w:val="22"/>
        </w:rPr>
        <w:t>National Wastewater Treatment Master Plan 2021–2030</w:t>
      </w:r>
    </w:p>
    <w:p/>
    <w:tbl>
      <w:tblPr>
        <w:tblStyle w:val="TableGrid"/>
        <w:tblW w:type="auto" w:w="0"/>
        <w:tblLook w:firstColumn="1" w:firstRow="1" w:lastColumn="0" w:lastRow="0" w:noHBand="0" w:noVBand="1" w:val="04A0"/>
      </w:tblPr>
      <w:tblGrid>
        <w:gridCol w:w="4536"/>
        <w:gridCol w:w="4536"/>
      </w:tblGrid>
      <w:tr>
        <w:tc>
          <w:tcPr>
            <w:tcW w:type="dxa" w:w="4536"/>
            <w:shd w:val="clear" w:color="auto" w:fill="0EA5E9"/>
            <w:tcW w:w="2015" w:type="dxa"/>
          </w:tcPr>
          <w:p>
            <w:r>
              <w:rPr>
                <w:b/>
                <w:color w:val="FFFFFF"/>
                <w:sz w:val="19"/>
              </w:rPr>
              <w:t>플랜 ID</w:t>
            </w:r>
          </w:p>
        </w:tc>
        <w:tc>
          <w:tcPr>
            <w:tcW w:type="dxa" w:w="4536"/>
            <w:shd w:val="clear" w:color="auto" w:fill="F8FAFC"/>
            <w:tcW w:w="6480" w:type="dxa"/>
          </w:tcPr>
          <w:p>
            <w:r>
              <w:rPr>
                <w:sz w:val="19"/>
              </w:rPr>
              <w:t>VN-WW-2030</w:t>
            </w:r>
          </w:p>
        </w:tc>
      </w:tr>
      <w:tr>
        <w:tc>
          <w:tcPr>
            <w:tcW w:type="dxa" w:w="4536"/>
            <w:shd w:val="clear" w:color="auto" w:fill="0EA5E9"/>
            <w:tcW w:w="2015" w:type="dxa"/>
          </w:tcPr>
          <w:p>
            <w:r>
              <w:rPr>
                <w:b/>
                <w:color w:val="FFFFFF"/>
                <w:sz w:val="19"/>
              </w:rPr>
              <w:t>법적 근거</w:t>
            </w:r>
          </w:p>
        </w:tc>
        <w:tc>
          <w:tcPr>
            <w:tcW w:type="dxa" w:w="4536"/>
            <w:shd w:val="clear" w:color="auto" w:fill="F8FAFC"/>
            <w:tcW w:w="6480" w:type="dxa"/>
          </w:tcPr>
          <w:p>
            <w:r>
              <w:rPr>
                <w:sz w:val="19"/>
              </w:rPr>
              <w:t>Decision 1393/QD-TTg (2021) + Decision 1659/QD-TTg (2021, 도시위생)</w:t>
            </w:r>
          </w:p>
        </w:tc>
      </w:tr>
      <w:tr>
        <w:tc>
          <w:tcPr>
            <w:tcW w:type="dxa" w:w="4536"/>
            <w:shd w:val="clear" w:color="auto" w:fill="0EA5E9"/>
            <w:tcW w:w="2015" w:type="dxa"/>
          </w:tcPr>
          <w:p>
            <w:r>
              <w:rPr>
                <w:b/>
                <w:color w:val="FFFFFF"/>
                <w:sz w:val="19"/>
              </w:rPr>
              <w:t>담당 부처</w:t>
            </w:r>
          </w:p>
        </w:tc>
        <w:tc>
          <w:tcPr>
            <w:tcW w:type="dxa" w:w="4536"/>
            <w:shd w:val="clear" w:color="auto" w:fill="F8FAFC"/>
            <w:tcW w:w="6480" w:type="dxa"/>
          </w:tcPr>
          <w:p>
            <w:r>
              <w:rPr>
                <w:sz w:val="19"/>
              </w:rPr>
              <w:t>Ministry of Construction (MOC) + MONRE</w:t>
            </w:r>
          </w:p>
        </w:tc>
      </w:tr>
      <w:tr>
        <w:tc>
          <w:tcPr>
            <w:tcW w:type="dxa" w:w="4536"/>
            <w:shd w:val="clear" w:color="auto" w:fill="0EA5E9"/>
            <w:tcW w:w="2015" w:type="dxa"/>
          </w:tcPr>
          <w:p>
            <w:r>
              <w:rPr>
                <w:b/>
                <w:color w:val="FFFFFF"/>
                <w:sz w:val="19"/>
              </w:rPr>
              <w:t>투자 규모</w:t>
            </w:r>
          </w:p>
        </w:tc>
        <w:tc>
          <w:tcPr>
            <w:tcW w:type="dxa" w:w="4536"/>
            <w:shd w:val="clear" w:color="auto" w:fill="F8FAFC"/>
            <w:tcW w:w="6480" w:type="dxa"/>
          </w:tcPr>
          <w:p>
            <w:r>
              <w:rPr>
                <w:sz w:val="19"/>
              </w:rPr>
              <w:t>$12B (2021-2030) | ODA 비중 40%</w:t>
            </w:r>
          </w:p>
        </w:tc>
      </w:tr>
      <w:tr>
        <w:tc>
          <w:tcPr>
            <w:tcW w:type="dxa" w:w="4536"/>
            <w:shd w:val="clear" w:color="auto" w:fill="0EA5E9"/>
            <w:tcW w:w="2015" w:type="dxa"/>
          </w:tcPr>
          <w:p>
            <w:r>
              <w:rPr>
                <w:b/>
                <w:color w:val="FFFFFF"/>
                <w:sz w:val="19"/>
              </w:rPr>
              <w:t>계획 기간</w:t>
            </w:r>
          </w:p>
        </w:tc>
        <w:tc>
          <w:tcPr>
            <w:tcW w:type="dxa" w:w="4536"/>
            <w:shd w:val="clear" w:color="auto" w:fill="F8FAFC"/>
            <w:tcW w:w="6480" w:type="dxa"/>
          </w:tcPr>
          <w:p>
            <w:r>
              <w:rPr>
                <w:sz w:val="19"/>
              </w:rPr>
              <w:t>2021 – 2030</w:t>
            </w:r>
          </w:p>
        </w:tc>
      </w:tr>
      <w:tr>
        <w:tc>
          <w:tcPr>
            <w:tcW w:type="dxa" w:w="4536"/>
            <w:shd w:val="clear" w:color="auto" w:fill="0EA5E9"/>
            <w:tcW w:w="2015" w:type="dxa"/>
          </w:tcPr>
          <w:p>
            <w:r>
              <w:rPr>
                <w:b/>
                <w:color w:val="FFFFFF"/>
                <w:sz w:val="19"/>
              </w:rPr>
              <w:t>관련 기사</w:t>
            </w:r>
          </w:p>
        </w:tc>
        <w:tc>
          <w:tcPr>
            <w:tcW w:type="dxa" w:w="4536"/>
            <w:shd w:val="clear" w:color="auto" w:fill="F8FAFC"/>
            <w:tcW w:w="6480" w:type="dxa"/>
          </w:tcPr>
          <w:p>
            <w:r>
              <w:rPr>
                <w:sz w:val="19"/>
              </w:rPr>
              <w:t>221건 (역사 DB 기준)</w:t>
            </w:r>
          </w:p>
        </w:tc>
      </w:tr>
      <w:tr>
        <w:tc>
          <w:tcPr>
            <w:tcW w:type="dxa" w:w="4536"/>
            <w:shd w:val="clear" w:color="auto" w:fill="0EA5E9"/>
            <w:tcW w:w="2015" w:type="dxa"/>
          </w:tcPr>
          <w:p>
            <w:r>
              <w:rPr>
                <w:b/>
                <w:color w:val="FFFFFF"/>
                <w:sz w:val="19"/>
              </w:rPr>
              <w:t>생성 일시</w:t>
            </w:r>
          </w:p>
        </w:tc>
        <w:tc>
          <w:tcPr>
            <w:tcW w:type="dxa" w:w="4536"/>
            <w:shd w:val="clear" w:color="auto" w:fill="F8FAFC"/>
            <w:tcW w:w="6480" w:type="dxa"/>
          </w:tcPr>
          <w:p>
            <w:r>
              <w:rPr>
                <w:sz w:val="19"/>
              </w:rPr>
              <w:t>2026-04-14 13:01  |  W16/2026  |  ⚠️ CONFIDENTIAL</w:t>
            </w:r>
          </w:p>
        </w:tc>
      </w:tr>
    </w:tbl>
    <w:p/>
    <w:p>
      <w:r>
        <w:br w:type="page"/>
      </w:r>
    </w:p>
    <w:p>
      <w:pPr>
        <w:pStyle w:val="Heading1"/>
        <w:spacing w:before="120" w:after="40"/>
      </w:pPr>
      <w:r>
        <w:rPr>
          <w:b/>
          <w:color w:val="0EA5E9"/>
          <w:sz w:val="26"/>
        </w:rPr>
        <w:t>1. 마스터플랜 개요</w:t>
      </w:r>
    </w:p>
    <w:p>
      <w:pPr>
        <w:pBdr>
          <w:bottom w:val="single" w:sz="6" w:space="1" w:color="0EA5E9"/>
        </w:pBdr>
      </w:pPr>
    </w:p>
    <w:tbl>
      <w:tblPr>
        <w:tblStyle w:val="TableGrid"/>
        <w:tblW w:type="auto" w:w="0"/>
        <w:tblLook w:firstColumn="1" w:firstRow="1" w:lastColumn="0" w:lastRow="0" w:noHBand="0" w:noVBand="1" w:val="04A0"/>
      </w:tblPr>
      <w:tblGrid>
        <w:gridCol w:w="9072"/>
      </w:tblGrid>
      <w:tr>
        <w:tc>
          <w:tcPr>
            <w:tcW w:type="dxa" w:w="9072"/>
            <w:shd w:val="clear" w:color="auto" w:fill="F0F9FF"/>
          </w:tcPr>
          <w:p>
            <w:r>
              <w:rPr>
                <w:sz w:val="20"/>
              </w:rPr>
              <w:t>2020년 기준 베트남 도시 폐수처리율 15%. 2025년 20~30%, 2030년 70% 달성 목표. 2030년 처리용량 300-400만 ㎥/일 목표. 주요 프로젝트: 하노이 7개 처리장 120만㎥/일, 호치민 9개 210만㎥/일.</w:t>
            </w:r>
          </w:p>
        </w:tc>
      </w:tr>
    </w:tbl>
    <w:p/>
    <w:p>
      <w:pPr>
        <w:pStyle w:val="Heading2"/>
        <w:spacing w:before="120" w:after="40"/>
      </w:pPr>
      <w:r>
        <w:rPr>
          <w:b/>
          <w:color w:val="0EA5E9"/>
        </w:rPr>
        <w:t>1-1. 추진 경위</w:t>
      </w:r>
    </w:p>
    <w:p>
      <w:pPr>
        <w:pStyle w:val="ListBullet"/>
        <w:ind w:left="288"/>
      </w:pPr>
      <w:r>
        <w:rPr>
          <w:sz w:val="20"/>
        </w:rPr>
        <w:t>2021: Decision 1393/QD-TTg 마스터플랜 확정</w:t>
      </w:r>
    </w:p>
    <w:p>
      <w:pPr>
        <w:pStyle w:val="ListBullet"/>
        <w:ind w:left="288"/>
      </w:pPr>
      <w:r>
        <w:rPr>
          <w:sz w:val="20"/>
        </w:rPr>
        <w:t>2024: 하노이 Yen So 2단계 (40만㎥/일) 착공</w:t>
      </w:r>
    </w:p>
    <w:p>
      <w:pPr>
        <w:pStyle w:val="ListBullet"/>
        <w:ind w:left="288"/>
      </w:pPr>
      <w:r>
        <w:rPr>
          <w:sz w:val="20"/>
        </w:rPr>
        <w:t>2025: 호치민 Thu Duc 3단계 (22.5만㎥/일) 완공 목표</w:t>
      </w:r>
    </w:p>
    <w:p>
      <w:pPr>
        <w:pStyle w:val="ListBullet"/>
        <w:ind w:left="288"/>
      </w:pPr>
      <w:r>
        <w:rPr>
          <w:sz w:val="20"/>
        </w:rPr>
        <w:t>2030: 전국 처리율 70% 달성 목표</w:t>
      </w:r>
    </w:p>
    <w:p/>
    <w:p>
      <w:pPr>
        <w:pStyle w:val="Heading2"/>
        <w:spacing w:before="120" w:after="40"/>
      </w:pPr>
      <w:r>
        <w:rPr>
          <w:b/>
          <w:color w:val="0EA5E9"/>
        </w:rPr>
        <w:t>1-2. 공간 범위 지도</w:t>
      </w:r>
    </w:p>
    <w:p>
      <w:pPr>
        <w:jc w:val="center"/>
      </w:pPr>
      <w:r>
        <w:drawing>
          <wp:inline xmlns:a="http://schemas.openxmlformats.org/drawingml/2006/main" xmlns:pic="http://schemas.openxmlformats.org/drawingml/2006/picture">
            <wp:extent cx="5029200" cy="5206008"/>
            <wp:docPr id="1" name="Picture 1"/>
            <wp:cNvGraphicFramePr>
              <a:graphicFrameLocks noChangeAspect="1"/>
            </wp:cNvGraphicFramePr>
            <a:graphic>
              <a:graphicData uri="http://schemas.openxmlformats.org/drawingml/2006/picture">
                <pic:pic>
                  <pic:nvPicPr>
                    <pic:cNvPr id="0" name="map_VN-WW-2030.png"/>
                    <pic:cNvPicPr/>
                  </pic:nvPicPr>
                  <pic:blipFill>
                    <a:blip r:embed="rId9"/>
                    <a:stretch>
                      <a:fillRect/>
                    </a:stretch>
                  </pic:blipFill>
                  <pic:spPr>
                    <a:xfrm>
                      <a:off x="0" y="0"/>
                      <a:ext cx="5029200" cy="5206008"/>
                    </a:xfrm>
                    <a:prstGeom prst="rect"/>
                  </pic:spPr>
                </pic:pic>
              </a:graphicData>
            </a:graphic>
          </wp:inline>
        </w:drawing>
      </w:r>
    </w:p>
    <w:p>
      <w:pPr>
        <w:jc w:val="center"/>
      </w:pPr>
      <w:r>
        <w:rPr>
          <w:color w:val="4B5563"/>
          <w:sz w:val="17"/>
        </w:rPr>
        <w:t>국가 폐수처리 마스터플랜 2021-2030 — 주요 사업 위치 (OSM)</w:t>
      </w:r>
    </w:p>
    <w:p/>
    <w:p>
      <w:pPr>
        <w:pStyle w:val="Heading1"/>
        <w:spacing w:before="120" w:after="40"/>
      </w:pPr>
      <w:r>
        <w:rPr>
          <w:b/>
          <w:color w:val="0EA5E9"/>
          <w:sz w:val="26"/>
        </w:rPr>
        <w:t>2. 핵심 사업 목록 (전체 조감)</w:t>
      </w:r>
    </w:p>
    <w:p>
      <w:pPr>
        <w:pBdr>
          <w:bottom w:val="single" w:sz="6" w:space="1" w:color="0EA5E9"/>
        </w:pBdr>
      </w:pP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shd w:val="clear" w:color="auto" w:fill="0EA5E9"/>
            <w:tcW w:w="432" w:type="dxa"/>
          </w:tcPr>
          <w:p>
            <w:r>
              <w:rPr>
                <w:b/>
                <w:color w:val="FFFFFF"/>
                <w:sz w:val="18"/>
              </w:rPr>
              <w:t>No</w:t>
            </w:r>
          </w:p>
        </w:tc>
        <w:tc>
          <w:tcPr>
            <w:tcW w:type="dxa" w:w="1512"/>
            <w:shd w:val="clear" w:color="auto" w:fill="0EA5E9"/>
            <w:tcW w:w="1584" w:type="dxa"/>
          </w:tcPr>
          <w:p>
            <w:r>
              <w:rPr>
                <w:b/>
                <w:color w:val="FFFFFF"/>
                <w:sz w:val="18"/>
              </w:rPr>
              <w:t>지역</w:t>
            </w:r>
          </w:p>
        </w:tc>
        <w:tc>
          <w:tcPr>
            <w:tcW w:type="dxa" w:w="1512"/>
            <w:shd w:val="clear" w:color="auto" w:fill="0EA5E9"/>
            <w:tcW w:w="4031" w:type="dxa"/>
          </w:tcPr>
          <w:p>
            <w:r>
              <w:rPr>
                <w:b/>
                <w:color w:val="FFFFFF"/>
                <w:sz w:val="18"/>
              </w:rPr>
              <w:t>프로젝트명</w:t>
            </w:r>
          </w:p>
        </w:tc>
        <w:tc>
          <w:tcPr>
            <w:tcW w:type="dxa" w:w="1512"/>
            <w:shd w:val="clear" w:color="auto" w:fill="0EA5E9"/>
            <w:tcW w:w="2880" w:type="dxa"/>
          </w:tcPr>
          <w:p>
            <w:r>
              <w:rPr>
                <w:b/>
                <w:color w:val="FFFFFF"/>
                <w:sz w:val="18"/>
              </w:rPr>
              <w:t>규모/투자</w:t>
            </w:r>
          </w:p>
        </w:tc>
        <w:tc>
          <w:tcPr>
            <w:tcW w:type="dxa" w:w="1512"/>
            <w:shd w:val="clear" w:color="auto" w:fill="0EA5E9"/>
            <w:tcW w:w="1728" w:type="dxa"/>
          </w:tcPr>
          <w:p>
            <w:r>
              <w:rPr>
                <w:b/>
                <w:color w:val="FFFFFF"/>
                <w:sz w:val="18"/>
              </w:rPr>
              <w:t>현황</w:t>
            </w:r>
          </w:p>
        </w:tc>
        <w:tc>
          <w:tcPr>
            <w:tcW w:type="dxa" w:w="1512"/>
            <w:shd w:val="clear" w:color="auto" w:fill="0EA5E9"/>
            <w:tcW w:w="1296" w:type="dxa"/>
          </w:tcPr>
          <w:p>
            <w:r>
              <w:rPr>
                <w:b/>
                <w:color w:val="FFFFFF"/>
                <w:sz w:val="18"/>
              </w:rPr>
              <w:t>완료목표</w:t>
            </w:r>
          </w:p>
        </w:tc>
      </w:tr>
      <w:tr>
        <w:tc>
          <w:tcPr>
            <w:tcW w:type="dxa" w:w="1512"/>
            <w:tcW w:w="432" w:type="dxa"/>
          </w:tcPr>
          <w:p>
            <w:r>
              <w:rPr>
                <w:sz w:val="18"/>
              </w:rPr>
              <w:t>1</w:t>
            </w:r>
          </w:p>
        </w:tc>
        <w:tc>
          <w:tcPr>
            <w:tcW w:type="dxa" w:w="1512"/>
            <w:tcW w:w="1584" w:type="dxa"/>
          </w:tcPr>
          <w:p>
            <w:r>
              <w:rPr>
                <w:sz w:val="18"/>
              </w:rPr>
              <w:t>Hanoi</w:t>
            </w:r>
          </w:p>
        </w:tc>
        <w:tc>
          <w:tcPr>
            <w:tcW w:type="dxa" w:w="1512"/>
            <w:tcW w:w="4031" w:type="dxa"/>
          </w:tcPr>
          <w:p>
            <w:r>
              <w:rPr>
                <w:sz w:val="18"/>
              </w:rPr>
              <w:t>옌짜(Yen Xa) WWTP</w:t>
            </w:r>
          </w:p>
        </w:tc>
        <w:tc>
          <w:tcPr>
            <w:tcW w:type="dxa" w:w="1512"/>
            <w:tcW w:w="2880" w:type="dxa"/>
          </w:tcPr>
          <w:p>
            <w:r>
              <w:rPr>
                <w:sz w:val="18"/>
              </w:rPr>
              <w:t>JICA ODA</w:t>
            </w:r>
          </w:p>
        </w:tc>
        <w:tc>
          <w:tcPr>
            <w:tcW w:type="dxa" w:w="1512"/>
            <w:tcW w:w="1728" w:type="dxa"/>
          </w:tcPr>
          <w:p>
            <w:r>
              <w:rPr>
                <w:sz w:val="18"/>
              </w:rPr>
              <w:t>건설중</w:t>
            </w:r>
          </w:p>
        </w:tc>
        <w:tc>
          <w:tcPr>
            <w:tcW w:type="dxa" w:w="1512"/>
            <w:tcW w:w="1296" w:type="dxa"/>
          </w:tcPr>
          <w:p>
            <w:r>
              <w:rPr>
                <w:sz w:val="18"/>
              </w:rPr>
              <w:t>2025</w:t>
            </w:r>
          </w:p>
        </w:tc>
      </w:tr>
      <w:tr>
        <w:tc>
          <w:tcPr>
            <w:tcW w:type="dxa" w:w="1512"/>
            <w:shd w:val="clear" w:color="auto" w:fill="F8FAFC"/>
            <w:tcW w:w="432" w:type="dxa"/>
          </w:tcPr>
          <w:p>
            <w:r>
              <w:rPr>
                <w:sz w:val="18"/>
              </w:rPr>
              <w:t>2</w:t>
            </w:r>
          </w:p>
        </w:tc>
        <w:tc>
          <w:tcPr>
            <w:tcW w:type="dxa" w:w="1512"/>
            <w:shd w:val="clear" w:color="auto" w:fill="F8FAFC"/>
            <w:tcW w:w="1584" w:type="dxa"/>
          </w:tcPr>
          <w:p>
            <w:r>
              <w:rPr>
                <w:sz w:val="18"/>
              </w:rPr>
              <w:t>Hanoi</w:t>
            </w:r>
          </w:p>
        </w:tc>
        <w:tc>
          <w:tcPr>
            <w:tcW w:type="dxa" w:w="1512"/>
            <w:shd w:val="clear" w:color="auto" w:fill="F8FAFC"/>
            <w:tcW w:w="4031" w:type="dxa"/>
          </w:tcPr>
          <w:p>
            <w:r>
              <w:rPr>
                <w:sz w:val="18"/>
              </w:rPr>
              <w:t>박탕롱(Bac Thang Long) WWTP</w:t>
            </w:r>
          </w:p>
        </w:tc>
        <w:tc>
          <w:tcPr>
            <w:tcW w:type="dxa" w:w="1512"/>
            <w:shd w:val="clear" w:color="auto" w:fill="F8FAFC"/>
            <w:tcW w:w="2880" w:type="dxa"/>
          </w:tcPr>
          <w:p>
            <w:r>
              <w:rPr>
                <w:sz w:val="18"/>
              </w:rPr>
              <w:t>ADB</w:t>
            </w:r>
          </w:p>
        </w:tc>
        <w:tc>
          <w:tcPr>
            <w:tcW w:type="dxa" w:w="1512"/>
            <w:shd w:val="clear" w:color="auto" w:fill="F8FAFC"/>
            <w:tcW w:w="1728" w:type="dxa"/>
          </w:tcPr>
          <w:p>
            <w:r>
              <w:rPr>
                <w:sz w:val="18"/>
              </w:rPr>
              <w:t>운영중</w:t>
            </w:r>
          </w:p>
        </w:tc>
        <w:tc>
          <w:tcPr>
            <w:tcW w:type="dxa" w:w="1512"/>
            <w:shd w:val="clear" w:color="auto" w:fill="F8FAFC"/>
            <w:tcW w:w="1296" w:type="dxa"/>
          </w:tcPr>
          <w:p>
            <w:r>
              <w:rPr>
                <w:sz w:val="18"/>
              </w:rPr>
              <w:t>-</w:t>
            </w:r>
          </w:p>
        </w:tc>
      </w:tr>
      <w:tr>
        <w:tc>
          <w:tcPr>
            <w:tcW w:type="dxa" w:w="1512"/>
            <w:tcW w:w="432" w:type="dxa"/>
          </w:tcPr>
          <w:p>
            <w:r>
              <w:rPr>
                <w:sz w:val="18"/>
              </w:rPr>
              <w:t>3</w:t>
            </w:r>
          </w:p>
        </w:tc>
        <w:tc>
          <w:tcPr>
            <w:tcW w:type="dxa" w:w="1512"/>
            <w:tcW w:w="1584" w:type="dxa"/>
          </w:tcPr>
          <w:p>
            <w:r>
              <w:rPr>
                <w:sz w:val="18"/>
              </w:rPr>
              <w:t>Hanoi</w:t>
            </w:r>
          </w:p>
        </w:tc>
        <w:tc>
          <w:tcPr>
            <w:tcW w:type="dxa" w:w="1512"/>
            <w:tcW w:w="4031" w:type="dxa"/>
          </w:tcPr>
          <w:p>
            <w:r>
              <w:rPr>
                <w:sz w:val="18"/>
              </w:rPr>
              <w:t>낌리엔(Kim Lien) WWTP 확장</w:t>
            </w:r>
          </w:p>
        </w:tc>
        <w:tc>
          <w:tcPr>
            <w:tcW w:type="dxa" w:w="1512"/>
            <w:tcW w:w="2880" w:type="dxa"/>
          </w:tcPr>
          <w:p>
            <w:r>
              <w:rPr>
                <w:sz w:val="18"/>
              </w:rPr>
              <w:t>TBD</w:t>
            </w:r>
          </w:p>
        </w:tc>
        <w:tc>
          <w:tcPr>
            <w:tcW w:type="dxa" w:w="1512"/>
            <w:tcW w:w="1728" w:type="dxa"/>
          </w:tcPr>
          <w:p>
            <w:r>
              <w:rPr>
                <w:sz w:val="18"/>
              </w:rPr>
              <w:t>계획</w:t>
            </w:r>
          </w:p>
        </w:tc>
        <w:tc>
          <w:tcPr>
            <w:tcW w:type="dxa" w:w="1512"/>
            <w:tcW w:w="1296" w:type="dxa"/>
          </w:tcPr>
          <w:p>
            <w:r>
              <w:rPr>
                <w:sz w:val="18"/>
              </w:rPr>
              <w:t>-</w:t>
            </w:r>
          </w:p>
        </w:tc>
      </w:tr>
      <w:tr>
        <w:tc>
          <w:tcPr>
            <w:tcW w:type="dxa" w:w="1512"/>
            <w:shd w:val="clear" w:color="auto" w:fill="F8FAFC"/>
            <w:tcW w:w="432" w:type="dxa"/>
          </w:tcPr>
          <w:p>
            <w:r>
              <w:rPr>
                <w:sz w:val="18"/>
              </w:rPr>
              <w:t>4</w:t>
            </w:r>
          </w:p>
        </w:tc>
        <w:tc>
          <w:tcPr>
            <w:tcW w:type="dxa" w:w="1512"/>
            <w:shd w:val="clear" w:color="auto" w:fill="F8FAFC"/>
            <w:tcW w:w="1584" w:type="dxa"/>
          </w:tcPr>
          <w:p>
            <w:r>
              <w:rPr>
                <w:sz w:val="18"/>
              </w:rPr>
              <w:t>Hanoi</w:t>
            </w:r>
          </w:p>
        </w:tc>
        <w:tc>
          <w:tcPr>
            <w:tcW w:type="dxa" w:w="1512"/>
            <w:shd w:val="clear" w:color="auto" w:fill="F8FAFC"/>
            <w:tcW w:w="4031" w:type="dxa"/>
          </w:tcPr>
          <w:p>
            <w:r>
              <w:rPr>
                <w:sz w:val="18"/>
              </w:rPr>
              <w:t>또리(To Lich) 강 정화 사업</w:t>
            </w:r>
          </w:p>
        </w:tc>
        <w:tc>
          <w:tcPr>
            <w:tcW w:type="dxa" w:w="1512"/>
            <w:shd w:val="clear" w:color="auto" w:fill="F8FAFC"/>
            <w:tcW w:w="2880" w:type="dxa"/>
          </w:tcPr>
          <w:p>
            <w:r>
              <w:rPr>
                <w:sz w:val="18"/>
              </w:rPr>
              <w:t>TBD</w:t>
            </w:r>
          </w:p>
        </w:tc>
        <w:tc>
          <w:tcPr>
            <w:tcW w:type="dxa" w:w="1512"/>
            <w:shd w:val="clear" w:color="auto" w:fill="F8FAFC"/>
            <w:tcW w:w="1728" w:type="dxa"/>
          </w:tcPr>
          <w:p>
            <w:r>
              <w:rPr>
                <w:sz w:val="18"/>
              </w:rPr>
              <w:t>진행중</w:t>
            </w:r>
          </w:p>
        </w:tc>
        <w:tc>
          <w:tcPr>
            <w:tcW w:type="dxa" w:w="1512"/>
            <w:shd w:val="clear" w:color="auto" w:fill="F8FAFC"/>
            <w:tcW w:w="1296" w:type="dxa"/>
          </w:tcPr>
          <w:p>
            <w:r>
              <w:rPr>
                <w:sz w:val="18"/>
              </w:rPr>
              <w:t>-</w:t>
            </w:r>
          </w:p>
        </w:tc>
      </w:tr>
      <w:tr>
        <w:tc>
          <w:tcPr>
            <w:tcW w:type="dxa" w:w="1512"/>
            <w:tcW w:w="432" w:type="dxa"/>
          </w:tcPr>
          <w:p>
            <w:r>
              <w:rPr>
                <w:sz w:val="18"/>
              </w:rPr>
              <w:t>5</w:t>
            </w:r>
          </w:p>
        </w:tc>
        <w:tc>
          <w:tcPr>
            <w:tcW w:type="dxa" w:w="1512"/>
            <w:tcW w:w="1584" w:type="dxa"/>
          </w:tcPr>
          <w:p>
            <w:r>
              <w:rPr>
                <w:sz w:val="18"/>
              </w:rPr>
              <w:t>Ho Chi Minh Cit</w:t>
            </w:r>
          </w:p>
        </w:tc>
        <w:tc>
          <w:tcPr>
            <w:tcW w:type="dxa" w:w="1512"/>
            <w:tcW w:w="4031" w:type="dxa"/>
          </w:tcPr>
          <w:p>
            <w:r>
              <w:rPr>
                <w:sz w:val="18"/>
              </w:rPr>
              <w:t>빈헝(Binh Hung) WWTP Basin 1</w:t>
            </w:r>
          </w:p>
        </w:tc>
        <w:tc>
          <w:tcPr>
            <w:tcW w:type="dxa" w:w="1512"/>
            <w:tcW w:w="2880" w:type="dxa"/>
          </w:tcPr>
          <w:p>
            <w:r>
              <w:rPr>
                <w:sz w:val="18"/>
              </w:rPr>
              <w:t>TBD</w:t>
            </w:r>
          </w:p>
        </w:tc>
        <w:tc>
          <w:tcPr>
            <w:tcW w:type="dxa" w:w="1512"/>
            <w:tcW w:w="1728" w:type="dxa"/>
          </w:tcPr>
          <w:p>
            <w:r>
              <w:rPr>
                <w:sz w:val="18"/>
              </w:rPr>
              <w:t>운영중</w:t>
            </w:r>
          </w:p>
        </w:tc>
        <w:tc>
          <w:tcPr>
            <w:tcW w:type="dxa" w:w="1512"/>
            <w:tcW w:w="1296" w:type="dxa"/>
          </w:tcPr>
          <w:p>
            <w:r>
              <w:rPr>
                <w:sz w:val="18"/>
              </w:rPr>
              <w:t>-</w:t>
            </w:r>
          </w:p>
        </w:tc>
      </w:tr>
      <w:tr>
        <w:tc>
          <w:tcPr>
            <w:tcW w:type="dxa" w:w="1512"/>
            <w:shd w:val="clear" w:color="auto" w:fill="F8FAFC"/>
            <w:tcW w:w="432" w:type="dxa"/>
          </w:tcPr>
          <w:p>
            <w:r>
              <w:rPr>
                <w:sz w:val="18"/>
              </w:rPr>
              <w:t>6</w:t>
            </w:r>
          </w:p>
        </w:tc>
        <w:tc>
          <w:tcPr>
            <w:tcW w:type="dxa" w:w="1512"/>
            <w:shd w:val="clear" w:color="auto" w:fill="F8FAFC"/>
            <w:tcW w:w="1584" w:type="dxa"/>
          </w:tcPr>
          <w:p>
            <w:r>
              <w:rPr>
                <w:sz w:val="18"/>
              </w:rPr>
              <w:t>Ho Chi Minh Cit</w:t>
            </w:r>
          </w:p>
        </w:tc>
        <w:tc>
          <w:tcPr>
            <w:tcW w:type="dxa" w:w="1512"/>
            <w:shd w:val="clear" w:color="auto" w:fill="F8FAFC"/>
            <w:tcW w:w="4031" w:type="dxa"/>
          </w:tcPr>
          <w:p>
            <w:r>
              <w:rPr>
                <w:sz w:val="18"/>
              </w:rPr>
              <w:t>빈헝(Binh Hung) WWTP Basin 2</w:t>
            </w:r>
          </w:p>
        </w:tc>
        <w:tc>
          <w:tcPr>
            <w:tcW w:type="dxa" w:w="1512"/>
            <w:shd w:val="clear" w:color="auto" w:fill="F8FAFC"/>
            <w:tcW w:w="2880" w:type="dxa"/>
          </w:tcPr>
          <w:p>
            <w:r>
              <w:rPr>
                <w:sz w:val="18"/>
              </w:rPr>
              <w:t>TBD</w:t>
            </w:r>
          </w:p>
        </w:tc>
        <w:tc>
          <w:tcPr>
            <w:tcW w:type="dxa" w:w="1512"/>
            <w:shd w:val="clear" w:color="auto" w:fill="F8FAFC"/>
            <w:tcW w:w="1728" w:type="dxa"/>
          </w:tcPr>
          <w:p>
            <w:r>
              <w:rPr>
                <w:sz w:val="18"/>
              </w:rPr>
              <w:t>건설중</w:t>
            </w:r>
          </w:p>
        </w:tc>
        <w:tc>
          <w:tcPr>
            <w:tcW w:type="dxa" w:w="1512"/>
            <w:shd w:val="clear" w:color="auto" w:fill="F8FAFC"/>
            <w:tcW w:w="1296" w:type="dxa"/>
          </w:tcPr>
          <w:p>
            <w:r>
              <w:rPr>
                <w:sz w:val="18"/>
              </w:rPr>
              <w:t>-</w:t>
            </w:r>
          </w:p>
        </w:tc>
      </w:tr>
      <w:tr>
        <w:tc>
          <w:tcPr>
            <w:tcW w:type="dxa" w:w="1512"/>
            <w:tcW w:w="432" w:type="dxa"/>
          </w:tcPr>
          <w:p>
            <w:r>
              <w:rPr>
                <w:sz w:val="18"/>
              </w:rPr>
              <w:t>7</w:t>
            </w:r>
          </w:p>
        </w:tc>
        <w:tc>
          <w:tcPr>
            <w:tcW w:type="dxa" w:w="1512"/>
            <w:tcW w:w="1584" w:type="dxa"/>
          </w:tcPr>
          <w:p>
            <w:r>
              <w:rPr>
                <w:sz w:val="18"/>
              </w:rPr>
              <w:t>Ho Chi Minh Cit</w:t>
            </w:r>
          </w:p>
        </w:tc>
        <w:tc>
          <w:tcPr>
            <w:tcW w:type="dxa" w:w="1512"/>
            <w:tcW w:w="4031" w:type="dxa"/>
          </w:tcPr>
          <w:p>
            <w:r>
              <w:rPr>
                <w:sz w:val="18"/>
              </w:rPr>
              <w:t>빈떤(Binh Tan) WWTP 확장</w:t>
            </w:r>
          </w:p>
        </w:tc>
        <w:tc>
          <w:tcPr>
            <w:tcW w:type="dxa" w:w="1512"/>
            <w:tcW w:w="2880" w:type="dxa"/>
          </w:tcPr>
          <w:p>
            <w:r>
              <w:rPr>
                <w:sz w:val="18"/>
              </w:rPr>
              <w:t>TBD</w:t>
            </w:r>
          </w:p>
        </w:tc>
        <w:tc>
          <w:tcPr>
            <w:tcW w:type="dxa" w:w="1512"/>
            <w:tcW w:w="1728" w:type="dxa"/>
          </w:tcPr>
          <w:p>
            <w:r>
              <w:rPr>
                <w:sz w:val="18"/>
              </w:rPr>
              <w:t>계획</w:t>
            </w:r>
          </w:p>
        </w:tc>
        <w:tc>
          <w:tcPr>
            <w:tcW w:type="dxa" w:w="1512"/>
            <w:tcW w:w="1296" w:type="dxa"/>
          </w:tcPr>
          <w:p>
            <w:r>
              <w:rPr>
                <w:sz w:val="18"/>
              </w:rPr>
              <w:t>-</w:t>
            </w:r>
          </w:p>
        </w:tc>
      </w:tr>
      <w:tr>
        <w:tc>
          <w:tcPr>
            <w:tcW w:type="dxa" w:w="1512"/>
            <w:shd w:val="clear" w:color="auto" w:fill="F8FAFC"/>
            <w:tcW w:w="432" w:type="dxa"/>
          </w:tcPr>
          <w:p>
            <w:r>
              <w:rPr>
                <w:sz w:val="18"/>
              </w:rPr>
              <w:t>8</w:t>
            </w:r>
          </w:p>
        </w:tc>
        <w:tc>
          <w:tcPr>
            <w:tcW w:type="dxa" w:w="1512"/>
            <w:shd w:val="clear" w:color="auto" w:fill="F8FAFC"/>
            <w:tcW w:w="1584" w:type="dxa"/>
          </w:tcPr>
          <w:p>
            <w:r>
              <w:rPr>
                <w:sz w:val="18"/>
              </w:rPr>
              <w:t>Ho Chi Minh Cit</w:t>
            </w:r>
          </w:p>
        </w:tc>
        <w:tc>
          <w:tcPr>
            <w:tcW w:type="dxa" w:w="1512"/>
            <w:shd w:val="clear" w:color="auto" w:fill="F8FAFC"/>
            <w:tcW w:w="4031" w:type="dxa"/>
          </w:tcPr>
          <w:p>
            <w:r>
              <w:rPr>
                <w:sz w:val="18"/>
              </w:rPr>
              <w:t>투득(Thu Duc) 하수관거 정비</w:t>
            </w:r>
          </w:p>
        </w:tc>
        <w:tc>
          <w:tcPr>
            <w:tcW w:type="dxa" w:w="1512"/>
            <w:shd w:val="clear" w:color="auto" w:fill="F8FAFC"/>
            <w:tcW w:w="2880" w:type="dxa"/>
          </w:tcPr>
          <w:p>
            <w:r>
              <w:rPr>
                <w:sz w:val="18"/>
              </w:rPr>
              <w:t>TBD</w:t>
            </w:r>
          </w:p>
        </w:tc>
        <w:tc>
          <w:tcPr>
            <w:tcW w:type="dxa" w:w="1512"/>
            <w:shd w:val="clear" w:color="auto" w:fill="F8FAFC"/>
            <w:tcW w:w="1728" w:type="dxa"/>
          </w:tcPr>
          <w:p>
            <w:r>
              <w:rPr>
                <w:sz w:val="18"/>
              </w:rPr>
              <w:t>진행중</w:t>
            </w:r>
          </w:p>
        </w:tc>
        <w:tc>
          <w:tcPr>
            <w:tcW w:type="dxa" w:w="1512"/>
            <w:shd w:val="clear" w:color="auto" w:fill="F8FAFC"/>
            <w:tcW w:w="1296" w:type="dxa"/>
          </w:tcPr>
          <w:p>
            <w:r>
              <w:rPr>
                <w:sz w:val="18"/>
              </w:rPr>
              <w:t>-</w:t>
            </w:r>
          </w:p>
        </w:tc>
      </w:tr>
      <w:tr>
        <w:tc>
          <w:tcPr>
            <w:tcW w:type="dxa" w:w="1512"/>
            <w:tcW w:w="432" w:type="dxa"/>
          </w:tcPr>
          <w:p>
            <w:r>
              <w:rPr>
                <w:sz w:val="18"/>
              </w:rPr>
              <w:t>9</w:t>
            </w:r>
          </w:p>
        </w:tc>
        <w:tc>
          <w:tcPr>
            <w:tcW w:type="dxa" w:w="1512"/>
            <w:tcW w:w="1584" w:type="dxa"/>
          </w:tcPr>
          <w:p>
            <w:r>
              <w:rPr>
                <w:sz w:val="18"/>
              </w:rPr>
              <w:t>Da Nang</w:t>
            </w:r>
          </w:p>
        </w:tc>
        <w:tc>
          <w:tcPr>
            <w:tcW w:type="dxa" w:w="1512"/>
            <w:tcW w:w="4031" w:type="dxa"/>
          </w:tcPr>
          <w:p>
            <w:r>
              <w:rPr>
                <w:sz w:val="18"/>
              </w:rPr>
              <w:t>안돈(An Don) WWTP</w:t>
            </w:r>
          </w:p>
        </w:tc>
        <w:tc>
          <w:tcPr>
            <w:tcW w:type="dxa" w:w="1512"/>
            <w:tcW w:w="2880" w:type="dxa"/>
          </w:tcPr>
          <w:p>
            <w:r>
              <w:rPr>
                <w:sz w:val="18"/>
              </w:rPr>
              <w:t>ADB ODA</w:t>
            </w:r>
          </w:p>
        </w:tc>
        <w:tc>
          <w:tcPr>
            <w:tcW w:type="dxa" w:w="1512"/>
            <w:tcW w:w="1728" w:type="dxa"/>
          </w:tcPr>
          <w:p>
            <w:r>
              <w:rPr>
                <w:sz w:val="18"/>
              </w:rPr>
              <w:t>건설중</w:t>
            </w:r>
          </w:p>
        </w:tc>
        <w:tc>
          <w:tcPr>
            <w:tcW w:type="dxa" w:w="1512"/>
            <w:tcW w:w="1296" w:type="dxa"/>
          </w:tcPr>
          <w:p>
            <w:r>
              <w:rPr>
                <w:sz w:val="18"/>
              </w:rPr>
              <w:t>-</w:t>
            </w:r>
          </w:p>
        </w:tc>
      </w:tr>
      <w:tr>
        <w:tc>
          <w:tcPr>
            <w:tcW w:type="dxa" w:w="1512"/>
            <w:shd w:val="clear" w:color="auto" w:fill="F8FAFC"/>
            <w:tcW w:w="432" w:type="dxa"/>
          </w:tcPr>
          <w:p>
            <w:r>
              <w:rPr>
                <w:sz w:val="18"/>
              </w:rPr>
              <w:t>10</w:t>
            </w:r>
          </w:p>
        </w:tc>
        <w:tc>
          <w:tcPr>
            <w:tcW w:type="dxa" w:w="1512"/>
            <w:shd w:val="clear" w:color="auto" w:fill="F8FAFC"/>
            <w:tcW w:w="1584" w:type="dxa"/>
          </w:tcPr>
          <w:p>
            <w:r>
              <w:rPr>
                <w:sz w:val="18"/>
              </w:rPr>
              <w:t>Da Nang</w:t>
            </w:r>
          </w:p>
        </w:tc>
        <w:tc>
          <w:tcPr>
            <w:tcW w:type="dxa" w:w="1512"/>
            <w:shd w:val="clear" w:color="auto" w:fill="F8FAFC"/>
            <w:tcW w:w="4031" w:type="dxa"/>
          </w:tcPr>
          <w:p>
            <w:r>
              <w:rPr>
                <w:sz w:val="18"/>
              </w:rPr>
              <w:t>호아꾸이(Hoa Khanh) 공단 WWTP</w:t>
            </w:r>
          </w:p>
        </w:tc>
        <w:tc>
          <w:tcPr>
            <w:tcW w:type="dxa" w:w="1512"/>
            <w:shd w:val="clear" w:color="auto" w:fill="F8FAFC"/>
            <w:tcW w:w="2880" w:type="dxa"/>
          </w:tcPr>
          <w:p>
            <w:r>
              <w:rPr>
                <w:sz w:val="18"/>
              </w:rPr>
              <w:t>TBD</w:t>
            </w:r>
          </w:p>
        </w:tc>
        <w:tc>
          <w:tcPr>
            <w:tcW w:type="dxa" w:w="1512"/>
            <w:shd w:val="clear" w:color="auto" w:fill="F8FAFC"/>
            <w:tcW w:w="1728" w:type="dxa"/>
          </w:tcPr>
          <w:p>
            <w:r>
              <w:rPr>
                <w:sz w:val="18"/>
              </w:rPr>
              <w:t>운영중</w:t>
            </w:r>
          </w:p>
        </w:tc>
        <w:tc>
          <w:tcPr>
            <w:tcW w:type="dxa" w:w="1512"/>
            <w:shd w:val="clear" w:color="auto" w:fill="F8FAFC"/>
            <w:tcW w:w="1296" w:type="dxa"/>
          </w:tcPr>
          <w:p>
            <w:r>
              <w:rPr>
                <w:sz w:val="18"/>
              </w:rPr>
              <w:t>-</w:t>
            </w:r>
          </w:p>
        </w:tc>
      </w:tr>
      <w:tr>
        <w:tc>
          <w:tcPr>
            <w:tcW w:type="dxa" w:w="1512"/>
            <w:tcW w:w="432" w:type="dxa"/>
          </w:tcPr>
          <w:p>
            <w:r>
              <w:rPr>
                <w:sz w:val="18"/>
              </w:rPr>
              <w:t>11</w:t>
            </w:r>
          </w:p>
        </w:tc>
        <w:tc>
          <w:tcPr>
            <w:tcW w:type="dxa" w:w="1512"/>
            <w:tcW w:w="1584" w:type="dxa"/>
          </w:tcPr>
          <w:p>
            <w:r>
              <w:rPr>
                <w:sz w:val="18"/>
              </w:rPr>
              <w:t>Dong Nai</w:t>
            </w:r>
          </w:p>
        </w:tc>
        <w:tc>
          <w:tcPr>
            <w:tcW w:type="dxa" w:w="1512"/>
            <w:tcW w:w="4031" w:type="dxa"/>
          </w:tcPr>
          <w:p>
            <w:r>
              <w:rPr>
                <w:sz w:val="18"/>
              </w:rPr>
              <w:t>비엔호아(Bien Hoa) WWTP 2단계</w:t>
            </w:r>
          </w:p>
        </w:tc>
        <w:tc>
          <w:tcPr>
            <w:tcW w:type="dxa" w:w="1512"/>
            <w:tcW w:w="2880" w:type="dxa"/>
          </w:tcPr>
          <w:p>
            <w:r>
              <w:rPr>
                <w:sz w:val="18"/>
              </w:rPr>
              <w:t>TBD</w:t>
            </w:r>
          </w:p>
        </w:tc>
        <w:tc>
          <w:tcPr>
            <w:tcW w:type="dxa" w:w="1512"/>
            <w:tcW w:w="1728" w:type="dxa"/>
          </w:tcPr>
          <w:p>
            <w:r>
              <w:rPr>
                <w:sz w:val="18"/>
              </w:rPr>
              <w:t>계획</w:t>
            </w:r>
          </w:p>
        </w:tc>
        <w:tc>
          <w:tcPr>
            <w:tcW w:type="dxa" w:w="1512"/>
            <w:tcW w:w="1296" w:type="dxa"/>
          </w:tcPr>
          <w:p>
            <w:r>
              <w:rPr>
                <w:sz w:val="18"/>
              </w:rPr>
              <w:t>-</w:t>
            </w:r>
          </w:p>
        </w:tc>
      </w:tr>
      <w:tr>
        <w:tc>
          <w:tcPr>
            <w:tcW w:type="dxa" w:w="1512"/>
            <w:shd w:val="clear" w:color="auto" w:fill="F8FAFC"/>
            <w:tcW w:w="432" w:type="dxa"/>
          </w:tcPr>
          <w:p>
            <w:r>
              <w:rPr>
                <w:sz w:val="18"/>
              </w:rPr>
              <w:t>12</w:t>
            </w:r>
          </w:p>
        </w:tc>
        <w:tc>
          <w:tcPr>
            <w:tcW w:type="dxa" w:w="1512"/>
            <w:shd w:val="clear" w:color="auto" w:fill="F8FAFC"/>
            <w:tcW w:w="1584" w:type="dxa"/>
          </w:tcPr>
          <w:p>
            <w:r>
              <w:rPr>
                <w:sz w:val="18"/>
              </w:rPr>
              <w:t>Dong Nai</w:t>
            </w:r>
          </w:p>
        </w:tc>
        <w:tc>
          <w:tcPr>
            <w:tcW w:type="dxa" w:w="1512"/>
            <w:shd w:val="clear" w:color="auto" w:fill="F8FAFC"/>
            <w:tcW w:w="4031" w:type="dxa"/>
          </w:tcPr>
          <w:p>
            <w:r>
              <w:rPr>
                <w:sz w:val="18"/>
              </w:rPr>
              <w:t>롱빈(Long Binh) 공단 폐수처리</w:t>
            </w:r>
          </w:p>
        </w:tc>
        <w:tc>
          <w:tcPr>
            <w:tcW w:type="dxa" w:w="1512"/>
            <w:shd w:val="clear" w:color="auto" w:fill="F8FAFC"/>
            <w:tcW w:w="2880" w:type="dxa"/>
          </w:tcPr>
          <w:p>
            <w:r>
              <w:rPr>
                <w:sz w:val="18"/>
              </w:rPr>
              <w:t>TBD</w:t>
            </w:r>
          </w:p>
        </w:tc>
        <w:tc>
          <w:tcPr>
            <w:tcW w:type="dxa" w:w="1512"/>
            <w:shd w:val="clear" w:color="auto" w:fill="F8FAFC"/>
            <w:tcW w:w="1728" w:type="dxa"/>
          </w:tcPr>
          <w:p>
            <w:r>
              <w:rPr>
                <w:sz w:val="18"/>
              </w:rPr>
              <w:t>운영중</w:t>
            </w:r>
          </w:p>
        </w:tc>
        <w:tc>
          <w:tcPr>
            <w:tcW w:type="dxa" w:w="1512"/>
            <w:shd w:val="clear" w:color="auto" w:fill="F8FAFC"/>
            <w:tcW w:w="1296" w:type="dxa"/>
          </w:tcPr>
          <w:p>
            <w:r>
              <w:rPr>
                <w:sz w:val="18"/>
              </w:rPr>
              <w:t>-</w:t>
            </w:r>
          </w:p>
        </w:tc>
      </w:tr>
      <w:tr>
        <w:tc>
          <w:tcPr>
            <w:tcW w:type="dxa" w:w="1512"/>
            <w:tcW w:w="432" w:type="dxa"/>
          </w:tcPr>
          <w:p>
            <w:r>
              <w:rPr>
                <w:sz w:val="18"/>
              </w:rPr>
              <w:t>13</w:t>
            </w:r>
          </w:p>
        </w:tc>
        <w:tc>
          <w:tcPr>
            <w:tcW w:type="dxa" w:w="1512"/>
            <w:tcW w:w="1584" w:type="dxa"/>
          </w:tcPr>
          <w:p>
            <w:r>
              <w:rPr>
                <w:sz w:val="18"/>
              </w:rPr>
              <w:t>Binh Duong</w:t>
            </w:r>
          </w:p>
        </w:tc>
        <w:tc>
          <w:tcPr>
            <w:tcW w:type="dxa" w:w="1512"/>
            <w:tcW w:w="4031" w:type="dxa"/>
          </w:tcPr>
          <w:p>
            <w:r>
              <w:rPr>
                <w:sz w:val="18"/>
              </w:rPr>
              <w:t>DI An WWTP</w:t>
            </w:r>
          </w:p>
        </w:tc>
        <w:tc>
          <w:tcPr>
            <w:tcW w:type="dxa" w:w="1512"/>
            <w:tcW w:w="2880" w:type="dxa"/>
          </w:tcPr>
          <w:p>
            <w:r>
              <w:rPr>
                <w:sz w:val="18"/>
              </w:rPr>
              <w:t>TBD</w:t>
            </w:r>
          </w:p>
        </w:tc>
        <w:tc>
          <w:tcPr>
            <w:tcW w:type="dxa" w:w="1512"/>
            <w:tcW w:w="1728" w:type="dxa"/>
          </w:tcPr>
          <w:p>
            <w:r>
              <w:rPr>
                <w:sz w:val="18"/>
              </w:rPr>
              <w:t>운영중</w:t>
            </w:r>
          </w:p>
        </w:tc>
        <w:tc>
          <w:tcPr>
            <w:tcW w:type="dxa" w:w="1512"/>
            <w:tcW w:w="1296" w:type="dxa"/>
          </w:tcPr>
          <w:p>
            <w:r>
              <w:rPr>
                <w:sz w:val="18"/>
              </w:rPr>
              <w:t>-</w:t>
            </w:r>
          </w:p>
        </w:tc>
      </w:tr>
      <w:tr>
        <w:tc>
          <w:tcPr>
            <w:tcW w:type="dxa" w:w="1512"/>
            <w:shd w:val="clear" w:color="auto" w:fill="F8FAFC"/>
            <w:tcW w:w="432" w:type="dxa"/>
          </w:tcPr>
          <w:p>
            <w:r>
              <w:rPr>
                <w:sz w:val="18"/>
              </w:rPr>
              <w:t>14</w:t>
            </w:r>
          </w:p>
        </w:tc>
        <w:tc>
          <w:tcPr>
            <w:tcW w:type="dxa" w:w="1512"/>
            <w:shd w:val="clear" w:color="auto" w:fill="F8FAFC"/>
            <w:tcW w:w="1584" w:type="dxa"/>
          </w:tcPr>
          <w:p>
            <w:r>
              <w:rPr>
                <w:sz w:val="18"/>
              </w:rPr>
              <w:t>Binh Duong</w:t>
            </w:r>
          </w:p>
        </w:tc>
        <w:tc>
          <w:tcPr>
            <w:tcW w:type="dxa" w:w="1512"/>
            <w:shd w:val="clear" w:color="auto" w:fill="F8FAFC"/>
            <w:tcW w:w="4031" w:type="dxa"/>
          </w:tcPr>
          <w:p>
            <w:r>
              <w:rPr>
                <w:sz w:val="18"/>
              </w:rPr>
              <w:t>Thu Dau Mot WWTP 확장</w:t>
            </w:r>
          </w:p>
        </w:tc>
        <w:tc>
          <w:tcPr>
            <w:tcW w:type="dxa" w:w="1512"/>
            <w:shd w:val="clear" w:color="auto" w:fill="F8FAFC"/>
            <w:tcW w:w="2880" w:type="dxa"/>
          </w:tcPr>
          <w:p>
            <w:r>
              <w:rPr>
                <w:sz w:val="18"/>
              </w:rPr>
              <w:t>TBD</w:t>
            </w:r>
          </w:p>
        </w:tc>
        <w:tc>
          <w:tcPr>
            <w:tcW w:type="dxa" w:w="1512"/>
            <w:shd w:val="clear" w:color="auto" w:fill="F8FAFC"/>
            <w:tcW w:w="1728" w:type="dxa"/>
          </w:tcPr>
          <w:p>
            <w:r>
              <w:rPr>
                <w:sz w:val="18"/>
              </w:rPr>
              <w:t>계획</w:t>
            </w:r>
          </w:p>
        </w:tc>
        <w:tc>
          <w:tcPr>
            <w:tcW w:type="dxa" w:w="1512"/>
            <w:shd w:val="clear" w:color="auto" w:fill="F8FAFC"/>
            <w:tcW w:w="1296" w:type="dxa"/>
          </w:tcPr>
          <w:p>
            <w:r>
              <w:rPr>
                <w:sz w:val="18"/>
              </w:rPr>
              <w:t>-</w:t>
            </w:r>
          </w:p>
        </w:tc>
      </w:tr>
      <w:tr>
        <w:tc>
          <w:tcPr>
            <w:tcW w:type="dxa" w:w="1512"/>
            <w:tcW w:w="432" w:type="dxa"/>
          </w:tcPr>
          <w:p>
            <w:r>
              <w:rPr>
                <w:sz w:val="18"/>
              </w:rPr>
              <w:t>15</w:t>
            </w:r>
          </w:p>
        </w:tc>
        <w:tc>
          <w:tcPr>
            <w:tcW w:type="dxa" w:w="1512"/>
            <w:tcW w:w="1584" w:type="dxa"/>
          </w:tcPr>
          <w:p>
            <w:r>
              <w:rPr>
                <w:sz w:val="18"/>
              </w:rPr>
              <w:t>Hai Phong</w:t>
            </w:r>
          </w:p>
        </w:tc>
        <w:tc>
          <w:tcPr>
            <w:tcW w:type="dxa" w:w="1512"/>
            <w:tcW w:w="4031" w:type="dxa"/>
          </w:tcPr>
          <w:p>
            <w:r>
              <w:rPr>
                <w:sz w:val="18"/>
              </w:rPr>
              <w:t>하이퐁 중앙 WWTP</w:t>
            </w:r>
          </w:p>
        </w:tc>
        <w:tc>
          <w:tcPr>
            <w:tcW w:type="dxa" w:w="1512"/>
            <w:tcW w:w="2880" w:type="dxa"/>
          </w:tcPr>
          <w:p>
            <w:r>
              <w:rPr>
                <w:sz w:val="18"/>
              </w:rPr>
              <w:t>JICA</w:t>
            </w:r>
          </w:p>
        </w:tc>
        <w:tc>
          <w:tcPr>
            <w:tcW w:type="dxa" w:w="1512"/>
            <w:tcW w:w="1728" w:type="dxa"/>
          </w:tcPr>
          <w:p>
            <w:r>
              <w:rPr>
                <w:sz w:val="18"/>
              </w:rPr>
              <w:t>건설중</w:t>
            </w:r>
          </w:p>
        </w:tc>
        <w:tc>
          <w:tcPr>
            <w:tcW w:type="dxa" w:w="1512"/>
            <w:tcW w:w="1296" w:type="dxa"/>
          </w:tcPr>
          <w:p>
            <w:r>
              <w:rPr>
                <w:sz w:val="18"/>
              </w:rPr>
              <w:t>-</w:t>
            </w:r>
          </w:p>
        </w:tc>
      </w:tr>
      <w:tr>
        <w:tc>
          <w:tcPr>
            <w:tcW w:type="dxa" w:w="1512"/>
            <w:shd w:val="clear" w:color="auto" w:fill="F8FAFC"/>
            <w:tcW w:w="432" w:type="dxa"/>
          </w:tcPr>
          <w:p>
            <w:r>
              <w:rPr>
                <w:sz w:val="18"/>
              </w:rPr>
              <w:t>16</w:t>
            </w:r>
          </w:p>
        </w:tc>
        <w:tc>
          <w:tcPr>
            <w:tcW w:type="dxa" w:w="1512"/>
            <w:shd w:val="clear" w:color="auto" w:fill="F8FAFC"/>
            <w:tcW w:w="1584" w:type="dxa"/>
          </w:tcPr>
          <w:p>
            <w:r>
              <w:rPr>
                <w:sz w:val="18"/>
              </w:rPr>
              <w:t>Can Tho</w:t>
            </w:r>
          </w:p>
        </w:tc>
        <w:tc>
          <w:tcPr>
            <w:tcW w:type="dxa" w:w="1512"/>
            <w:shd w:val="clear" w:color="auto" w:fill="F8FAFC"/>
            <w:tcW w:w="4031" w:type="dxa"/>
          </w:tcPr>
          <w:p>
            <w:r>
              <w:rPr>
                <w:sz w:val="18"/>
              </w:rPr>
              <w:t>껀터 광역 WWTP 신설</w:t>
            </w:r>
          </w:p>
        </w:tc>
        <w:tc>
          <w:tcPr>
            <w:tcW w:type="dxa" w:w="1512"/>
            <w:shd w:val="clear" w:color="auto" w:fill="F8FAFC"/>
            <w:tcW w:w="2880" w:type="dxa"/>
          </w:tcPr>
          <w:p>
            <w:r>
              <w:rPr>
                <w:sz w:val="18"/>
              </w:rPr>
              <w:t>ADB</w:t>
            </w:r>
          </w:p>
        </w:tc>
        <w:tc>
          <w:tcPr>
            <w:tcW w:type="dxa" w:w="1512"/>
            <w:shd w:val="clear" w:color="auto" w:fill="F8FAFC"/>
            <w:tcW w:w="1728" w:type="dxa"/>
          </w:tcPr>
          <w:p>
            <w:r>
              <w:rPr>
                <w:sz w:val="18"/>
              </w:rPr>
              <w:t>계획</w:t>
            </w:r>
          </w:p>
        </w:tc>
        <w:tc>
          <w:tcPr>
            <w:tcW w:type="dxa" w:w="1512"/>
            <w:shd w:val="clear" w:color="auto" w:fill="F8FAFC"/>
            <w:tcW w:w="1296" w:type="dxa"/>
          </w:tcPr>
          <w:p>
            <w:r>
              <w:rPr>
                <w:sz w:val="18"/>
              </w:rPr>
              <w:t>-</w:t>
            </w:r>
          </w:p>
        </w:tc>
      </w:tr>
      <w:tr>
        <w:tc>
          <w:tcPr>
            <w:tcW w:type="dxa" w:w="1512"/>
            <w:tcW w:w="432" w:type="dxa"/>
          </w:tcPr>
          <w:p>
            <w:r>
              <w:rPr>
                <w:sz w:val="18"/>
              </w:rPr>
              <w:t>17</w:t>
            </w:r>
          </w:p>
        </w:tc>
        <w:tc>
          <w:tcPr>
            <w:tcW w:type="dxa" w:w="1512"/>
            <w:tcW w:w="1584" w:type="dxa"/>
          </w:tcPr>
          <w:p>
            <w:r>
              <w:rPr>
                <w:sz w:val="18"/>
              </w:rPr>
              <w:t>Ba Ria-Vung Tau</w:t>
            </w:r>
          </w:p>
        </w:tc>
        <w:tc>
          <w:tcPr>
            <w:tcW w:type="dxa" w:w="1512"/>
            <w:tcW w:w="4031" w:type="dxa"/>
          </w:tcPr>
          <w:p>
            <w:r>
              <w:rPr>
                <w:sz w:val="18"/>
              </w:rPr>
              <w:t>바리아붕따우 WWTP (ODA)</w:t>
            </w:r>
          </w:p>
        </w:tc>
        <w:tc>
          <w:tcPr>
            <w:tcW w:type="dxa" w:w="1512"/>
            <w:tcW w:w="2880" w:type="dxa"/>
          </w:tcPr>
          <w:p>
            <w:r>
              <w:rPr>
                <w:sz w:val="18"/>
              </w:rPr>
              <w:t>ODA</w:t>
            </w:r>
          </w:p>
        </w:tc>
        <w:tc>
          <w:tcPr>
            <w:tcW w:type="dxa" w:w="1512"/>
            <w:tcW w:w="1728" w:type="dxa"/>
          </w:tcPr>
          <w:p>
            <w:r>
              <w:rPr>
                <w:sz w:val="18"/>
              </w:rPr>
              <w:t>계획</w:t>
            </w:r>
          </w:p>
        </w:tc>
        <w:tc>
          <w:tcPr>
            <w:tcW w:type="dxa" w:w="1512"/>
            <w:tcW w:w="1296" w:type="dxa"/>
          </w:tcPr>
          <w:p>
            <w:r>
              <w:rPr>
                <w:sz w:val="18"/>
              </w:rPr>
              <w:t>-</w:t>
            </w:r>
          </w:p>
        </w:tc>
      </w:tr>
      <w:tr>
        <w:tc>
          <w:tcPr>
            <w:tcW w:type="dxa" w:w="1512"/>
            <w:shd w:val="clear" w:color="auto" w:fill="F8FAFC"/>
            <w:tcW w:w="432" w:type="dxa"/>
          </w:tcPr>
          <w:p>
            <w:r>
              <w:rPr>
                <w:sz w:val="18"/>
              </w:rPr>
              <w:t>18</w:t>
            </w:r>
          </w:p>
        </w:tc>
        <w:tc>
          <w:tcPr>
            <w:tcW w:type="dxa" w:w="1512"/>
            <w:shd w:val="clear" w:color="auto" w:fill="F8FAFC"/>
            <w:tcW w:w="1584" w:type="dxa"/>
          </w:tcPr>
          <w:p>
            <w:r>
              <w:rPr>
                <w:sz w:val="18"/>
              </w:rPr>
              <w:t>Bac Ninh</w:t>
            </w:r>
          </w:p>
        </w:tc>
        <w:tc>
          <w:tcPr>
            <w:tcW w:type="dxa" w:w="1512"/>
            <w:shd w:val="clear" w:color="auto" w:fill="F8FAFC"/>
            <w:tcW w:w="4031" w:type="dxa"/>
          </w:tcPr>
          <w:p>
            <w:r>
              <w:rPr>
                <w:sz w:val="18"/>
              </w:rPr>
              <w:t>박닌 WWTP 신설</w:t>
            </w:r>
          </w:p>
        </w:tc>
        <w:tc>
          <w:tcPr>
            <w:tcW w:type="dxa" w:w="1512"/>
            <w:shd w:val="clear" w:color="auto" w:fill="F8FAFC"/>
            <w:tcW w:w="2880" w:type="dxa"/>
          </w:tcPr>
          <w:p>
            <w:r>
              <w:rPr>
                <w:sz w:val="18"/>
              </w:rPr>
              <w:t>TBD</w:t>
            </w:r>
          </w:p>
        </w:tc>
        <w:tc>
          <w:tcPr>
            <w:tcW w:type="dxa" w:w="1512"/>
            <w:shd w:val="clear" w:color="auto" w:fill="F8FAFC"/>
            <w:tcW w:w="1728" w:type="dxa"/>
          </w:tcPr>
          <w:p>
            <w:r>
              <w:rPr>
                <w:sz w:val="18"/>
              </w:rPr>
              <w:t>계획</w:t>
            </w:r>
          </w:p>
        </w:tc>
        <w:tc>
          <w:tcPr>
            <w:tcW w:type="dxa" w:w="1512"/>
            <w:shd w:val="clear" w:color="auto" w:fill="F8FAFC"/>
            <w:tcW w:w="1296" w:type="dxa"/>
          </w:tcPr>
          <w:p>
            <w:r>
              <w:rPr>
                <w:sz w:val="18"/>
              </w:rPr>
              <w:t>-</w:t>
            </w:r>
          </w:p>
        </w:tc>
      </w:tr>
    </w:tbl>
    <w:p/>
    <w:p>
      <w:r>
        <w:br w:type="page"/>
      </w:r>
    </w:p>
    <w:p>
      <w:pPr>
        <w:pStyle w:val="Heading1"/>
        <w:spacing w:before="120" w:after="40"/>
      </w:pPr>
      <w:r>
        <w:rPr>
          <w:b/>
          <w:color w:val="0EA5E9"/>
          <w:sz w:val="26"/>
        </w:rPr>
        <w:t>3. 하부 프로젝트별 상세 추적</w:t>
      </w:r>
    </w:p>
    <w:p>
      <w:pPr>
        <w:pBdr>
          <w:bottom w:val="single" w:sz="6" w:space="1" w:color="0EA5E9"/>
        </w:pBdr>
      </w:pPr>
    </w:p>
    <w:p>
      <w:pPr>
        <w:ind w:left="216"/>
      </w:pPr>
      <w:r>
        <w:rPr>
          <w:color w:val="4B5563"/>
          <w:sz w:val="18"/>
        </w:rPr>
        <w:t>각 프로젝트의 추진 현황을 역사 기사(2019-2025) → 최신 기사(2026) 흐름으로 추적합니다.</w:t>
      </w:r>
    </w:p>
    <w:p/>
    <w:p>
      <w:pPr>
        <w:pStyle w:val="Heading2"/>
        <w:spacing w:before="120" w:after="40"/>
      </w:pPr>
      <w:r>
        <w:rPr>
          <w:b/>
          <w:color w:val="0EA5E9"/>
        </w:rPr>
        <w:t>📍 Hanoi</w:t>
      </w:r>
    </w:p>
    <w:tbl>
      <w:tblPr>
        <w:tblStyle w:val="TableGrid"/>
        <w:tblW w:type="auto" w:w="0"/>
        <w:tblLook w:firstColumn="1" w:firstRow="1" w:lastColumn="0" w:lastRow="0" w:noHBand="0" w:noVBand="1" w:val="04A0"/>
      </w:tblPr>
      <w:tblGrid>
        <w:gridCol w:w="4536"/>
        <w:gridCol w:w="4536"/>
      </w:tblGrid>
      <w:tr>
        <w:tc>
          <w:tcPr>
            <w:tcW w:type="dxa" w:w="9072"/>
            <w:gridSpan w:val="2"/>
            <w:shd w:val="clear" w:color="auto" w:fill="0EA5E9"/>
          </w:tcPr>
          <w:p>
            <w:pPr>
              <w:jc w:val="center"/>
            </w:pPr>
            <w:r>
              <w:rPr>
                <w:b/>
                <w:color w:val="FFFFFF"/>
                <w:sz w:val="20"/>
              </w:rPr>
              <w:t>Hanoi — KPI 2030 목표</w:t>
            </w:r>
          </w:p>
        </w:tc>
      </w:tr>
      <w:tr>
        <w:tc>
          <w:tcPr>
            <w:tcW w:type="dxa" w:w="4536"/>
          </w:tcPr>
          <w:p/>
        </w:tc>
        <w:tc>
          <w:tcPr>
            <w:tcW w:type="dxa" w:w="4536"/>
          </w:tcPr>
          <w:p/>
        </w:tc>
      </w:tr>
      <w:tr>
        <w:tc>
          <w:tcPr>
            <w:tcW w:type="dxa" w:w="4536"/>
            <w:shd w:val="clear" w:color="auto" w:fill="F0F9FF"/>
          </w:tcPr>
          <w:p>
            <w:pPr>
              <w:jc w:val="center"/>
            </w:pPr>
            <w:r>
              <w:rPr>
                <w:b/>
                <w:color w:val="4B5563"/>
                <w:sz w:val="18"/>
              </w:rPr>
              <w:t>Capacity M3 Day</w:t>
              <w:br/>
            </w:r>
            <w:r>
              <w:rPr>
                <w:b/>
                <w:color w:val="0F172A"/>
                <w:sz w:val="24"/>
              </w:rPr>
              <w:t>1,200,000</w:t>
            </w:r>
          </w:p>
        </w:tc>
        <w:tc>
          <w:tcPr>
            <w:tcW w:type="dxa" w:w="4536"/>
            <w:shd w:val="clear" w:color="auto" w:fill="F0F9FF"/>
          </w:tcPr>
          <w:p>
            <w:pPr>
              <w:jc w:val="center"/>
            </w:pPr>
            <w:r>
              <w:rPr>
                <w:b/>
                <w:color w:val="4B5563"/>
                <w:sz w:val="18"/>
              </w:rPr>
              <w:t>Treatment Rate</w:t>
              <w:br/>
            </w:r>
            <w:r>
              <w:rPr>
                <w:b/>
                <w:color w:val="0F172A"/>
                <w:sz w:val="24"/>
              </w:rPr>
              <w:t>85%</w:t>
            </w:r>
          </w:p>
        </w:tc>
      </w:tr>
    </w:tbl>
    <w:p/>
    <w:tbl>
      <w:tblPr>
        <w:tblStyle w:val="TableGrid"/>
        <w:tblW w:type="auto" w:w="0"/>
        <w:tblLook w:firstColumn="1" w:firstRow="1" w:lastColumn="0" w:lastRow="0" w:noHBand="0" w:noVBand="1" w:val="04A0"/>
      </w:tblPr>
      <w:tblGrid>
        <w:gridCol w:w="9072"/>
      </w:tblGrid>
      <w:tr>
        <w:tc>
          <w:tcPr>
            <w:tcW w:type="dxa" w:w="9072"/>
            <w:shd w:val="clear" w:color="auto" w:fill="0EA5E9"/>
          </w:tcPr>
          <w:p>
            <w:r>
              <w:rPr>
                <w:b/>
                <w:color w:val="FFFFFF"/>
                <w:sz w:val="22"/>
              </w:rPr>
              <w:t>[1] 옌짜(Yen Xa) WWTP</w:t>
            </w:r>
          </w:p>
        </w:tc>
      </w:tr>
    </w:tbl>
    <w:tbl>
      <w:tblPr>
        <w:tblStyle w:val="TableGrid"/>
        <w:tblW w:type="auto" w:w="0"/>
        <w:tblLook w:firstColumn="1" w:firstRow="1" w:lastColumn="0" w:lastRow="0" w:noHBand="0" w:noVBand="1" w:val="04A0"/>
      </w:tblPr>
      <w:tblGrid>
        <w:gridCol w:w="4536"/>
        <w:gridCol w:w="4536"/>
      </w:tblGrid>
      <w:tr>
        <w:tc>
          <w:tcPr>
            <w:tcW w:type="dxa" w:w="4536"/>
            <w:shd w:val="clear" w:color="auto" w:fill="F1F5F9"/>
            <w:tcW w:w="1872" w:type="dxa"/>
          </w:tcPr>
          <w:p>
            <w:r>
              <w:rPr>
                <w:b/>
                <w:color w:val="4B5563"/>
                <w:sz w:val="19"/>
              </w:rPr>
              <w:t>💰 투자규모</w:t>
            </w:r>
          </w:p>
        </w:tc>
        <w:tc>
          <w:tcPr>
            <w:tcW w:type="dxa" w:w="4536"/>
            <w:tcW w:w="6912" w:type="dxa"/>
          </w:tcPr>
          <w:p>
            <w:r>
              <w:rPr>
                <w:sz w:val="19"/>
              </w:rPr>
              <w:t>$JICA ODA</w:t>
            </w:r>
          </w:p>
        </w:tc>
      </w:tr>
      <w:tr>
        <w:tc>
          <w:tcPr>
            <w:tcW w:type="dxa" w:w="4536"/>
            <w:shd w:val="clear" w:color="auto" w:fill="F1F5F9"/>
            <w:tcW w:w="1872" w:type="dxa"/>
          </w:tcPr>
          <w:p>
            <w:r>
              <w:rPr>
                <w:b/>
                <w:color w:val="4B5563"/>
                <w:sz w:val="19"/>
              </w:rPr>
              <w:t>📊 현황</w:t>
            </w:r>
          </w:p>
        </w:tc>
        <w:tc>
          <w:tcPr>
            <w:tcW w:type="dxa" w:w="4536"/>
            <w:tcW w:w="6912" w:type="dxa"/>
          </w:tcPr>
          <w:p>
            <w:r>
              <w:rPr>
                <w:sz w:val="19"/>
              </w:rPr>
              <w:t>건설중</w:t>
            </w:r>
          </w:p>
        </w:tc>
      </w:tr>
      <w:tr>
        <w:tc>
          <w:tcPr>
            <w:tcW w:type="dxa" w:w="4536"/>
            <w:shd w:val="clear" w:color="auto" w:fill="F1F5F9"/>
            <w:tcW w:w="1872" w:type="dxa"/>
          </w:tcPr>
          <w:p>
            <w:r>
              <w:rPr>
                <w:b/>
                <w:color w:val="4B5563"/>
                <w:sz w:val="19"/>
              </w:rPr>
              <w:t>📅 완료목표</w:t>
            </w:r>
          </w:p>
        </w:tc>
        <w:tc>
          <w:tcPr>
            <w:tcW w:type="dxa" w:w="4536"/>
            <w:tcW w:w="6912" w:type="dxa"/>
          </w:tcPr>
          <w:p>
            <w:r>
              <w:rPr>
                <w:sz w:val="19"/>
              </w:rPr>
              <w:t>2025</w:t>
            </w:r>
          </w:p>
        </w:tc>
      </w:tr>
    </w:tbl>
    <w:p/>
    <w:p>
      <w:pPr>
        <w:pStyle w:val="Heading3"/>
        <w:spacing w:before="120" w:after="40"/>
      </w:pPr>
      <w:r>
        <w:rPr>
          <w:b/>
          <w:color w:val="0EA5E9"/>
        </w:rPr>
        <w:t xml:space="preserve">  📰 최신 뉴스 (2026년)</w:t>
      </w:r>
    </w:p>
    <w:p>
      <w:pPr>
        <w:spacing w:before="40"/>
        <w:ind w:left="216"/>
      </w:pPr>
      <w:r>
        <w:rPr>
          <w:b/>
          <w:color w:val="0EA5E9"/>
          <w:sz w:val="20"/>
        </w:rPr>
        <w:t xml:space="preserve">[01] </w:t>
      </w:r>
      <w:r>
        <w:rPr>
          <w:b/>
          <w:sz w:val="20"/>
        </w:rPr>
        <w:t>Wastewater Treatment Market Growth Opportunities at Vietnam ...</w:t>
      </w:r>
    </w:p>
    <w:p>
      <w:pPr>
        <w:spacing w:before="0" w:after="20"/>
        <w:ind w:left="432"/>
      </w:pPr>
      <w:r>
        <w:rPr>
          <w:color w:val="4B5563"/>
          <w:sz w:val="17"/>
        </w:rPr>
        <w:t xml:space="preserve">📅 2026-03-17   📰 </w:t>
      </w:r>
    </w:p>
    <w:p>
      <w:pPr>
        <w:spacing w:before="0" w:after="60"/>
        <w:ind w:left="432"/>
      </w:pPr>
      <w:r>
        <w:rPr>
          <w:sz w:val="19"/>
        </w:rPr>
        <w:t xml:space="preserve">🇰🇷 </w:t>
      </w:r>
      <w:r>
        <w:rPr>
          <w:sz w:val="19"/>
        </w:rPr>
        <w:t>베트남 수도협회(VWSA)가 주최하는 '베트남 워터 위크 2026'이 2026년 9월 16일부터 18일까지 하노이에서 개최됩니다. 급격한 도시화와 수질 오염으로 인해 폐수 처리 및 하수 인프라에 대한 수요가 급증함에 따라, 이번 행사는 국내외 기업들에게 기술 전시 및 파트너십 구축의 핵심 플랫폼이 될 전망입니다.</w:t>
      </w:r>
    </w:p>
    <w:p>
      <w:pPr>
        <w:spacing w:before="0" w:after="60"/>
        <w:ind w:left="432"/>
      </w:pPr>
      <w:r>
        <w:rPr>
          <w:sz w:val="18"/>
        </w:rPr>
        <w:t xml:space="preserve">🇺🇸 </w:t>
      </w:r>
      <w:r>
        <w:rPr>
          <w:color w:val="4B5563"/>
          <w:sz w:val="18"/>
        </w:rPr>
        <w:t>Vietnam Water Week 2026 will be held in Hanoi from September 16-18, 2026, organized by the Vietnam Water Supply and Sewerage Association (VWSA) to address rising demands in wastewa</w:t>
      </w:r>
    </w:p>
    <w:p>
      <w:pPr>
        <w:spacing w:before="40"/>
        <w:ind w:left="216"/>
      </w:pPr>
      <w:r>
        <w:rPr>
          <w:b/>
          <w:color w:val="0EA5E9"/>
          <w:sz w:val="20"/>
        </w:rPr>
        <w:t xml:space="preserve">[02] </w:t>
      </w:r>
      <w:r>
        <w:rPr>
          <w:b/>
          <w:sz w:val="20"/>
        </w:rPr>
        <w:t>Hanoi to launch matchmaking clubs to help young people get married</w:t>
      </w:r>
    </w:p>
    <w:p>
      <w:pPr>
        <w:spacing w:before="0" w:after="20"/>
        <w:ind w:left="432"/>
      </w:pPr>
      <w:r>
        <w:rPr>
          <w:color w:val="4B5563"/>
          <w:sz w:val="17"/>
        </w:rPr>
        <w:t>📅 2026-01-21   📰 VnExpress English</w:t>
      </w:r>
    </w:p>
    <w:p>
      <w:pPr>
        <w:spacing w:before="0" w:after="60"/>
        <w:ind w:left="432"/>
      </w:pPr>
      <w:r>
        <w:rPr>
          <w:sz w:val="19"/>
        </w:rPr>
        <w:t xml:space="preserve">🇺🇸 </w:t>
      </w:r>
      <w:r>
        <w:rPr>
          <w:sz w:val="19"/>
        </w:rPr>
        <w:t>Waste Water project in Hanoi. The Hanoi People's Committee has issued a comprehensive plan to implement the city's population and development program for 2026, which includes the establishment of social clubs and matchma</w:t>
      </w:r>
    </w:p>
    <w:p>
      <w:pPr>
        <w:spacing w:before="40"/>
        <w:ind w:left="216"/>
      </w:pPr>
      <w:r>
        <w:rPr>
          <w:b/>
          <w:color w:val="0EA5E9"/>
          <w:sz w:val="20"/>
        </w:rPr>
        <w:t xml:space="preserve">[03] </w:t>
      </w:r>
      <w:r>
        <w:rPr>
          <w:b/>
          <w:sz w:val="20"/>
        </w:rPr>
        <w:t>Hanoi announces road closures and vehicle restrictions for Party Congress</w:t>
      </w:r>
    </w:p>
    <w:p>
      <w:pPr>
        <w:spacing w:before="0" w:after="20"/>
        <w:ind w:left="432"/>
      </w:pPr>
      <w:r>
        <w:rPr>
          <w:color w:val="4B5563"/>
          <w:sz w:val="17"/>
        </w:rPr>
        <w:t>📅 2026-01-20   📰 VnExpress English</w:t>
      </w:r>
    </w:p>
    <w:p>
      <w:pPr>
        <w:spacing w:before="0" w:after="60"/>
        <w:ind w:left="432"/>
      </w:pPr>
      <w:r>
        <w:rPr>
          <w:sz w:val="19"/>
        </w:rPr>
        <w:t xml:space="preserve">🇺🇸 </w:t>
      </w:r>
      <w:r>
        <w:rPr>
          <w:sz w:val="19"/>
        </w:rPr>
        <w:t>Waste Water project in Hanoi. During the 14th National Party Congress, Hanoi will impose vehicle bans and restrictions on multiple central roads, with authorities implementing traffic diversions and urging residents to p</w:t>
      </w:r>
    </w:p>
    <w:p>
      <w:pPr>
        <w:ind w:left="216"/>
      </w:pPr>
      <w:r>
        <w:rPr>
          <w:color w:val="4B5563"/>
          <w:sz w:val="18"/>
        </w:rPr>
        <w:t xml:space="preserve">  ※ 추가 6건 → Appendix 참조</w:t>
      </w:r>
    </w:p>
    <w:p>
      <w:pPr>
        <w:pStyle w:val="Heading3"/>
        <w:spacing w:before="120" w:after="40"/>
      </w:pPr>
      <w:r>
        <w:rPr>
          <w:b/>
          <w:color w:val="0EA5E9"/>
        </w:rPr>
        <w:t xml:space="preserve">  📚 역사 기사 추적 (2019–2025)</w:t>
      </w:r>
    </w:p>
    <w:p>
      <w:pPr>
        <w:ind w:left="144"/>
      </w:pPr>
      <w:r>
        <w:rPr>
          <w:b/>
          <w:color w:val="0EA5E9"/>
          <w:sz w:val="20"/>
        </w:rPr>
        <w:t>📆 2025년 (5건)</w:t>
      </w:r>
    </w:p>
    <w:p>
      <w:pPr>
        <w:spacing w:before="20"/>
        <w:ind w:left="504"/>
      </w:pPr>
      <w:r>
        <w:rPr>
          <w:sz w:val="19"/>
        </w:rPr>
        <w:t>▸ Completion of the Largest Sewage Treatment Plant in Hanoi, Vietnam</w:t>
      </w:r>
    </w:p>
    <w:p>
      <w:pPr>
        <w:spacing w:before="0" w:after="20"/>
        <w:ind w:left="720"/>
      </w:pPr>
      <w:r>
        <w:rPr>
          <w:color w:val="4B5563"/>
          <w:sz w:val="17"/>
        </w:rPr>
        <w:t xml:space="preserve">  2025-09-03</w:t>
      </w:r>
    </w:p>
    <w:p>
      <w:pPr>
        <w:spacing w:before="0" w:after="40"/>
        <w:ind w:left="720"/>
      </w:pPr>
      <w:r>
        <w:rPr>
          <w:sz w:val="18"/>
        </w:rPr>
        <w:t xml:space="preserve">  🇰🇷 JFE 엔지니어링과 쓰키시마 JFE 아쿠아 솔루션이 하노이 최대 규모인 옌싸(Yen Xa) 하수처리장 건설을 2025년 5월에 완공했습니다. 이 시설은 일일 270,000m³의 처리 용량을 갖추어 약 100만 명의 시민에게 서비스를 제공하며, 베트남의 수질 오염 개선 </w:t>
      </w:r>
    </w:p>
    <w:p>
      <w:pPr>
        <w:spacing w:before="20"/>
        <w:ind w:left="504"/>
      </w:pPr>
      <w:r>
        <w:rPr>
          <w:sz w:val="19"/>
        </w:rPr>
        <w:t>▸ Vietnam Water Sector in the New Era: Challenges and Opportunities</w:t>
      </w:r>
    </w:p>
    <w:p>
      <w:pPr>
        <w:spacing w:before="0" w:after="20"/>
        <w:ind w:left="720"/>
      </w:pPr>
      <w:r>
        <w:rPr>
          <w:color w:val="4B5563"/>
          <w:sz w:val="17"/>
        </w:rPr>
        <w:t xml:space="preserve">  2025-08-22</w:t>
      </w:r>
    </w:p>
    <w:p>
      <w:pPr>
        <w:spacing w:before="0" w:after="40"/>
        <w:ind w:left="720"/>
      </w:pPr>
      <w:r>
        <w:rPr>
          <w:sz w:val="18"/>
        </w:rPr>
        <w:t xml:space="preserve">  🇰🇷 2025년 베트남 워터 위크 기간 중 하노이에서 '신시대 베트남 수자원 부문' 워크숍이 개최되었으며, 도시 하수 처리율이 64%에 도달했음이 보고되었습니다. 건설부는 하수 인프라 확충과 민관 협력(PPP) 투자를 골자로 하는 수자원 공급 및 배수법 제정을 추진하며 지속</w:t>
      </w:r>
    </w:p>
    <w:p>
      <w:pPr>
        <w:ind w:left="144"/>
      </w:pPr>
      <w:r>
        <w:rPr>
          <w:b/>
          <w:color w:val="0EA5E9"/>
          <w:sz w:val="20"/>
        </w:rPr>
        <w:t>📆 2024년 (5건)</w:t>
      </w:r>
    </w:p>
    <w:p>
      <w:pPr>
        <w:spacing w:before="20"/>
        <w:ind w:left="504"/>
      </w:pPr>
      <w:r>
        <w:rPr>
          <w:sz w:val="19"/>
        </w:rPr>
        <w:t>▸ Hanoi reduces Yen Xa wastewater project budget by over $200 million</w:t>
      </w:r>
    </w:p>
    <w:p>
      <w:pPr>
        <w:spacing w:before="0" w:after="20"/>
        <w:ind w:left="720"/>
      </w:pPr>
      <w:r>
        <w:rPr>
          <w:color w:val="4B5563"/>
          <w:sz w:val="17"/>
        </w:rPr>
        <w:t xml:space="preserve">  2024-12-11</w:t>
      </w:r>
    </w:p>
    <w:p>
      <w:pPr>
        <w:spacing w:before="20"/>
        <w:ind w:left="504"/>
      </w:pPr>
      <w:r>
        <w:rPr>
          <w:sz w:val="19"/>
        </w:rPr>
        <w:t>▸ Hanoi pushes To Lich river cleanup and urban wastewater overhaul</w:t>
      </w:r>
    </w:p>
    <w:p>
      <w:pPr>
        <w:spacing w:before="0" w:after="20"/>
        <w:ind w:left="720"/>
      </w:pPr>
      <w:r>
        <w:rPr>
          <w:color w:val="4B5563"/>
          <w:sz w:val="17"/>
        </w:rPr>
        <w:t xml:space="preserve">  2024-12-10</w:t>
      </w:r>
    </w:p>
    <w:p>
      <w:pPr>
        <w:ind w:left="144"/>
      </w:pPr>
      <w:r>
        <w:rPr>
          <w:b/>
          <w:color w:val="0EA5E9"/>
          <w:sz w:val="20"/>
        </w:rPr>
        <w:t>📆 2023년 (3건)</w:t>
      </w:r>
    </w:p>
    <w:p>
      <w:pPr>
        <w:spacing w:before="20"/>
        <w:ind w:left="504"/>
      </w:pPr>
      <w:r>
        <w:rPr>
          <w:sz w:val="19"/>
        </w:rPr>
        <w:t>▸ Hanoi seeks World Bank support on wastewater management, urban railway routes</w:t>
      </w:r>
    </w:p>
    <w:p>
      <w:pPr>
        <w:spacing w:before="0" w:after="20"/>
        <w:ind w:left="720"/>
      </w:pPr>
      <w:r>
        <w:rPr>
          <w:color w:val="4B5563"/>
          <w:sz w:val="17"/>
        </w:rPr>
        <w:t xml:space="preserve">  2023-10-26</w:t>
      </w:r>
    </w:p>
    <w:p>
      <w:pPr>
        <w:spacing w:before="20"/>
        <w:ind w:left="504"/>
      </w:pPr>
      <w:r>
        <w:rPr>
          <w:sz w:val="19"/>
        </w:rPr>
        <w:t>▸ Hanoi: Speeding up the progress of clean water supply, water drainage and wastewater treat</w:t>
      </w:r>
    </w:p>
    <w:p>
      <w:pPr>
        <w:spacing w:before="0" w:after="20"/>
        <w:ind w:left="720"/>
      </w:pPr>
      <w:r>
        <w:rPr>
          <w:color w:val="4B5563"/>
          <w:sz w:val="17"/>
        </w:rPr>
        <w:t xml:space="preserve">  2023-03-30</w:t>
      </w:r>
    </w:p>
    <w:p>
      <w:pPr>
        <w:ind w:left="144"/>
      </w:pPr>
      <w:r>
        <w:rPr>
          <w:b/>
          <w:color w:val="0EA5E9"/>
          <w:sz w:val="20"/>
        </w:rPr>
        <w:t>📆 2022년 (1건)</w:t>
      </w:r>
    </w:p>
    <w:p>
      <w:pPr>
        <w:spacing w:before="20"/>
        <w:ind w:left="504"/>
      </w:pPr>
      <w:r>
        <w:rPr>
          <w:sz w:val="19"/>
        </w:rPr>
        <w:t>▸ Hanoi can treat roughly 29.1 percent of wastewater</w:t>
      </w:r>
    </w:p>
    <w:p>
      <w:pPr>
        <w:spacing w:before="0" w:after="20"/>
        <w:ind w:left="720"/>
      </w:pPr>
      <w:r>
        <w:rPr>
          <w:color w:val="4B5563"/>
          <w:sz w:val="17"/>
        </w:rPr>
        <w:t xml:space="preserve">  2022-12-10</w:t>
      </w:r>
    </w:p>
    <w:p>
      <w:pPr>
        <w:ind w:left="144"/>
      </w:pPr>
      <w:r>
        <w:rPr>
          <w:b/>
          <w:color w:val="0EA5E9"/>
          <w:sz w:val="20"/>
        </w:rPr>
        <w:t>📆 2021년 (1건)</w:t>
      </w:r>
    </w:p>
    <w:p>
      <w:pPr>
        <w:spacing w:before="20"/>
        <w:ind w:left="504"/>
      </w:pPr>
      <w:r>
        <w:rPr>
          <w:sz w:val="19"/>
        </w:rPr>
        <w:t>▸ Hanoi student creates material that adsorbs antibiotics in wastewater</w:t>
      </w:r>
    </w:p>
    <w:p>
      <w:pPr>
        <w:spacing w:before="0" w:after="20"/>
        <w:ind w:left="720"/>
      </w:pPr>
      <w:r>
        <w:rPr>
          <w:color w:val="4B5563"/>
          <w:sz w:val="17"/>
        </w:rPr>
        <w:t xml:space="preserve">  2021-06-16</w:t>
      </w:r>
    </w:p>
    <w:p>
      <w:pPr>
        <w:pBdr>
          <w:bottom w:val="single" w:sz="6" w:space="1" w:color="E5E7EB"/>
        </w:pBdr>
      </w:pPr>
    </w:p>
    <w:p/>
    <w:tbl>
      <w:tblPr>
        <w:tblStyle w:val="TableGrid"/>
        <w:tblW w:type="auto" w:w="0"/>
        <w:tblLook w:firstColumn="1" w:firstRow="1" w:lastColumn="0" w:lastRow="0" w:noHBand="0" w:noVBand="1" w:val="04A0"/>
      </w:tblPr>
      <w:tblGrid>
        <w:gridCol w:w="9072"/>
      </w:tblGrid>
      <w:tr>
        <w:tc>
          <w:tcPr>
            <w:tcW w:type="dxa" w:w="9072"/>
            <w:shd w:val="clear" w:color="auto" w:fill="0EA5E9"/>
          </w:tcPr>
          <w:p>
            <w:r>
              <w:rPr>
                <w:b/>
                <w:color w:val="FFFFFF"/>
                <w:sz w:val="22"/>
              </w:rPr>
              <w:t>[2] 박탕롱(Bac Thang Long) WWTP</w:t>
            </w:r>
          </w:p>
        </w:tc>
      </w:tr>
    </w:tbl>
    <w:tbl>
      <w:tblPr>
        <w:tblStyle w:val="TableGrid"/>
        <w:tblW w:type="auto" w:w="0"/>
        <w:tblLook w:firstColumn="1" w:firstRow="1" w:lastColumn="0" w:lastRow="0" w:noHBand="0" w:noVBand="1" w:val="04A0"/>
      </w:tblPr>
      <w:tblGrid>
        <w:gridCol w:w="4536"/>
        <w:gridCol w:w="4536"/>
      </w:tblGrid>
      <w:tr>
        <w:tc>
          <w:tcPr>
            <w:tcW w:type="dxa" w:w="4536"/>
            <w:shd w:val="clear" w:color="auto" w:fill="F1F5F9"/>
            <w:tcW w:w="1872" w:type="dxa"/>
          </w:tcPr>
          <w:p>
            <w:r>
              <w:rPr>
                <w:b/>
                <w:color w:val="4B5563"/>
                <w:sz w:val="19"/>
              </w:rPr>
              <w:t>💰 투자규모</w:t>
            </w:r>
          </w:p>
        </w:tc>
        <w:tc>
          <w:tcPr>
            <w:tcW w:type="dxa" w:w="4536"/>
            <w:tcW w:w="6912" w:type="dxa"/>
          </w:tcPr>
          <w:p>
            <w:r>
              <w:rPr>
                <w:sz w:val="19"/>
              </w:rPr>
              <w:t>$ADB</w:t>
            </w:r>
          </w:p>
        </w:tc>
      </w:tr>
      <w:tr>
        <w:tc>
          <w:tcPr>
            <w:tcW w:type="dxa" w:w="4536"/>
            <w:shd w:val="clear" w:color="auto" w:fill="F1F5F9"/>
            <w:tcW w:w="1872" w:type="dxa"/>
          </w:tcPr>
          <w:p>
            <w:r>
              <w:rPr>
                <w:b/>
                <w:color w:val="4B5563"/>
                <w:sz w:val="19"/>
              </w:rPr>
              <w:t>📊 현황</w:t>
            </w:r>
          </w:p>
        </w:tc>
        <w:tc>
          <w:tcPr>
            <w:tcW w:type="dxa" w:w="4536"/>
            <w:tcW w:w="6912" w:type="dxa"/>
          </w:tcPr>
          <w:p>
            <w:r>
              <w:rPr>
                <w:sz w:val="19"/>
              </w:rPr>
              <w:t>운영중</w:t>
            </w:r>
          </w:p>
        </w:tc>
      </w:tr>
    </w:tbl>
    <w:p/>
    <w:p>
      <w:pPr>
        <w:pStyle w:val="Heading3"/>
        <w:spacing w:before="120" w:after="40"/>
      </w:pPr>
      <w:r>
        <w:rPr>
          <w:b/>
          <w:color w:val="0EA5E9"/>
        </w:rPr>
        <w:t xml:space="preserve">  📰 최신 뉴스 (2026년)</w:t>
      </w:r>
    </w:p>
    <w:p>
      <w:pPr>
        <w:spacing w:before="40"/>
        <w:ind w:left="216"/>
      </w:pPr>
      <w:r>
        <w:rPr>
          <w:b/>
          <w:color w:val="0EA5E9"/>
          <w:sz w:val="20"/>
        </w:rPr>
        <w:t xml:space="preserve">[01] </w:t>
      </w:r>
      <w:r>
        <w:rPr>
          <w:b/>
          <w:sz w:val="20"/>
        </w:rPr>
        <w:t>Wastewater Treatment Market Growth Opportunities at Vietnam ...</w:t>
      </w:r>
    </w:p>
    <w:p>
      <w:pPr>
        <w:spacing w:before="0" w:after="20"/>
        <w:ind w:left="432"/>
      </w:pPr>
      <w:r>
        <w:rPr>
          <w:color w:val="4B5563"/>
          <w:sz w:val="17"/>
        </w:rPr>
        <w:t xml:space="preserve">📅 2026-03-17   📰 </w:t>
      </w:r>
    </w:p>
    <w:p>
      <w:pPr>
        <w:spacing w:before="0" w:after="60"/>
        <w:ind w:left="432"/>
      </w:pPr>
      <w:r>
        <w:rPr>
          <w:sz w:val="19"/>
        </w:rPr>
        <w:t xml:space="preserve">🇰🇷 </w:t>
      </w:r>
      <w:r>
        <w:rPr>
          <w:sz w:val="19"/>
        </w:rPr>
        <w:t>베트남 수도협회(VWSA)가 주최하는 '베트남 워터 위크 2026'이 2026년 9월 16일부터 18일까지 하노이에서 개최됩니다. 급격한 도시화와 수질 오염으로 인해 폐수 처리 및 하수 인프라에 대한 수요가 급증함에 따라, 이번 행사는 국내외 기업들에게 기술 전시 및 파트너십 구축의 핵심 플랫폼이 될 전망입니다.</w:t>
      </w:r>
    </w:p>
    <w:p>
      <w:pPr>
        <w:spacing w:before="0" w:after="60"/>
        <w:ind w:left="432"/>
      </w:pPr>
      <w:r>
        <w:rPr>
          <w:sz w:val="18"/>
        </w:rPr>
        <w:t xml:space="preserve">🇺🇸 </w:t>
      </w:r>
      <w:r>
        <w:rPr>
          <w:color w:val="4B5563"/>
          <w:sz w:val="18"/>
        </w:rPr>
        <w:t>Vietnam Water Week 2026 will be held in Hanoi from September 16-18, 2026, organized by the Vietnam Water Supply and Sewerage Association (VWSA) to address rising demands in wastewa</w:t>
      </w:r>
    </w:p>
    <w:p>
      <w:pPr>
        <w:spacing w:before="40"/>
        <w:ind w:left="216"/>
      </w:pPr>
      <w:r>
        <w:rPr>
          <w:b/>
          <w:color w:val="0EA5E9"/>
          <w:sz w:val="20"/>
        </w:rPr>
        <w:t xml:space="preserve">[02] </w:t>
      </w:r>
      <w:r>
        <w:rPr>
          <w:b/>
          <w:sz w:val="20"/>
        </w:rPr>
        <w:t>Hanoi to launch matchmaking clubs to help young people get married</w:t>
      </w:r>
    </w:p>
    <w:p>
      <w:pPr>
        <w:spacing w:before="0" w:after="20"/>
        <w:ind w:left="432"/>
      </w:pPr>
      <w:r>
        <w:rPr>
          <w:color w:val="4B5563"/>
          <w:sz w:val="17"/>
        </w:rPr>
        <w:t>📅 2026-01-21   📰 VnExpress English</w:t>
      </w:r>
    </w:p>
    <w:p>
      <w:pPr>
        <w:spacing w:before="0" w:after="60"/>
        <w:ind w:left="432"/>
      </w:pPr>
      <w:r>
        <w:rPr>
          <w:sz w:val="19"/>
        </w:rPr>
        <w:t xml:space="preserve">🇺🇸 </w:t>
      </w:r>
      <w:r>
        <w:rPr>
          <w:sz w:val="19"/>
        </w:rPr>
        <w:t>Waste Water project in Hanoi. The Hanoi People's Committee has issued a comprehensive plan to implement the city's population and development program for 2026, which includes the establishment of social clubs and matchma</w:t>
      </w:r>
    </w:p>
    <w:p>
      <w:pPr>
        <w:spacing w:before="40"/>
        <w:ind w:left="216"/>
      </w:pPr>
      <w:r>
        <w:rPr>
          <w:b/>
          <w:color w:val="0EA5E9"/>
          <w:sz w:val="20"/>
        </w:rPr>
        <w:t xml:space="preserve">[03] </w:t>
      </w:r>
      <w:r>
        <w:rPr>
          <w:b/>
          <w:sz w:val="20"/>
        </w:rPr>
        <w:t>Hanoi announces road closures and vehicle restrictions for Party Congress</w:t>
      </w:r>
    </w:p>
    <w:p>
      <w:pPr>
        <w:spacing w:before="0" w:after="20"/>
        <w:ind w:left="432"/>
      </w:pPr>
      <w:r>
        <w:rPr>
          <w:color w:val="4B5563"/>
          <w:sz w:val="17"/>
        </w:rPr>
        <w:t>📅 2026-01-20   📰 VnExpress English</w:t>
      </w:r>
    </w:p>
    <w:p>
      <w:pPr>
        <w:spacing w:before="0" w:after="60"/>
        <w:ind w:left="432"/>
      </w:pPr>
      <w:r>
        <w:rPr>
          <w:sz w:val="19"/>
        </w:rPr>
        <w:t xml:space="preserve">🇺🇸 </w:t>
      </w:r>
      <w:r>
        <w:rPr>
          <w:sz w:val="19"/>
        </w:rPr>
        <w:t>Waste Water project in Hanoi. During the 14th National Party Congress, Hanoi will impose vehicle bans and restrictions on multiple central roads, with authorities implementing traffic diversions and urging residents to p</w:t>
      </w:r>
    </w:p>
    <w:p>
      <w:pPr>
        <w:ind w:left="216"/>
      </w:pPr>
      <w:r>
        <w:rPr>
          <w:color w:val="4B5563"/>
          <w:sz w:val="18"/>
        </w:rPr>
        <w:t xml:space="preserve">  ※ 추가 6건 → Appendix 참조</w:t>
      </w:r>
    </w:p>
    <w:p>
      <w:pPr>
        <w:pStyle w:val="Heading3"/>
        <w:spacing w:before="120" w:after="40"/>
      </w:pPr>
      <w:r>
        <w:rPr>
          <w:b/>
          <w:color w:val="0EA5E9"/>
        </w:rPr>
        <w:t xml:space="preserve">  📚 역사 기사 추적 (2019–2025)</w:t>
      </w:r>
    </w:p>
    <w:p>
      <w:pPr>
        <w:ind w:left="144"/>
      </w:pPr>
      <w:r>
        <w:rPr>
          <w:b/>
          <w:color w:val="0EA5E9"/>
          <w:sz w:val="20"/>
        </w:rPr>
        <w:t>📆 2025년 (5건)</w:t>
      </w:r>
    </w:p>
    <w:p>
      <w:pPr>
        <w:spacing w:before="20"/>
        <w:ind w:left="504"/>
      </w:pPr>
      <w:r>
        <w:rPr>
          <w:sz w:val="19"/>
        </w:rPr>
        <w:t>▸ Completion of the Largest Sewage Treatment Plant in Hanoi, Vietnam</w:t>
      </w:r>
    </w:p>
    <w:p>
      <w:pPr>
        <w:spacing w:before="0" w:after="20"/>
        <w:ind w:left="720"/>
      </w:pPr>
      <w:r>
        <w:rPr>
          <w:color w:val="4B5563"/>
          <w:sz w:val="17"/>
        </w:rPr>
        <w:t xml:space="preserve">  2025-09-03</w:t>
      </w:r>
    </w:p>
    <w:p>
      <w:pPr>
        <w:spacing w:before="0" w:after="40"/>
        <w:ind w:left="720"/>
      </w:pPr>
      <w:r>
        <w:rPr>
          <w:sz w:val="18"/>
        </w:rPr>
        <w:t xml:space="preserve">  🇰🇷 JFE 엔지니어링과 쓰키시마 JFE 아쿠아 솔루션이 하노이 최대 규모인 옌싸(Yen Xa) 하수처리장 건설을 2025년 5월에 완공했습니다. 이 시설은 일일 270,000m³의 처리 용량을 갖추어 약 100만 명의 시민에게 서비스를 제공하며, 베트남의 수질 오염 개선 </w:t>
      </w:r>
    </w:p>
    <w:p>
      <w:pPr>
        <w:spacing w:before="20"/>
        <w:ind w:left="504"/>
      </w:pPr>
      <w:r>
        <w:rPr>
          <w:sz w:val="19"/>
        </w:rPr>
        <w:t>▸ Vietnam Water Sector in the New Era: Challenges and Opportunities</w:t>
      </w:r>
    </w:p>
    <w:p>
      <w:pPr>
        <w:spacing w:before="0" w:after="20"/>
        <w:ind w:left="720"/>
      </w:pPr>
      <w:r>
        <w:rPr>
          <w:color w:val="4B5563"/>
          <w:sz w:val="17"/>
        </w:rPr>
        <w:t xml:space="preserve">  2025-08-22</w:t>
      </w:r>
    </w:p>
    <w:p>
      <w:pPr>
        <w:spacing w:before="0" w:after="40"/>
        <w:ind w:left="720"/>
      </w:pPr>
      <w:r>
        <w:rPr>
          <w:sz w:val="18"/>
        </w:rPr>
        <w:t xml:space="preserve">  🇰🇷 2025년 베트남 워터 위크 기간 중 하노이에서 '신시대 베트남 수자원 부문' 워크숍이 개최되었으며, 도시 하수 처리율이 64%에 도달했음이 보고되었습니다. 건설부는 하수 인프라 확충과 민관 협력(PPP) 투자를 골자로 하는 수자원 공급 및 배수법 제정을 추진하며 지속</w:t>
      </w:r>
    </w:p>
    <w:p>
      <w:pPr>
        <w:ind w:left="144"/>
      </w:pPr>
      <w:r>
        <w:rPr>
          <w:b/>
          <w:color w:val="0EA5E9"/>
          <w:sz w:val="20"/>
        </w:rPr>
        <w:t>📆 2024년 (5건)</w:t>
      </w:r>
    </w:p>
    <w:p>
      <w:pPr>
        <w:spacing w:before="20"/>
        <w:ind w:left="504"/>
      </w:pPr>
      <w:r>
        <w:rPr>
          <w:sz w:val="19"/>
        </w:rPr>
        <w:t>▸ Hanoi reduces Yen Xa wastewater project budget by over $200 million</w:t>
      </w:r>
    </w:p>
    <w:p>
      <w:pPr>
        <w:spacing w:before="0" w:after="20"/>
        <w:ind w:left="720"/>
      </w:pPr>
      <w:r>
        <w:rPr>
          <w:color w:val="4B5563"/>
          <w:sz w:val="17"/>
        </w:rPr>
        <w:t xml:space="preserve">  2024-12-11</w:t>
      </w:r>
    </w:p>
    <w:p>
      <w:pPr>
        <w:spacing w:before="20"/>
        <w:ind w:left="504"/>
      </w:pPr>
      <w:r>
        <w:rPr>
          <w:sz w:val="19"/>
        </w:rPr>
        <w:t>▸ Hanoi pushes To Lich river cleanup and urban wastewater overhaul</w:t>
      </w:r>
    </w:p>
    <w:p>
      <w:pPr>
        <w:spacing w:before="0" w:after="20"/>
        <w:ind w:left="720"/>
      </w:pPr>
      <w:r>
        <w:rPr>
          <w:color w:val="4B5563"/>
          <w:sz w:val="17"/>
        </w:rPr>
        <w:t xml:space="preserve">  2024-12-10</w:t>
      </w:r>
    </w:p>
    <w:p>
      <w:pPr>
        <w:ind w:left="144"/>
      </w:pPr>
      <w:r>
        <w:rPr>
          <w:b/>
          <w:color w:val="0EA5E9"/>
          <w:sz w:val="20"/>
        </w:rPr>
        <w:t>📆 2023년 (3건)</w:t>
      </w:r>
    </w:p>
    <w:p>
      <w:pPr>
        <w:spacing w:before="20"/>
        <w:ind w:left="504"/>
      </w:pPr>
      <w:r>
        <w:rPr>
          <w:sz w:val="19"/>
        </w:rPr>
        <w:t>▸ Hanoi seeks World Bank support on wastewater management, urban railway routes</w:t>
      </w:r>
    </w:p>
    <w:p>
      <w:pPr>
        <w:spacing w:before="0" w:after="20"/>
        <w:ind w:left="720"/>
      </w:pPr>
      <w:r>
        <w:rPr>
          <w:color w:val="4B5563"/>
          <w:sz w:val="17"/>
        </w:rPr>
        <w:t xml:space="preserve">  2023-10-26</w:t>
      </w:r>
    </w:p>
    <w:p>
      <w:pPr>
        <w:spacing w:before="20"/>
        <w:ind w:left="504"/>
      </w:pPr>
      <w:r>
        <w:rPr>
          <w:sz w:val="19"/>
        </w:rPr>
        <w:t>▸ Hanoi: Speeding up the progress of clean water supply, water drainage and wastewater treat</w:t>
      </w:r>
    </w:p>
    <w:p>
      <w:pPr>
        <w:spacing w:before="0" w:after="20"/>
        <w:ind w:left="720"/>
      </w:pPr>
      <w:r>
        <w:rPr>
          <w:color w:val="4B5563"/>
          <w:sz w:val="17"/>
        </w:rPr>
        <w:t xml:space="preserve">  2023-03-30</w:t>
      </w:r>
    </w:p>
    <w:p>
      <w:pPr>
        <w:ind w:left="144"/>
      </w:pPr>
      <w:r>
        <w:rPr>
          <w:b/>
          <w:color w:val="0EA5E9"/>
          <w:sz w:val="20"/>
        </w:rPr>
        <w:t>📆 2022년 (1건)</w:t>
      </w:r>
    </w:p>
    <w:p>
      <w:pPr>
        <w:spacing w:before="20"/>
        <w:ind w:left="504"/>
      </w:pPr>
      <w:r>
        <w:rPr>
          <w:sz w:val="19"/>
        </w:rPr>
        <w:t>▸ Hanoi can treat roughly 29.1 percent of wastewater</w:t>
      </w:r>
    </w:p>
    <w:p>
      <w:pPr>
        <w:spacing w:before="0" w:after="20"/>
        <w:ind w:left="720"/>
      </w:pPr>
      <w:r>
        <w:rPr>
          <w:color w:val="4B5563"/>
          <w:sz w:val="17"/>
        </w:rPr>
        <w:t xml:space="preserve">  2022-12-10</w:t>
      </w:r>
    </w:p>
    <w:p>
      <w:pPr>
        <w:ind w:left="144"/>
      </w:pPr>
      <w:r>
        <w:rPr>
          <w:b/>
          <w:color w:val="0EA5E9"/>
          <w:sz w:val="20"/>
        </w:rPr>
        <w:t>📆 2021년 (1건)</w:t>
      </w:r>
    </w:p>
    <w:p>
      <w:pPr>
        <w:spacing w:before="20"/>
        <w:ind w:left="504"/>
      </w:pPr>
      <w:r>
        <w:rPr>
          <w:sz w:val="19"/>
        </w:rPr>
        <w:t>▸ Hanoi student creates material that adsorbs antibiotics in wastewater</w:t>
      </w:r>
    </w:p>
    <w:p>
      <w:pPr>
        <w:spacing w:before="0" w:after="20"/>
        <w:ind w:left="720"/>
      </w:pPr>
      <w:r>
        <w:rPr>
          <w:color w:val="4B5563"/>
          <w:sz w:val="17"/>
        </w:rPr>
        <w:t xml:space="preserve">  2021-06-16</w:t>
      </w:r>
    </w:p>
    <w:p>
      <w:pPr>
        <w:pBdr>
          <w:bottom w:val="single" w:sz="6" w:space="1" w:color="E5E7EB"/>
        </w:pBdr>
      </w:pPr>
    </w:p>
    <w:p/>
    <w:tbl>
      <w:tblPr>
        <w:tblStyle w:val="TableGrid"/>
        <w:tblW w:type="auto" w:w="0"/>
        <w:tblLook w:firstColumn="1" w:firstRow="1" w:lastColumn="0" w:lastRow="0" w:noHBand="0" w:noVBand="1" w:val="04A0"/>
      </w:tblPr>
      <w:tblGrid>
        <w:gridCol w:w="9072"/>
      </w:tblGrid>
      <w:tr>
        <w:tc>
          <w:tcPr>
            <w:tcW w:type="dxa" w:w="9072"/>
            <w:shd w:val="clear" w:color="auto" w:fill="0EA5E9"/>
          </w:tcPr>
          <w:p>
            <w:r>
              <w:rPr>
                <w:b/>
                <w:color w:val="FFFFFF"/>
                <w:sz w:val="22"/>
              </w:rPr>
              <w:t>[3] 낌리엔(Kim Lien) WWTP 확장</w:t>
            </w:r>
          </w:p>
        </w:tc>
      </w:tr>
    </w:tbl>
    <w:tbl>
      <w:tblPr>
        <w:tblStyle w:val="TableGrid"/>
        <w:tblW w:type="auto" w:w="0"/>
        <w:tblLook w:firstColumn="1" w:firstRow="1" w:lastColumn="0" w:lastRow="0" w:noHBand="0" w:noVBand="1" w:val="04A0"/>
      </w:tblPr>
      <w:tblGrid>
        <w:gridCol w:w="4536"/>
        <w:gridCol w:w="4536"/>
      </w:tblGrid>
      <w:tr>
        <w:tc>
          <w:tcPr>
            <w:tcW w:type="dxa" w:w="4536"/>
            <w:shd w:val="clear" w:color="auto" w:fill="F1F5F9"/>
            <w:tcW w:w="1872" w:type="dxa"/>
          </w:tcPr>
          <w:p>
            <w:r>
              <w:rPr>
                <w:b/>
                <w:color w:val="4B5563"/>
                <w:sz w:val="19"/>
              </w:rPr>
              <w:t>📊 현황</w:t>
            </w:r>
          </w:p>
        </w:tc>
        <w:tc>
          <w:tcPr>
            <w:tcW w:type="dxa" w:w="4536"/>
            <w:tcW w:w="6912" w:type="dxa"/>
          </w:tcPr>
          <w:p>
            <w:r>
              <w:rPr>
                <w:sz w:val="19"/>
              </w:rPr>
              <w:t>계획</w:t>
            </w:r>
          </w:p>
        </w:tc>
      </w:tr>
    </w:tbl>
    <w:p/>
    <w:p>
      <w:pPr>
        <w:pStyle w:val="Heading3"/>
        <w:spacing w:before="120" w:after="40"/>
      </w:pPr>
      <w:r>
        <w:rPr>
          <w:b/>
          <w:color w:val="0EA5E9"/>
        </w:rPr>
        <w:t xml:space="preserve">  📰 최신 뉴스 (2026년)</w:t>
      </w:r>
    </w:p>
    <w:p>
      <w:pPr>
        <w:spacing w:before="40"/>
        <w:ind w:left="216"/>
      </w:pPr>
      <w:r>
        <w:rPr>
          <w:b/>
          <w:color w:val="0EA5E9"/>
          <w:sz w:val="20"/>
        </w:rPr>
        <w:t xml:space="preserve">[01] </w:t>
      </w:r>
      <w:r>
        <w:rPr>
          <w:b/>
          <w:sz w:val="20"/>
        </w:rPr>
        <w:t>Wastewater Treatment Market Growth Opportunities at Vietnam ...</w:t>
      </w:r>
    </w:p>
    <w:p>
      <w:pPr>
        <w:spacing w:before="0" w:after="20"/>
        <w:ind w:left="432"/>
      </w:pPr>
      <w:r>
        <w:rPr>
          <w:color w:val="4B5563"/>
          <w:sz w:val="17"/>
        </w:rPr>
        <w:t xml:space="preserve">📅 2026-03-17   📰 </w:t>
      </w:r>
    </w:p>
    <w:p>
      <w:pPr>
        <w:spacing w:before="0" w:after="60"/>
        <w:ind w:left="432"/>
      </w:pPr>
      <w:r>
        <w:rPr>
          <w:sz w:val="19"/>
        </w:rPr>
        <w:t xml:space="preserve">🇰🇷 </w:t>
      </w:r>
      <w:r>
        <w:rPr>
          <w:sz w:val="19"/>
        </w:rPr>
        <w:t>베트남 수도협회(VWSA)가 주최하는 '베트남 워터 위크 2026'이 2026년 9월 16일부터 18일까지 하노이에서 개최됩니다. 급격한 도시화와 수질 오염으로 인해 폐수 처리 및 하수 인프라에 대한 수요가 급증함에 따라, 이번 행사는 국내외 기업들에게 기술 전시 및 파트너십 구축의 핵심 플랫폼이 될 전망입니다.</w:t>
      </w:r>
    </w:p>
    <w:p>
      <w:pPr>
        <w:spacing w:before="0" w:after="60"/>
        <w:ind w:left="432"/>
      </w:pPr>
      <w:r>
        <w:rPr>
          <w:sz w:val="18"/>
        </w:rPr>
        <w:t xml:space="preserve">🇺🇸 </w:t>
      </w:r>
      <w:r>
        <w:rPr>
          <w:color w:val="4B5563"/>
          <w:sz w:val="18"/>
        </w:rPr>
        <w:t>Vietnam Water Week 2026 will be held in Hanoi from September 16-18, 2026, organized by the Vietnam Water Supply and Sewerage Association (VWSA) to address rising demands in wastewa</w:t>
      </w:r>
    </w:p>
    <w:p>
      <w:pPr>
        <w:spacing w:before="40"/>
        <w:ind w:left="216"/>
      </w:pPr>
      <w:r>
        <w:rPr>
          <w:b/>
          <w:color w:val="0EA5E9"/>
          <w:sz w:val="20"/>
        </w:rPr>
        <w:t xml:space="preserve">[02] </w:t>
      </w:r>
      <w:r>
        <w:rPr>
          <w:b/>
          <w:sz w:val="20"/>
        </w:rPr>
        <w:t>Hanoi to launch matchmaking clubs to help young people get married</w:t>
      </w:r>
    </w:p>
    <w:p>
      <w:pPr>
        <w:spacing w:before="0" w:after="20"/>
        <w:ind w:left="432"/>
      </w:pPr>
      <w:r>
        <w:rPr>
          <w:color w:val="4B5563"/>
          <w:sz w:val="17"/>
        </w:rPr>
        <w:t>📅 2026-01-21   📰 VnExpress English</w:t>
      </w:r>
    </w:p>
    <w:p>
      <w:pPr>
        <w:spacing w:before="0" w:after="60"/>
        <w:ind w:left="432"/>
      </w:pPr>
      <w:r>
        <w:rPr>
          <w:sz w:val="19"/>
        </w:rPr>
        <w:t xml:space="preserve">🇺🇸 </w:t>
      </w:r>
      <w:r>
        <w:rPr>
          <w:sz w:val="19"/>
        </w:rPr>
        <w:t>Waste Water project in Hanoi. The Hanoi People's Committee has issued a comprehensive plan to implement the city's population and development program for 2026, which includes the establishment of social clubs and matchma</w:t>
      </w:r>
    </w:p>
    <w:p>
      <w:pPr>
        <w:spacing w:before="40"/>
        <w:ind w:left="216"/>
      </w:pPr>
      <w:r>
        <w:rPr>
          <w:b/>
          <w:color w:val="0EA5E9"/>
          <w:sz w:val="20"/>
        </w:rPr>
        <w:t xml:space="preserve">[03] </w:t>
      </w:r>
      <w:r>
        <w:rPr>
          <w:b/>
          <w:sz w:val="20"/>
        </w:rPr>
        <w:t>Hanoi announces road closures and vehicle restrictions for Party Congress</w:t>
      </w:r>
    </w:p>
    <w:p>
      <w:pPr>
        <w:spacing w:before="0" w:after="20"/>
        <w:ind w:left="432"/>
      </w:pPr>
      <w:r>
        <w:rPr>
          <w:color w:val="4B5563"/>
          <w:sz w:val="17"/>
        </w:rPr>
        <w:t>📅 2026-01-20   📰 VnExpress English</w:t>
      </w:r>
    </w:p>
    <w:p>
      <w:pPr>
        <w:spacing w:before="0" w:after="60"/>
        <w:ind w:left="432"/>
      </w:pPr>
      <w:r>
        <w:rPr>
          <w:sz w:val="19"/>
        </w:rPr>
        <w:t xml:space="preserve">🇺🇸 </w:t>
      </w:r>
      <w:r>
        <w:rPr>
          <w:sz w:val="19"/>
        </w:rPr>
        <w:t>Waste Water project in Hanoi. During the 14th National Party Congress, Hanoi will impose vehicle bans and restrictions on multiple central roads, with authorities implementing traffic diversions and urging residents to p</w:t>
      </w:r>
    </w:p>
    <w:p>
      <w:pPr>
        <w:ind w:left="216"/>
      </w:pPr>
      <w:r>
        <w:rPr>
          <w:color w:val="4B5563"/>
          <w:sz w:val="18"/>
        </w:rPr>
        <w:t xml:space="preserve">  ※ 추가 6건 → Appendix 참조</w:t>
      </w:r>
    </w:p>
    <w:p>
      <w:pPr>
        <w:pStyle w:val="Heading3"/>
        <w:spacing w:before="120" w:after="40"/>
      </w:pPr>
      <w:r>
        <w:rPr>
          <w:b/>
          <w:color w:val="0EA5E9"/>
        </w:rPr>
        <w:t xml:space="preserve">  📚 역사 기사 추적 (2019–2025)</w:t>
      </w:r>
    </w:p>
    <w:p>
      <w:pPr>
        <w:ind w:left="144"/>
      </w:pPr>
      <w:r>
        <w:rPr>
          <w:b/>
          <w:color w:val="0EA5E9"/>
          <w:sz w:val="20"/>
        </w:rPr>
        <w:t>📆 2025년 (5건)</w:t>
      </w:r>
    </w:p>
    <w:p>
      <w:pPr>
        <w:spacing w:before="20"/>
        <w:ind w:left="504"/>
      </w:pPr>
      <w:r>
        <w:rPr>
          <w:sz w:val="19"/>
        </w:rPr>
        <w:t>▸ Completion of the Largest Sewage Treatment Plant in Hanoi, Vietnam</w:t>
      </w:r>
    </w:p>
    <w:p>
      <w:pPr>
        <w:spacing w:before="0" w:after="20"/>
        <w:ind w:left="720"/>
      </w:pPr>
      <w:r>
        <w:rPr>
          <w:color w:val="4B5563"/>
          <w:sz w:val="17"/>
        </w:rPr>
        <w:t xml:space="preserve">  2025-09-03</w:t>
      </w:r>
    </w:p>
    <w:p>
      <w:pPr>
        <w:spacing w:before="0" w:after="40"/>
        <w:ind w:left="720"/>
      </w:pPr>
      <w:r>
        <w:rPr>
          <w:sz w:val="18"/>
        </w:rPr>
        <w:t xml:space="preserve">  🇰🇷 JFE 엔지니어링과 쓰키시마 JFE 아쿠아 솔루션이 하노이 최대 규모인 옌싸(Yen Xa) 하수처리장 건설을 2025년 5월에 완공했습니다. 이 시설은 일일 270,000m³의 처리 용량을 갖추어 약 100만 명의 시민에게 서비스를 제공하며, 베트남의 수질 오염 개선 </w:t>
      </w:r>
    </w:p>
    <w:p>
      <w:pPr>
        <w:spacing w:before="20"/>
        <w:ind w:left="504"/>
      </w:pPr>
      <w:r>
        <w:rPr>
          <w:sz w:val="19"/>
        </w:rPr>
        <w:t>▸ Vietnam Water Sector in the New Era: Challenges and Opportunities</w:t>
      </w:r>
    </w:p>
    <w:p>
      <w:pPr>
        <w:spacing w:before="0" w:after="20"/>
        <w:ind w:left="720"/>
      </w:pPr>
      <w:r>
        <w:rPr>
          <w:color w:val="4B5563"/>
          <w:sz w:val="17"/>
        </w:rPr>
        <w:t xml:space="preserve">  2025-08-22</w:t>
      </w:r>
    </w:p>
    <w:p>
      <w:pPr>
        <w:spacing w:before="0" w:after="40"/>
        <w:ind w:left="720"/>
      </w:pPr>
      <w:r>
        <w:rPr>
          <w:sz w:val="18"/>
        </w:rPr>
        <w:t xml:space="preserve">  🇰🇷 2025년 베트남 워터 위크 기간 중 하노이에서 '신시대 베트남 수자원 부문' 워크숍이 개최되었으며, 도시 하수 처리율이 64%에 도달했음이 보고되었습니다. 건설부는 하수 인프라 확충과 민관 협력(PPP) 투자를 골자로 하는 수자원 공급 및 배수법 제정을 추진하며 지속</w:t>
      </w:r>
    </w:p>
    <w:p>
      <w:pPr>
        <w:ind w:left="144"/>
      </w:pPr>
      <w:r>
        <w:rPr>
          <w:b/>
          <w:color w:val="0EA5E9"/>
          <w:sz w:val="20"/>
        </w:rPr>
        <w:t>📆 2024년 (5건)</w:t>
      </w:r>
    </w:p>
    <w:p>
      <w:pPr>
        <w:spacing w:before="20"/>
        <w:ind w:left="504"/>
      </w:pPr>
      <w:r>
        <w:rPr>
          <w:sz w:val="19"/>
        </w:rPr>
        <w:t>▸ Hanoi reduces Yen Xa wastewater project budget by over $200 million</w:t>
      </w:r>
    </w:p>
    <w:p>
      <w:pPr>
        <w:spacing w:before="0" w:after="20"/>
        <w:ind w:left="720"/>
      </w:pPr>
      <w:r>
        <w:rPr>
          <w:color w:val="4B5563"/>
          <w:sz w:val="17"/>
        </w:rPr>
        <w:t xml:space="preserve">  2024-12-11</w:t>
      </w:r>
    </w:p>
    <w:p>
      <w:pPr>
        <w:spacing w:before="20"/>
        <w:ind w:left="504"/>
      </w:pPr>
      <w:r>
        <w:rPr>
          <w:sz w:val="19"/>
        </w:rPr>
        <w:t>▸ Hanoi pushes To Lich river cleanup and urban wastewater overhaul</w:t>
      </w:r>
    </w:p>
    <w:p>
      <w:pPr>
        <w:spacing w:before="0" w:after="20"/>
        <w:ind w:left="720"/>
      </w:pPr>
      <w:r>
        <w:rPr>
          <w:color w:val="4B5563"/>
          <w:sz w:val="17"/>
        </w:rPr>
        <w:t xml:space="preserve">  2024-12-10</w:t>
      </w:r>
    </w:p>
    <w:p>
      <w:pPr>
        <w:ind w:left="144"/>
      </w:pPr>
      <w:r>
        <w:rPr>
          <w:b/>
          <w:color w:val="0EA5E9"/>
          <w:sz w:val="20"/>
        </w:rPr>
        <w:t>📆 2023년 (3건)</w:t>
      </w:r>
    </w:p>
    <w:p>
      <w:pPr>
        <w:spacing w:before="20"/>
        <w:ind w:left="504"/>
      </w:pPr>
      <w:r>
        <w:rPr>
          <w:sz w:val="19"/>
        </w:rPr>
        <w:t>▸ Hanoi seeks World Bank support on wastewater management, urban railway routes</w:t>
      </w:r>
    </w:p>
    <w:p>
      <w:pPr>
        <w:spacing w:before="0" w:after="20"/>
        <w:ind w:left="720"/>
      </w:pPr>
      <w:r>
        <w:rPr>
          <w:color w:val="4B5563"/>
          <w:sz w:val="17"/>
        </w:rPr>
        <w:t xml:space="preserve">  2023-10-26</w:t>
      </w:r>
    </w:p>
    <w:p>
      <w:pPr>
        <w:spacing w:before="20"/>
        <w:ind w:left="504"/>
      </w:pPr>
      <w:r>
        <w:rPr>
          <w:sz w:val="19"/>
        </w:rPr>
        <w:t>▸ Hanoi: Speeding up the progress of clean water supply, water drainage and wastewater treat</w:t>
      </w:r>
    </w:p>
    <w:p>
      <w:pPr>
        <w:spacing w:before="0" w:after="20"/>
        <w:ind w:left="720"/>
      </w:pPr>
      <w:r>
        <w:rPr>
          <w:color w:val="4B5563"/>
          <w:sz w:val="17"/>
        </w:rPr>
        <w:t xml:space="preserve">  2023-03-30</w:t>
      </w:r>
    </w:p>
    <w:p>
      <w:pPr>
        <w:ind w:left="144"/>
      </w:pPr>
      <w:r>
        <w:rPr>
          <w:b/>
          <w:color w:val="0EA5E9"/>
          <w:sz w:val="20"/>
        </w:rPr>
        <w:t>📆 2022년 (1건)</w:t>
      </w:r>
    </w:p>
    <w:p>
      <w:pPr>
        <w:spacing w:before="20"/>
        <w:ind w:left="504"/>
      </w:pPr>
      <w:r>
        <w:rPr>
          <w:sz w:val="19"/>
        </w:rPr>
        <w:t>▸ Hanoi can treat roughly 29.1 percent of wastewater</w:t>
      </w:r>
    </w:p>
    <w:p>
      <w:pPr>
        <w:spacing w:before="0" w:after="20"/>
        <w:ind w:left="720"/>
      </w:pPr>
      <w:r>
        <w:rPr>
          <w:color w:val="4B5563"/>
          <w:sz w:val="17"/>
        </w:rPr>
        <w:t xml:space="preserve">  2022-12-10</w:t>
      </w:r>
    </w:p>
    <w:p>
      <w:pPr>
        <w:ind w:left="144"/>
      </w:pPr>
      <w:r>
        <w:rPr>
          <w:b/>
          <w:color w:val="0EA5E9"/>
          <w:sz w:val="20"/>
        </w:rPr>
        <w:t>📆 2021년 (1건)</w:t>
      </w:r>
    </w:p>
    <w:p>
      <w:pPr>
        <w:spacing w:before="20"/>
        <w:ind w:left="504"/>
      </w:pPr>
      <w:r>
        <w:rPr>
          <w:sz w:val="19"/>
        </w:rPr>
        <w:t>▸ Hanoi student creates material that adsorbs antibiotics in wastewater</w:t>
      </w:r>
    </w:p>
    <w:p>
      <w:pPr>
        <w:spacing w:before="0" w:after="20"/>
        <w:ind w:left="720"/>
      </w:pPr>
      <w:r>
        <w:rPr>
          <w:color w:val="4B5563"/>
          <w:sz w:val="17"/>
        </w:rPr>
        <w:t xml:space="preserve">  2021-06-16</w:t>
      </w:r>
    </w:p>
    <w:p>
      <w:pPr>
        <w:pBdr>
          <w:bottom w:val="single" w:sz="6" w:space="1" w:color="E5E7EB"/>
        </w:pBdr>
      </w:pPr>
    </w:p>
    <w:p/>
    <w:tbl>
      <w:tblPr>
        <w:tblStyle w:val="TableGrid"/>
        <w:tblW w:type="auto" w:w="0"/>
        <w:tblLook w:firstColumn="1" w:firstRow="1" w:lastColumn="0" w:lastRow="0" w:noHBand="0" w:noVBand="1" w:val="04A0"/>
      </w:tblPr>
      <w:tblGrid>
        <w:gridCol w:w="9072"/>
      </w:tblGrid>
      <w:tr>
        <w:tc>
          <w:tcPr>
            <w:tcW w:type="dxa" w:w="9072"/>
            <w:shd w:val="clear" w:color="auto" w:fill="0EA5E9"/>
          </w:tcPr>
          <w:p>
            <w:r>
              <w:rPr>
                <w:b/>
                <w:color w:val="FFFFFF"/>
                <w:sz w:val="22"/>
              </w:rPr>
              <w:t>[4] 또리(To Lich) 강 정화 사업</w:t>
            </w:r>
          </w:p>
        </w:tc>
      </w:tr>
    </w:tbl>
    <w:tbl>
      <w:tblPr>
        <w:tblStyle w:val="TableGrid"/>
        <w:tblW w:type="auto" w:w="0"/>
        <w:tblLook w:firstColumn="1" w:firstRow="1" w:lastColumn="0" w:lastRow="0" w:noHBand="0" w:noVBand="1" w:val="04A0"/>
      </w:tblPr>
      <w:tblGrid>
        <w:gridCol w:w="4536"/>
        <w:gridCol w:w="4536"/>
      </w:tblGrid>
      <w:tr>
        <w:tc>
          <w:tcPr>
            <w:tcW w:type="dxa" w:w="4536"/>
            <w:shd w:val="clear" w:color="auto" w:fill="F1F5F9"/>
            <w:tcW w:w="1872" w:type="dxa"/>
          </w:tcPr>
          <w:p>
            <w:r>
              <w:rPr>
                <w:b/>
                <w:color w:val="4B5563"/>
                <w:sz w:val="19"/>
              </w:rPr>
              <w:t>📊 현황</w:t>
            </w:r>
          </w:p>
        </w:tc>
        <w:tc>
          <w:tcPr>
            <w:tcW w:type="dxa" w:w="4536"/>
            <w:tcW w:w="6912" w:type="dxa"/>
          </w:tcPr>
          <w:p>
            <w:r>
              <w:rPr>
                <w:sz w:val="19"/>
              </w:rPr>
              <w:t>진행중</w:t>
            </w:r>
          </w:p>
        </w:tc>
      </w:tr>
    </w:tbl>
    <w:p/>
    <w:p>
      <w:pPr>
        <w:pStyle w:val="Heading3"/>
        <w:spacing w:before="120" w:after="40"/>
      </w:pPr>
      <w:r>
        <w:rPr>
          <w:b/>
          <w:color w:val="0EA5E9"/>
        </w:rPr>
        <w:t xml:space="preserve">  📰 최신 뉴스 (2026년)</w:t>
      </w:r>
    </w:p>
    <w:p>
      <w:pPr>
        <w:spacing w:before="40"/>
        <w:ind w:left="216"/>
      </w:pPr>
      <w:r>
        <w:rPr>
          <w:b/>
          <w:color w:val="0EA5E9"/>
          <w:sz w:val="20"/>
        </w:rPr>
        <w:t xml:space="preserve">[01] </w:t>
      </w:r>
      <w:r>
        <w:rPr>
          <w:b/>
          <w:sz w:val="20"/>
        </w:rPr>
        <w:t>Wastewater Treatment Market Growth Opportunities at Vietnam ...</w:t>
      </w:r>
    </w:p>
    <w:p>
      <w:pPr>
        <w:spacing w:before="0" w:after="20"/>
        <w:ind w:left="432"/>
      </w:pPr>
      <w:r>
        <w:rPr>
          <w:color w:val="4B5563"/>
          <w:sz w:val="17"/>
        </w:rPr>
        <w:t xml:space="preserve">📅 2026-03-17   📰 </w:t>
      </w:r>
    </w:p>
    <w:p>
      <w:pPr>
        <w:spacing w:before="0" w:after="60"/>
        <w:ind w:left="432"/>
      </w:pPr>
      <w:r>
        <w:rPr>
          <w:sz w:val="19"/>
        </w:rPr>
        <w:t xml:space="preserve">🇰🇷 </w:t>
      </w:r>
      <w:r>
        <w:rPr>
          <w:sz w:val="19"/>
        </w:rPr>
        <w:t>베트남 수도협회(VWSA)가 주최하는 '베트남 워터 위크 2026'이 2026년 9월 16일부터 18일까지 하노이에서 개최됩니다. 급격한 도시화와 수질 오염으로 인해 폐수 처리 및 하수 인프라에 대한 수요가 급증함에 따라, 이번 행사는 국내외 기업들에게 기술 전시 및 파트너십 구축의 핵심 플랫폼이 될 전망입니다.</w:t>
      </w:r>
    </w:p>
    <w:p>
      <w:pPr>
        <w:spacing w:before="0" w:after="60"/>
        <w:ind w:left="432"/>
      </w:pPr>
      <w:r>
        <w:rPr>
          <w:sz w:val="18"/>
        </w:rPr>
        <w:t xml:space="preserve">🇺🇸 </w:t>
      </w:r>
      <w:r>
        <w:rPr>
          <w:color w:val="4B5563"/>
          <w:sz w:val="18"/>
        </w:rPr>
        <w:t>Vietnam Water Week 2026 will be held in Hanoi from September 16-18, 2026, organized by the Vietnam Water Supply and Sewerage Association (VWSA) to address rising demands in wastewa</w:t>
      </w:r>
    </w:p>
    <w:p>
      <w:pPr>
        <w:spacing w:before="40"/>
        <w:ind w:left="216"/>
      </w:pPr>
      <w:r>
        <w:rPr>
          <w:b/>
          <w:color w:val="0EA5E9"/>
          <w:sz w:val="20"/>
        </w:rPr>
        <w:t xml:space="preserve">[02] </w:t>
      </w:r>
      <w:r>
        <w:rPr>
          <w:b/>
          <w:sz w:val="20"/>
        </w:rPr>
        <w:t>Hanoi to launch matchmaking clubs to help young people get married</w:t>
      </w:r>
    </w:p>
    <w:p>
      <w:pPr>
        <w:spacing w:before="0" w:after="20"/>
        <w:ind w:left="432"/>
      </w:pPr>
      <w:r>
        <w:rPr>
          <w:color w:val="4B5563"/>
          <w:sz w:val="17"/>
        </w:rPr>
        <w:t>📅 2026-01-21   📰 VnExpress English</w:t>
      </w:r>
    </w:p>
    <w:p>
      <w:pPr>
        <w:spacing w:before="0" w:after="60"/>
        <w:ind w:left="432"/>
      </w:pPr>
      <w:r>
        <w:rPr>
          <w:sz w:val="19"/>
        </w:rPr>
        <w:t xml:space="preserve">🇺🇸 </w:t>
      </w:r>
      <w:r>
        <w:rPr>
          <w:sz w:val="19"/>
        </w:rPr>
        <w:t>Waste Water project in Hanoi. The Hanoi People's Committee has issued a comprehensive plan to implement the city's population and development program for 2026, which includes the establishment of social clubs and matchma</w:t>
      </w:r>
    </w:p>
    <w:p>
      <w:pPr>
        <w:spacing w:before="40"/>
        <w:ind w:left="216"/>
      </w:pPr>
      <w:r>
        <w:rPr>
          <w:b/>
          <w:color w:val="0EA5E9"/>
          <w:sz w:val="20"/>
        </w:rPr>
        <w:t xml:space="preserve">[03] </w:t>
      </w:r>
      <w:r>
        <w:rPr>
          <w:b/>
          <w:sz w:val="20"/>
        </w:rPr>
        <w:t>Hanoi announces road closures and vehicle restrictions for Party Congress</w:t>
      </w:r>
    </w:p>
    <w:p>
      <w:pPr>
        <w:spacing w:before="0" w:after="20"/>
        <w:ind w:left="432"/>
      </w:pPr>
      <w:r>
        <w:rPr>
          <w:color w:val="4B5563"/>
          <w:sz w:val="17"/>
        </w:rPr>
        <w:t>📅 2026-01-20   📰 VnExpress English</w:t>
      </w:r>
    </w:p>
    <w:p>
      <w:pPr>
        <w:spacing w:before="0" w:after="60"/>
        <w:ind w:left="432"/>
      </w:pPr>
      <w:r>
        <w:rPr>
          <w:sz w:val="19"/>
        </w:rPr>
        <w:t xml:space="preserve">🇺🇸 </w:t>
      </w:r>
      <w:r>
        <w:rPr>
          <w:sz w:val="19"/>
        </w:rPr>
        <w:t>Waste Water project in Hanoi. During the 14th National Party Congress, Hanoi will impose vehicle bans and restrictions on multiple central roads, with authorities implementing traffic diversions and urging residents to p</w:t>
      </w:r>
    </w:p>
    <w:p>
      <w:pPr>
        <w:ind w:left="216"/>
      </w:pPr>
      <w:r>
        <w:rPr>
          <w:color w:val="4B5563"/>
          <w:sz w:val="18"/>
        </w:rPr>
        <w:t xml:space="preserve">  ※ 추가 6건 → Appendix 참조</w:t>
      </w:r>
    </w:p>
    <w:p>
      <w:pPr>
        <w:pStyle w:val="Heading3"/>
        <w:spacing w:before="120" w:after="40"/>
      </w:pPr>
      <w:r>
        <w:rPr>
          <w:b/>
          <w:color w:val="0EA5E9"/>
        </w:rPr>
        <w:t xml:space="preserve">  📚 역사 기사 추적 (2019–2025)</w:t>
      </w:r>
    </w:p>
    <w:p>
      <w:pPr>
        <w:ind w:left="144"/>
      </w:pPr>
      <w:r>
        <w:rPr>
          <w:b/>
          <w:color w:val="0EA5E9"/>
          <w:sz w:val="20"/>
        </w:rPr>
        <w:t>📆 2025년 (4건)</w:t>
      </w:r>
    </w:p>
    <w:p>
      <w:pPr>
        <w:spacing w:before="20"/>
        <w:ind w:left="504"/>
      </w:pPr>
      <w:r>
        <w:rPr>
          <w:sz w:val="19"/>
        </w:rPr>
        <w:t>▸ Completion of the Largest Sewage Treatment Plant in Hanoi, Vietnam</w:t>
      </w:r>
    </w:p>
    <w:p>
      <w:pPr>
        <w:spacing w:before="0" w:after="20"/>
        <w:ind w:left="720"/>
      </w:pPr>
      <w:r>
        <w:rPr>
          <w:color w:val="4B5563"/>
          <w:sz w:val="17"/>
        </w:rPr>
        <w:t xml:space="preserve">  2025-09-03</w:t>
      </w:r>
    </w:p>
    <w:p>
      <w:pPr>
        <w:spacing w:before="0" w:after="40"/>
        <w:ind w:left="720"/>
      </w:pPr>
      <w:r>
        <w:rPr>
          <w:sz w:val="18"/>
        </w:rPr>
        <w:t xml:space="preserve">  🇰🇷 JFE 엔지니어링과 쓰키시마 JFE 아쿠아 솔루션이 하노이 최대 규모인 옌싸(Yen Xa) 하수처리장 건설을 2025년 5월에 완공했습니다. 이 시설은 일일 270,000m³의 처리 용량을 갖추어 약 100만 명의 시민에게 서비스를 제공하며, 베트남의 수질 오염 개선 </w:t>
      </w:r>
    </w:p>
    <w:p>
      <w:pPr>
        <w:spacing w:before="20"/>
        <w:ind w:left="504"/>
      </w:pPr>
      <w:r>
        <w:rPr>
          <w:sz w:val="19"/>
        </w:rPr>
        <w:t>▸ Vietnam Water Sector in the New Era: Challenges and Opportunities</w:t>
      </w:r>
    </w:p>
    <w:p>
      <w:pPr>
        <w:spacing w:before="0" w:after="20"/>
        <w:ind w:left="720"/>
      </w:pPr>
      <w:r>
        <w:rPr>
          <w:color w:val="4B5563"/>
          <w:sz w:val="17"/>
        </w:rPr>
        <w:t xml:space="preserve">  2025-08-22</w:t>
      </w:r>
    </w:p>
    <w:p>
      <w:pPr>
        <w:spacing w:before="0" w:after="40"/>
        <w:ind w:left="720"/>
      </w:pPr>
      <w:r>
        <w:rPr>
          <w:sz w:val="18"/>
        </w:rPr>
        <w:t xml:space="preserve">  🇰🇷 2025년 베트남 워터 위크 기간 중 하노이에서 '신시대 베트남 수자원 부문' 워크숍이 개최되었으며, 도시 하수 처리율이 64%에 도달했음이 보고되었습니다. 건설부는 하수 인프라 확충과 민관 협력(PPP) 투자를 골자로 하는 수자원 공급 및 배수법 제정을 추진하며 지속</w:t>
      </w:r>
    </w:p>
    <w:p>
      <w:pPr>
        <w:ind w:left="144"/>
      </w:pPr>
      <w:r>
        <w:rPr>
          <w:b/>
          <w:color w:val="0EA5E9"/>
          <w:sz w:val="20"/>
        </w:rPr>
        <w:t>📆 2024년 (5건)</w:t>
      </w:r>
    </w:p>
    <w:p>
      <w:pPr>
        <w:spacing w:before="20"/>
        <w:ind w:left="504"/>
      </w:pPr>
      <w:r>
        <w:rPr>
          <w:sz w:val="19"/>
        </w:rPr>
        <w:t>▸ Hanoi reduces Yen Xa wastewater project budget by over $200 million</w:t>
      </w:r>
    </w:p>
    <w:p>
      <w:pPr>
        <w:spacing w:before="0" w:after="20"/>
        <w:ind w:left="720"/>
      </w:pPr>
      <w:r>
        <w:rPr>
          <w:color w:val="4B5563"/>
          <w:sz w:val="17"/>
        </w:rPr>
        <w:t xml:space="preserve">  2024-12-11</w:t>
      </w:r>
    </w:p>
    <w:p>
      <w:pPr>
        <w:spacing w:before="20"/>
        <w:ind w:left="504"/>
      </w:pPr>
      <w:r>
        <w:rPr>
          <w:sz w:val="19"/>
        </w:rPr>
        <w:t>▸ Hanoi pushes To Lich river cleanup and urban wastewater overhaul</w:t>
      </w:r>
    </w:p>
    <w:p>
      <w:pPr>
        <w:spacing w:before="0" w:after="20"/>
        <w:ind w:left="720"/>
      </w:pPr>
      <w:r>
        <w:rPr>
          <w:color w:val="4B5563"/>
          <w:sz w:val="17"/>
        </w:rPr>
        <w:t xml:space="preserve">  2024-12-10</w:t>
      </w:r>
    </w:p>
    <w:p>
      <w:pPr>
        <w:ind w:left="144"/>
      </w:pPr>
      <w:r>
        <w:rPr>
          <w:b/>
          <w:color w:val="0EA5E9"/>
          <w:sz w:val="20"/>
        </w:rPr>
        <w:t>📆 2023년 (3건)</w:t>
      </w:r>
    </w:p>
    <w:p>
      <w:pPr>
        <w:spacing w:before="20"/>
        <w:ind w:left="504"/>
      </w:pPr>
      <w:r>
        <w:rPr>
          <w:sz w:val="19"/>
        </w:rPr>
        <w:t>▸ Hanoi seeks World Bank support on wastewater management, urban railway routes</w:t>
      </w:r>
    </w:p>
    <w:p>
      <w:pPr>
        <w:spacing w:before="0" w:after="20"/>
        <w:ind w:left="720"/>
      </w:pPr>
      <w:r>
        <w:rPr>
          <w:color w:val="4B5563"/>
          <w:sz w:val="17"/>
        </w:rPr>
        <w:t xml:space="preserve">  2023-10-26</w:t>
      </w:r>
    </w:p>
    <w:p>
      <w:pPr>
        <w:spacing w:before="20"/>
        <w:ind w:left="504"/>
      </w:pPr>
      <w:r>
        <w:rPr>
          <w:sz w:val="19"/>
        </w:rPr>
        <w:t>▸ Hanoi: Speeding up the progress of clean water supply, water drainage and wastewater treat</w:t>
      </w:r>
    </w:p>
    <w:p>
      <w:pPr>
        <w:spacing w:before="0" w:after="20"/>
        <w:ind w:left="720"/>
      </w:pPr>
      <w:r>
        <w:rPr>
          <w:color w:val="4B5563"/>
          <w:sz w:val="17"/>
        </w:rPr>
        <w:t xml:space="preserve">  2023-03-30</w:t>
      </w:r>
    </w:p>
    <w:p>
      <w:pPr>
        <w:ind w:left="144"/>
      </w:pPr>
      <w:r>
        <w:rPr>
          <w:b/>
          <w:color w:val="0EA5E9"/>
          <w:sz w:val="20"/>
        </w:rPr>
        <w:t>📆 2022년 (1건)</w:t>
      </w:r>
    </w:p>
    <w:p>
      <w:pPr>
        <w:spacing w:before="20"/>
        <w:ind w:left="504"/>
      </w:pPr>
      <w:r>
        <w:rPr>
          <w:sz w:val="19"/>
        </w:rPr>
        <w:t>▸ Hanoi can treat roughly 29.1 percent of wastewater</w:t>
      </w:r>
    </w:p>
    <w:p>
      <w:pPr>
        <w:spacing w:before="0" w:after="20"/>
        <w:ind w:left="720"/>
      </w:pPr>
      <w:r>
        <w:rPr>
          <w:color w:val="4B5563"/>
          <w:sz w:val="17"/>
        </w:rPr>
        <w:t xml:space="preserve">  2022-12-10</w:t>
      </w:r>
    </w:p>
    <w:p>
      <w:pPr>
        <w:ind w:left="144"/>
      </w:pPr>
      <w:r>
        <w:rPr>
          <w:b/>
          <w:color w:val="0EA5E9"/>
          <w:sz w:val="20"/>
        </w:rPr>
        <w:t>📆 2021년 (1건)</w:t>
      </w:r>
    </w:p>
    <w:p>
      <w:pPr>
        <w:spacing w:before="20"/>
        <w:ind w:left="504"/>
      </w:pPr>
      <w:r>
        <w:rPr>
          <w:sz w:val="19"/>
        </w:rPr>
        <w:t>▸ Hanoi student creates material that adsorbs antibiotics in wastewater</w:t>
      </w:r>
    </w:p>
    <w:p>
      <w:pPr>
        <w:spacing w:before="0" w:after="20"/>
        <w:ind w:left="720"/>
      </w:pPr>
      <w:r>
        <w:rPr>
          <w:color w:val="4B5563"/>
          <w:sz w:val="17"/>
        </w:rPr>
        <w:t xml:space="preserve">  2021-06-16</w:t>
      </w:r>
    </w:p>
    <w:p>
      <w:pPr>
        <w:pBdr>
          <w:bottom w:val="single" w:sz="6" w:space="1" w:color="E5E7EB"/>
        </w:pBdr>
      </w:pPr>
    </w:p>
    <w:p/>
    <w:p>
      <w:pPr>
        <w:pStyle w:val="Heading2"/>
        <w:spacing w:before="120" w:after="40"/>
      </w:pPr>
      <w:r>
        <w:rPr>
          <w:b/>
          <w:color w:val="0EA5E9"/>
        </w:rPr>
        <w:t>📍 Ho Chi Minh City</w:t>
      </w:r>
    </w:p>
    <w:tbl>
      <w:tblPr>
        <w:tblStyle w:val="TableGrid"/>
        <w:tblW w:type="auto" w:w="0"/>
        <w:tblLook w:firstColumn="1" w:firstRow="1" w:lastColumn="0" w:lastRow="0" w:noHBand="0" w:noVBand="1" w:val="04A0"/>
      </w:tblPr>
      <w:tblGrid>
        <w:gridCol w:w="4536"/>
        <w:gridCol w:w="4536"/>
      </w:tblGrid>
      <w:tr>
        <w:tc>
          <w:tcPr>
            <w:tcW w:type="dxa" w:w="9072"/>
            <w:gridSpan w:val="2"/>
            <w:shd w:val="clear" w:color="auto" w:fill="0EA5E9"/>
          </w:tcPr>
          <w:p>
            <w:pPr>
              <w:jc w:val="center"/>
            </w:pPr>
            <w:r>
              <w:rPr>
                <w:b/>
                <w:color w:val="FFFFFF"/>
                <w:sz w:val="20"/>
              </w:rPr>
              <w:t>Ho Chi Minh City — KPI 2030 목표</w:t>
            </w:r>
          </w:p>
        </w:tc>
      </w:tr>
      <w:tr>
        <w:tc>
          <w:tcPr>
            <w:tcW w:type="dxa" w:w="4536"/>
          </w:tcPr>
          <w:p/>
        </w:tc>
        <w:tc>
          <w:tcPr>
            <w:tcW w:type="dxa" w:w="4536"/>
          </w:tcPr>
          <w:p/>
        </w:tc>
      </w:tr>
      <w:tr>
        <w:tc>
          <w:tcPr>
            <w:tcW w:type="dxa" w:w="4536"/>
            <w:shd w:val="clear" w:color="auto" w:fill="F0F9FF"/>
          </w:tcPr>
          <w:p>
            <w:pPr>
              <w:jc w:val="center"/>
            </w:pPr>
            <w:r>
              <w:rPr>
                <w:b/>
                <w:color w:val="4B5563"/>
                <w:sz w:val="18"/>
              </w:rPr>
              <w:t>Capacity M3 Day</w:t>
              <w:br/>
            </w:r>
            <w:r>
              <w:rPr>
                <w:b/>
                <w:color w:val="0F172A"/>
                <w:sz w:val="24"/>
              </w:rPr>
              <w:t>2,100,000</w:t>
            </w:r>
          </w:p>
        </w:tc>
        <w:tc>
          <w:tcPr>
            <w:tcW w:type="dxa" w:w="4536"/>
            <w:shd w:val="clear" w:color="auto" w:fill="F0F9FF"/>
          </w:tcPr>
          <w:p>
            <w:pPr>
              <w:jc w:val="center"/>
            </w:pPr>
            <w:r>
              <w:rPr>
                <w:b/>
                <w:color w:val="4B5563"/>
                <w:sz w:val="18"/>
              </w:rPr>
              <w:t>Treatment Rate</w:t>
              <w:br/>
            </w:r>
            <w:r>
              <w:rPr>
                <w:b/>
                <w:color w:val="0F172A"/>
                <w:sz w:val="24"/>
              </w:rPr>
              <w:t>80%</w:t>
            </w:r>
          </w:p>
        </w:tc>
      </w:tr>
    </w:tbl>
    <w:p/>
    <w:tbl>
      <w:tblPr>
        <w:tblStyle w:val="TableGrid"/>
        <w:tblW w:type="auto" w:w="0"/>
        <w:tblLook w:firstColumn="1" w:firstRow="1" w:lastColumn="0" w:lastRow="0" w:noHBand="0" w:noVBand="1" w:val="04A0"/>
      </w:tblPr>
      <w:tblGrid>
        <w:gridCol w:w="9072"/>
      </w:tblGrid>
      <w:tr>
        <w:tc>
          <w:tcPr>
            <w:tcW w:type="dxa" w:w="9072"/>
            <w:shd w:val="clear" w:color="auto" w:fill="0EA5E9"/>
          </w:tcPr>
          <w:p>
            <w:r>
              <w:rPr>
                <w:b/>
                <w:color w:val="FFFFFF"/>
                <w:sz w:val="22"/>
              </w:rPr>
              <w:t>[5] 빈헝(Binh Hung) WWTP Basin 1</w:t>
            </w:r>
          </w:p>
        </w:tc>
      </w:tr>
    </w:tbl>
    <w:tbl>
      <w:tblPr>
        <w:tblStyle w:val="TableGrid"/>
        <w:tblW w:type="auto" w:w="0"/>
        <w:tblLook w:firstColumn="1" w:firstRow="1" w:lastColumn="0" w:lastRow="0" w:noHBand="0" w:noVBand="1" w:val="04A0"/>
      </w:tblPr>
      <w:tblGrid>
        <w:gridCol w:w="4536"/>
        <w:gridCol w:w="4536"/>
      </w:tblGrid>
      <w:tr>
        <w:tc>
          <w:tcPr>
            <w:tcW w:type="dxa" w:w="4536"/>
            <w:shd w:val="clear" w:color="auto" w:fill="F1F5F9"/>
            <w:tcW w:w="1872" w:type="dxa"/>
          </w:tcPr>
          <w:p>
            <w:r>
              <w:rPr>
                <w:b/>
                <w:color w:val="4B5563"/>
                <w:sz w:val="19"/>
              </w:rPr>
              <w:t>📊 현황</w:t>
            </w:r>
          </w:p>
        </w:tc>
        <w:tc>
          <w:tcPr>
            <w:tcW w:type="dxa" w:w="4536"/>
            <w:tcW w:w="6912" w:type="dxa"/>
          </w:tcPr>
          <w:p>
            <w:r>
              <w:rPr>
                <w:sz w:val="19"/>
              </w:rPr>
              <w:t>운영중</w:t>
            </w:r>
          </w:p>
        </w:tc>
      </w:tr>
    </w:tbl>
    <w:p/>
    <w:p>
      <w:pPr>
        <w:pStyle w:val="Heading3"/>
        <w:spacing w:before="120" w:after="40"/>
      </w:pPr>
      <w:r>
        <w:rPr>
          <w:b/>
          <w:color w:val="0EA5E9"/>
        </w:rPr>
        <w:t xml:space="preserve">  📰 최신 뉴스 (2026년)</w:t>
      </w:r>
    </w:p>
    <w:p>
      <w:pPr>
        <w:spacing w:before="40"/>
        <w:ind w:left="216"/>
      </w:pPr>
      <w:r>
        <w:rPr>
          <w:b/>
          <w:color w:val="0EA5E9"/>
          <w:sz w:val="20"/>
        </w:rPr>
        <w:t xml:space="preserve">[01] </w:t>
      </w:r>
      <w:r>
        <w:rPr>
          <w:b/>
          <w:sz w:val="20"/>
        </w:rPr>
        <w:t>Ho Chi Minh City strengthens oversight of automatic emission monitoring</w:t>
      </w:r>
    </w:p>
    <w:p>
      <w:pPr>
        <w:spacing w:before="0" w:after="20"/>
        <w:ind w:left="432"/>
      </w:pPr>
      <w:r>
        <w:rPr>
          <w:color w:val="4B5563"/>
          <w:sz w:val="17"/>
        </w:rPr>
        <w:t>📅 2026-03-05   📰 SGGP News English</w:t>
      </w:r>
    </w:p>
    <w:p>
      <w:pPr>
        <w:spacing w:before="0" w:after="60"/>
        <w:ind w:left="432"/>
      </w:pPr>
      <w:r>
        <w:rPr>
          <w:sz w:val="19"/>
        </w:rPr>
        <w:t xml:space="preserve">🇺🇸 </w:t>
      </w:r>
      <w:r>
        <w:rPr>
          <w:sz w:val="19"/>
        </w:rPr>
        <w:t>Ho Chi Minh City has ordered stricter supervision of continuous automatic emission monitoring systems, directing agencies to enforce compliance and ensure transparent environmental data as part of its pollution control d</w:t>
      </w:r>
    </w:p>
    <w:p>
      <w:pPr>
        <w:spacing w:before="40"/>
        <w:ind w:left="216"/>
      </w:pPr>
      <w:r>
        <w:rPr>
          <w:b/>
          <w:color w:val="0EA5E9"/>
          <w:sz w:val="20"/>
        </w:rPr>
        <w:t xml:space="preserve">[02] </w:t>
      </w:r>
      <w:r>
        <w:rPr>
          <w:b/>
          <w:sz w:val="20"/>
        </w:rPr>
        <w:t>Ho Chi Minh City's biggest employer to pay $30M in Tet bonuses to 40,800 workers</w:t>
      </w:r>
    </w:p>
    <w:p>
      <w:pPr>
        <w:spacing w:before="0" w:after="20"/>
        <w:ind w:left="432"/>
      </w:pPr>
      <w:r>
        <w:rPr>
          <w:color w:val="4B5563"/>
          <w:sz w:val="17"/>
        </w:rPr>
        <w:t>📅 2026-01-21   📰 VnExpress English</w:t>
      </w:r>
    </w:p>
    <w:p>
      <w:pPr>
        <w:spacing w:before="0" w:after="60"/>
        <w:ind w:left="432"/>
      </w:pPr>
      <w:r>
        <w:rPr>
          <w:sz w:val="19"/>
        </w:rPr>
        <w:t xml:space="preserve">🇺🇸 </w:t>
      </w:r>
      <w:r>
        <w:rPr>
          <w:sz w:val="19"/>
        </w:rPr>
        <w:t>Waste Water project in Ho Chi Minh City. More than 40,800 workers at Ho Chi Minh City's biggest employer Pouyuen will share a combined VND780 billion (US$29.6 million) in Lunar New Year bonuses, up 4% from last year as o</w:t>
      </w:r>
    </w:p>
    <w:p>
      <w:pPr>
        <w:spacing w:before="40"/>
        <w:ind w:left="216"/>
      </w:pPr>
      <w:r>
        <w:rPr>
          <w:b/>
          <w:color w:val="0EA5E9"/>
          <w:sz w:val="20"/>
        </w:rPr>
        <w:t xml:space="preserve">[03] </w:t>
      </w:r>
      <w:r>
        <w:rPr>
          <w:b/>
          <w:sz w:val="20"/>
        </w:rPr>
        <w:t>Vietnam breaks ground on $1.2B bridges to cut travel time between HCMC and Long Thanh airp</w:t>
      </w:r>
    </w:p>
    <w:p>
      <w:pPr>
        <w:spacing w:before="0" w:after="20"/>
        <w:ind w:left="432"/>
      </w:pPr>
      <w:r>
        <w:rPr>
          <w:color w:val="4B5563"/>
          <w:sz w:val="17"/>
        </w:rPr>
        <w:t>📅 2026-01-15   📰 VnExpress English</w:t>
      </w:r>
    </w:p>
    <w:p>
      <w:pPr>
        <w:spacing w:before="0" w:after="60"/>
        <w:ind w:left="432"/>
      </w:pPr>
      <w:r>
        <w:rPr>
          <w:sz w:val="19"/>
        </w:rPr>
        <w:t xml:space="preserve">🇺🇸 </w:t>
      </w:r>
      <w:r>
        <w:rPr>
          <w:sz w:val="19"/>
        </w:rPr>
        <w:t>Waste Water project in Ho Chi Minh City. Two major bridges worth more than VND32 trillion (US$1.2 billion) broke ground on Jan. 15, a move expected to ease chronic congestion and strengthen transport links between Ho Chi</w:t>
      </w:r>
    </w:p>
    <w:p>
      <w:pPr>
        <w:ind w:left="216"/>
      </w:pPr>
      <w:r>
        <w:rPr>
          <w:color w:val="4B5563"/>
          <w:sz w:val="18"/>
        </w:rPr>
        <w:t xml:space="preserve">  ※ 추가 2건 → Appendix 참조</w:t>
      </w:r>
    </w:p>
    <w:p>
      <w:pPr>
        <w:pStyle w:val="Heading3"/>
        <w:spacing w:before="120" w:after="40"/>
      </w:pPr>
      <w:r>
        <w:rPr>
          <w:b/>
          <w:color w:val="0EA5E9"/>
        </w:rPr>
        <w:t xml:space="preserve">  📚 역사 기사 추적 (2019–2025)</w:t>
      </w:r>
    </w:p>
    <w:p>
      <w:pPr>
        <w:ind w:left="144"/>
      </w:pPr>
      <w:r>
        <w:rPr>
          <w:b/>
          <w:color w:val="0EA5E9"/>
          <w:sz w:val="20"/>
        </w:rPr>
        <w:t>📆 2025년 (2건)</w:t>
      </w:r>
    </w:p>
    <w:p>
      <w:pPr>
        <w:spacing w:before="20"/>
        <w:ind w:left="504"/>
      </w:pPr>
      <w:r>
        <w:rPr>
          <w:sz w:val="19"/>
        </w:rPr>
        <w:t>▸ Thu Duc City WWTP becomes Southeast Asia's largest wastewater treatment plant</w:t>
      </w:r>
    </w:p>
    <w:p>
      <w:pPr>
        <w:spacing w:before="0" w:after="20"/>
        <w:ind w:left="720"/>
      </w:pPr>
      <w:r>
        <w:rPr>
          <w:color w:val="4B5563"/>
          <w:sz w:val="17"/>
        </w:rPr>
        <w:t xml:space="preserve">  2025-06-15</w:t>
      </w:r>
    </w:p>
    <w:p>
      <w:pPr>
        <w:spacing w:before="0" w:after="40"/>
        <w:ind w:left="720"/>
      </w:pPr>
      <w:r>
        <w:rPr>
          <w:sz w:val="18"/>
        </w:rPr>
        <w:t xml:space="preserve">  🇺🇸 Southeast Asia's largest WWTP under construction in Thu Duc City with $524 million investment. Features MBBR technology, treating 1.1 million m3/day, </w:t>
      </w:r>
    </w:p>
    <w:p>
      <w:pPr>
        <w:spacing w:before="20"/>
        <w:ind w:left="504"/>
      </w:pPr>
      <w:r>
        <w:rPr>
          <w:sz w:val="19"/>
        </w:rPr>
        <w:t>▸ Yen Xa Wastewater Treatment Plant begins trial operation as Northern Vietnam's largest</w:t>
      </w:r>
    </w:p>
    <w:p>
      <w:pPr>
        <w:spacing w:before="0" w:after="20"/>
        <w:ind w:left="720"/>
      </w:pPr>
      <w:r>
        <w:rPr>
          <w:color w:val="4B5563"/>
          <w:sz w:val="17"/>
        </w:rPr>
        <w:t xml:space="preserve">  2025-01-03</w:t>
      </w:r>
    </w:p>
    <w:p>
      <w:pPr>
        <w:spacing w:before="0" w:after="40"/>
        <w:ind w:left="720"/>
      </w:pPr>
      <w:r>
        <w:rPr>
          <w:sz w:val="18"/>
        </w:rPr>
        <w:t xml:space="preserve">  🇰🇷 하노이는 북부 베트남 최대 규모인 옌싸(Yen Xa) 하수처리장의 시험 가동을 시작하며 수질 오염 해결을 위한 중요한 전환점을 맞이했습니다. 일본 ODA 자금으로 건설된 이 시설은 하노이의 하수 처리율을 50%까지 끌어올리고, 2030년까지 처리율 70% 달성을 목표로</w:t>
      </w:r>
    </w:p>
    <w:p>
      <w:pPr>
        <w:ind w:left="144"/>
      </w:pPr>
      <w:r>
        <w:rPr>
          <w:b/>
          <w:color w:val="0EA5E9"/>
          <w:sz w:val="20"/>
        </w:rPr>
        <w:t>📆 2024년 (5건)</w:t>
      </w:r>
    </w:p>
    <w:p>
      <w:pPr>
        <w:spacing w:before="20"/>
        <w:ind w:left="504"/>
      </w:pPr>
      <w:r>
        <w:rPr>
          <w:sz w:val="19"/>
        </w:rPr>
        <w:t>▸ Putting into operation a wastewater treatment plant for 2 million people in Ho Chi Minh Ci</w:t>
      </w:r>
    </w:p>
    <w:p>
      <w:pPr>
        <w:spacing w:before="0" w:after="20"/>
        <w:ind w:left="720"/>
      </w:pPr>
      <w:r>
        <w:rPr>
          <w:color w:val="4B5563"/>
          <w:sz w:val="17"/>
        </w:rPr>
        <w:t xml:space="preserve">  2024-08-27</w:t>
      </w:r>
    </w:p>
    <w:p>
      <w:pPr>
        <w:spacing w:before="20"/>
        <w:ind w:left="504"/>
      </w:pPr>
      <w:r>
        <w:rPr>
          <w:sz w:val="19"/>
        </w:rPr>
        <w:t>▸ Close-up of the 6.000 billion VND wastewater treatment plant, the largest in Southeast Asi</w:t>
      </w:r>
    </w:p>
    <w:p>
      <w:pPr>
        <w:spacing w:before="0" w:after="20"/>
        <w:ind w:left="720"/>
      </w:pPr>
      <w:r>
        <w:rPr>
          <w:color w:val="4B5563"/>
          <w:sz w:val="17"/>
        </w:rPr>
        <w:t xml:space="preserve">  2024-07-29</w:t>
      </w:r>
    </w:p>
    <w:p>
      <w:pPr>
        <w:ind w:left="144"/>
      </w:pPr>
      <w:r>
        <w:rPr>
          <w:b/>
          <w:color w:val="0EA5E9"/>
          <w:sz w:val="20"/>
        </w:rPr>
        <w:t>📆 2023년 (1건)</w:t>
      </w:r>
    </w:p>
    <w:p>
      <w:pPr>
        <w:spacing w:before="20"/>
        <w:ind w:left="504"/>
      </w:pPr>
      <w:r>
        <w:rPr>
          <w:sz w:val="19"/>
        </w:rPr>
        <w:t>▸ Ho Chi Minh City calls for investment in 7 wastewater collection and treatment projects</w:t>
      </w:r>
    </w:p>
    <w:p>
      <w:pPr>
        <w:spacing w:before="0" w:after="20"/>
        <w:ind w:left="720"/>
      </w:pPr>
      <w:r>
        <w:rPr>
          <w:color w:val="4B5563"/>
          <w:sz w:val="17"/>
        </w:rPr>
        <w:t xml:space="preserve">  2023-11-13</w:t>
      </w:r>
    </w:p>
    <w:p>
      <w:pPr>
        <w:ind w:left="144"/>
      </w:pPr>
      <w:r>
        <w:rPr>
          <w:b/>
          <w:color w:val="0EA5E9"/>
          <w:sz w:val="20"/>
        </w:rPr>
        <w:t>📆 2020년 (1건)</w:t>
      </w:r>
    </w:p>
    <w:p>
      <w:pPr>
        <w:spacing w:before="20"/>
        <w:ind w:left="504"/>
      </w:pPr>
      <w:r>
        <w:rPr>
          <w:sz w:val="19"/>
        </w:rPr>
        <w:t>▸ Remark when selecting technology for Nhieu Loc - Thi Nghe WWTP</w:t>
      </w:r>
    </w:p>
    <w:p>
      <w:pPr>
        <w:spacing w:before="0" w:after="20"/>
        <w:ind w:left="720"/>
      </w:pPr>
      <w:r>
        <w:rPr>
          <w:color w:val="4B5563"/>
          <w:sz w:val="17"/>
        </w:rPr>
        <w:t xml:space="preserve">  2020-07-23</w:t>
      </w:r>
    </w:p>
    <w:p>
      <w:pPr>
        <w:ind w:left="144"/>
      </w:pPr>
      <w:r>
        <w:rPr>
          <w:b/>
          <w:color w:val="0EA5E9"/>
          <w:sz w:val="20"/>
        </w:rPr>
        <w:t>📆 1900년 (1건)</w:t>
      </w:r>
    </w:p>
    <w:p>
      <w:pPr>
        <w:spacing w:before="20"/>
        <w:ind w:left="504"/>
      </w:pPr>
      <w:r>
        <w:rPr>
          <w:sz w:val="19"/>
        </w:rPr>
        <w:t>▸ [PDF] World Bank Document</w:t>
      </w:r>
    </w:p>
    <w:p>
      <w:pPr>
        <w:spacing w:before="0" w:after="20"/>
        <w:ind w:left="720"/>
      </w:pPr>
      <w:r>
        <w:rPr>
          <w:color w:val="4B5563"/>
          <w:sz w:val="17"/>
        </w:rPr>
        <w:t xml:space="preserve">  1900-01-01</w:t>
      </w:r>
    </w:p>
    <w:p>
      <w:pPr>
        <w:spacing w:before="0" w:after="40"/>
        <w:ind w:left="720"/>
      </w:pPr>
      <w:r>
        <w:rPr>
          <w:sz w:val="18"/>
        </w:rPr>
        <w:t xml:space="preserve">  🇰🇷 세계은행은 제2차 호치민시 환경 위생 프로젝트의 종료일을 2026년 12월 31일로 30개월 소급 연장하는 구조조정안을 승인했습니다. 이 프로젝트는 호치민시의 하수 처리 서비스를 개선하고 위생 인식을 높이는 것을 목표로 하며, 니에우 록-티 응에 하수 처리장 건설을 포</w:t>
      </w:r>
    </w:p>
    <w:p>
      <w:pPr>
        <w:pBdr>
          <w:bottom w:val="single" w:sz="6" w:space="1" w:color="E5E7EB"/>
        </w:pBdr>
      </w:pPr>
    </w:p>
    <w:p/>
    <w:tbl>
      <w:tblPr>
        <w:tblStyle w:val="TableGrid"/>
        <w:tblW w:type="auto" w:w="0"/>
        <w:tblLook w:firstColumn="1" w:firstRow="1" w:lastColumn="0" w:lastRow="0" w:noHBand="0" w:noVBand="1" w:val="04A0"/>
      </w:tblPr>
      <w:tblGrid>
        <w:gridCol w:w="9072"/>
      </w:tblGrid>
      <w:tr>
        <w:tc>
          <w:tcPr>
            <w:tcW w:type="dxa" w:w="9072"/>
            <w:shd w:val="clear" w:color="auto" w:fill="0EA5E9"/>
          </w:tcPr>
          <w:p>
            <w:r>
              <w:rPr>
                <w:b/>
                <w:color w:val="FFFFFF"/>
                <w:sz w:val="22"/>
              </w:rPr>
              <w:t>[6] 빈헝(Binh Hung) WWTP Basin 2</w:t>
            </w:r>
          </w:p>
        </w:tc>
      </w:tr>
    </w:tbl>
    <w:tbl>
      <w:tblPr>
        <w:tblStyle w:val="TableGrid"/>
        <w:tblW w:type="auto" w:w="0"/>
        <w:tblLook w:firstColumn="1" w:firstRow="1" w:lastColumn="0" w:lastRow="0" w:noHBand="0" w:noVBand="1" w:val="04A0"/>
      </w:tblPr>
      <w:tblGrid>
        <w:gridCol w:w="4536"/>
        <w:gridCol w:w="4536"/>
      </w:tblGrid>
      <w:tr>
        <w:tc>
          <w:tcPr>
            <w:tcW w:type="dxa" w:w="4536"/>
            <w:shd w:val="clear" w:color="auto" w:fill="F1F5F9"/>
            <w:tcW w:w="1872" w:type="dxa"/>
          </w:tcPr>
          <w:p>
            <w:r>
              <w:rPr>
                <w:b/>
                <w:color w:val="4B5563"/>
                <w:sz w:val="19"/>
              </w:rPr>
              <w:t>📊 현황</w:t>
            </w:r>
          </w:p>
        </w:tc>
        <w:tc>
          <w:tcPr>
            <w:tcW w:type="dxa" w:w="4536"/>
            <w:tcW w:w="6912" w:type="dxa"/>
          </w:tcPr>
          <w:p>
            <w:r>
              <w:rPr>
                <w:sz w:val="19"/>
              </w:rPr>
              <w:t>건설중</w:t>
            </w:r>
          </w:p>
        </w:tc>
      </w:tr>
    </w:tbl>
    <w:p/>
    <w:p>
      <w:pPr>
        <w:pStyle w:val="Heading3"/>
        <w:spacing w:before="120" w:after="40"/>
      </w:pPr>
      <w:r>
        <w:rPr>
          <w:b/>
          <w:color w:val="0EA5E9"/>
        </w:rPr>
        <w:t xml:space="preserve">  📰 최신 뉴스 (2026년)</w:t>
      </w:r>
    </w:p>
    <w:p>
      <w:pPr>
        <w:spacing w:before="40"/>
        <w:ind w:left="216"/>
      </w:pPr>
      <w:r>
        <w:rPr>
          <w:b/>
          <w:color w:val="0EA5E9"/>
          <w:sz w:val="20"/>
        </w:rPr>
        <w:t xml:space="preserve">[01] </w:t>
      </w:r>
      <w:r>
        <w:rPr>
          <w:b/>
          <w:sz w:val="20"/>
        </w:rPr>
        <w:t>Ho Chi Minh City strengthens oversight of automatic emission monitoring</w:t>
      </w:r>
    </w:p>
    <w:p>
      <w:pPr>
        <w:spacing w:before="0" w:after="20"/>
        <w:ind w:left="432"/>
      </w:pPr>
      <w:r>
        <w:rPr>
          <w:color w:val="4B5563"/>
          <w:sz w:val="17"/>
        </w:rPr>
        <w:t>📅 2026-03-05   📰 SGGP News English</w:t>
      </w:r>
    </w:p>
    <w:p>
      <w:pPr>
        <w:spacing w:before="0" w:after="60"/>
        <w:ind w:left="432"/>
      </w:pPr>
      <w:r>
        <w:rPr>
          <w:sz w:val="19"/>
        </w:rPr>
        <w:t xml:space="preserve">🇺🇸 </w:t>
      </w:r>
      <w:r>
        <w:rPr>
          <w:sz w:val="19"/>
        </w:rPr>
        <w:t>Ho Chi Minh City has ordered stricter supervision of continuous automatic emission monitoring systems, directing agencies to enforce compliance and ensure transparent environmental data as part of its pollution control d</w:t>
      </w:r>
    </w:p>
    <w:p>
      <w:pPr>
        <w:spacing w:before="40"/>
        <w:ind w:left="216"/>
      </w:pPr>
      <w:r>
        <w:rPr>
          <w:b/>
          <w:color w:val="0EA5E9"/>
          <w:sz w:val="20"/>
        </w:rPr>
        <w:t xml:space="preserve">[02] </w:t>
      </w:r>
      <w:r>
        <w:rPr>
          <w:b/>
          <w:sz w:val="20"/>
        </w:rPr>
        <w:t>Ho Chi Minh City's biggest employer to pay $30M in Tet bonuses to 40,800 workers</w:t>
      </w:r>
    </w:p>
    <w:p>
      <w:pPr>
        <w:spacing w:before="0" w:after="20"/>
        <w:ind w:left="432"/>
      </w:pPr>
      <w:r>
        <w:rPr>
          <w:color w:val="4B5563"/>
          <w:sz w:val="17"/>
        </w:rPr>
        <w:t>📅 2026-01-21   📰 VnExpress English</w:t>
      </w:r>
    </w:p>
    <w:p>
      <w:pPr>
        <w:spacing w:before="0" w:after="60"/>
        <w:ind w:left="432"/>
      </w:pPr>
      <w:r>
        <w:rPr>
          <w:sz w:val="19"/>
        </w:rPr>
        <w:t xml:space="preserve">🇺🇸 </w:t>
      </w:r>
      <w:r>
        <w:rPr>
          <w:sz w:val="19"/>
        </w:rPr>
        <w:t>Waste Water project in Ho Chi Minh City. More than 40,800 workers at Ho Chi Minh City's biggest employer Pouyuen will share a combined VND780 billion (US$29.6 million) in Lunar New Year bonuses, up 4% from last year as o</w:t>
      </w:r>
    </w:p>
    <w:p>
      <w:pPr>
        <w:spacing w:before="40"/>
        <w:ind w:left="216"/>
      </w:pPr>
      <w:r>
        <w:rPr>
          <w:b/>
          <w:color w:val="0EA5E9"/>
          <w:sz w:val="20"/>
        </w:rPr>
        <w:t xml:space="preserve">[03] </w:t>
      </w:r>
      <w:r>
        <w:rPr>
          <w:b/>
          <w:sz w:val="20"/>
        </w:rPr>
        <w:t>Vietnam breaks ground on $1.2B bridges to cut travel time between HCMC and Long Thanh airp</w:t>
      </w:r>
    </w:p>
    <w:p>
      <w:pPr>
        <w:spacing w:before="0" w:after="20"/>
        <w:ind w:left="432"/>
      </w:pPr>
      <w:r>
        <w:rPr>
          <w:color w:val="4B5563"/>
          <w:sz w:val="17"/>
        </w:rPr>
        <w:t>📅 2026-01-15   📰 VnExpress English</w:t>
      </w:r>
    </w:p>
    <w:p>
      <w:pPr>
        <w:spacing w:before="0" w:after="60"/>
        <w:ind w:left="432"/>
      </w:pPr>
      <w:r>
        <w:rPr>
          <w:sz w:val="19"/>
        </w:rPr>
        <w:t xml:space="preserve">🇺🇸 </w:t>
      </w:r>
      <w:r>
        <w:rPr>
          <w:sz w:val="19"/>
        </w:rPr>
        <w:t>Waste Water project in Ho Chi Minh City. Two major bridges worth more than VND32 trillion (US$1.2 billion) broke ground on Jan. 15, a move expected to ease chronic congestion and strengthen transport links between Ho Chi</w:t>
      </w:r>
    </w:p>
    <w:p>
      <w:pPr>
        <w:ind w:left="216"/>
      </w:pPr>
      <w:r>
        <w:rPr>
          <w:color w:val="4B5563"/>
          <w:sz w:val="18"/>
        </w:rPr>
        <w:t xml:space="preserve">  ※ 추가 2건 → Appendix 참조</w:t>
      </w:r>
    </w:p>
    <w:p>
      <w:pPr>
        <w:pStyle w:val="Heading3"/>
        <w:spacing w:before="120" w:after="40"/>
      </w:pPr>
      <w:r>
        <w:rPr>
          <w:b/>
          <w:color w:val="0EA5E9"/>
        </w:rPr>
        <w:t xml:space="preserve">  📚 역사 기사 추적 (2019–2025)</w:t>
      </w:r>
    </w:p>
    <w:p>
      <w:pPr>
        <w:ind w:left="144"/>
      </w:pPr>
      <w:r>
        <w:rPr>
          <w:b/>
          <w:color w:val="0EA5E9"/>
          <w:sz w:val="20"/>
        </w:rPr>
        <w:t>📆 2025년 (2건)</w:t>
      </w:r>
    </w:p>
    <w:p>
      <w:pPr>
        <w:spacing w:before="20"/>
        <w:ind w:left="504"/>
      </w:pPr>
      <w:r>
        <w:rPr>
          <w:sz w:val="19"/>
        </w:rPr>
        <w:t>▸ Thu Duc City WWTP becomes Southeast Asia's largest wastewater treatment plant</w:t>
      </w:r>
    </w:p>
    <w:p>
      <w:pPr>
        <w:spacing w:before="0" w:after="20"/>
        <w:ind w:left="720"/>
      </w:pPr>
      <w:r>
        <w:rPr>
          <w:color w:val="4B5563"/>
          <w:sz w:val="17"/>
        </w:rPr>
        <w:t xml:space="preserve">  2025-06-15</w:t>
      </w:r>
    </w:p>
    <w:p>
      <w:pPr>
        <w:spacing w:before="0" w:after="40"/>
        <w:ind w:left="720"/>
      </w:pPr>
      <w:r>
        <w:rPr>
          <w:sz w:val="18"/>
        </w:rPr>
        <w:t xml:space="preserve">  🇺🇸 Southeast Asia's largest WWTP under construction in Thu Duc City with $524 million investment. Features MBBR technology, treating 1.1 million m3/day, </w:t>
      </w:r>
    </w:p>
    <w:p>
      <w:pPr>
        <w:spacing w:before="20"/>
        <w:ind w:left="504"/>
      </w:pPr>
      <w:r>
        <w:rPr>
          <w:sz w:val="19"/>
        </w:rPr>
        <w:t>▸ Yen Xa Wastewater Treatment Plant begins trial operation as Northern Vietnam's largest</w:t>
      </w:r>
    </w:p>
    <w:p>
      <w:pPr>
        <w:spacing w:before="0" w:after="20"/>
        <w:ind w:left="720"/>
      </w:pPr>
      <w:r>
        <w:rPr>
          <w:color w:val="4B5563"/>
          <w:sz w:val="17"/>
        </w:rPr>
        <w:t xml:space="preserve">  2025-01-03</w:t>
      </w:r>
    </w:p>
    <w:p>
      <w:pPr>
        <w:spacing w:before="0" w:after="40"/>
        <w:ind w:left="720"/>
      </w:pPr>
      <w:r>
        <w:rPr>
          <w:sz w:val="18"/>
        </w:rPr>
        <w:t xml:space="preserve">  🇰🇷 하노이는 북부 베트남 최대 규모인 옌싸(Yen Xa) 하수처리장의 시험 가동을 시작하며 수질 오염 해결을 위한 중요한 전환점을 맞이했습니다. 일본 ODA 자금으로 건설된 이 시설은 하노이의 하수 처리율을 50%까지 끌어올리고, 2030년까지 처리율 70% 달성을 목표로</w:t>
      </w:r>
    </w:p>
    <w:p>
      <w:pPr>
        <w:ind w:left="144"/>
      </w:pPr>
      <w:r>
        <w:rPr>
          <w:b/>
          <w:color w:val="0EA5E9"/>
          <w:sz w:val="20"/>
        </w:rPr>
        <w:t>📆 2024년 (5건)</w:t>
      </w:r>
    </w:p>
    <w:p>
      <w:pPr>
        <w:spacing w:before="20"/>
        <w:ind w:left="504"/>
      </w:pPr>
      <w:r>
        <w:rPr>
          <w:sz w:val="19"/>
        </w:rPr>
        <w:t>▸ Putting into operation a wastewater treatment plant for 2 million people in Ho Chi Minh Ci</w:t>
      </w:r>
    </w:p>
    <w:p>
      <w:pPr>
        <w:spacing w:before="0" w:after="20"/>
        <w:ind w:left="720"/>
      </w:pPr>
      <w:r>
        <w:rPr>
          <w:color w:val="4B5563"/>
          <w:sz w:val="17"/>
        </w:rPr>
        <w:t xml:space="preserve">  2024-08-27</w:t>
      </w:r>
    </w:p>
    <w:p>
      <w:pPr>
        <w:spacing w:before="20"/>
        <w:ind w:left="504"/>
      </w:pPr>
      <w:r>
        <w:rPr>
          <w:sz w:val="19"/>
        </w:rPr>
        <w:t>▸ Close-up of the 6.000 billion VND wastewater treatment plant, the largest in Southeast Asi</w:t>
      </w:r>
    </w:p>
    <w:p>
      <w:pPr>
        <w:spacing w:before="0" w:after="20"/>
        <w:ind w:left="720"/>
      </w:pPr>
      <w:r>
        <w:rPr>
          <w:color w:val="4B5563"/>
          <w:sz w:val="17"/>
        </w:rPr>
        <w:t xml:space="preserve">  2024-07-29</w:t>
      </w:r>
    </w:p>
    <w:p>
      <w:pPr>
        <w:ind w:left="144"/>
      </w:pPr>
      <w:r>
        <w:rPr>
          <w:b/>
          <w:color w:val="0EA5E9"/>
          <w:sz w:val="20"/>
        </w:rPr>
        <w:t>📆 2023년 (1건)</w:t>
      </w:r>
    </w:p>
    <w:p>
      <w:pPr>
        <w:spacing w:before="20"/>
        <w:ind w:left="504"/>
      </w:pPr>
      <w:r>
        <w:rPr>
          <w:sz w:val="19"/>
        </w:rPr>
        <w:t>▸ Ho Chi Minh City calls for investment in 7 wastewater collection and treatment projects</w:t>
      </w:r>
    </w:p>
    <w:p>
      <w:pPr>
        <w:spacing w:before="0" w:after="20"/>
        <w:ind w:left="720"/>
      </w:pPr>
      <w:r>
        <w:rPr>
          <w:color w:val="4B5563"/>
          <w:sz w:val="17"/>
        </w:rPr>
        <w:t xml:space="preserve">  2023-11-13</w:t>
      </w:r>
    </w:p>
    <w:p>
      <w:pPr>
        <w:ind w:left="144"/>
      </w:pPr>
      <w:r>
        <w:rPr>
          <w:b/>
          <w:color w:val="0EA5E9"/>
          <w:sz w:val="20"/>
        </w:rPr>
        <w:t>📆 2020년 (1건)</w:t>
      </w:r>
    </w:p>
    <w:p>
      <w:pPr>
        <w:spacing w:before="20"/>
        <w:ind w:left="504"/>
      </w:pPr>
      <w:r>
        <w:rPr>
          <w:sz w:val="19"/>
        </w:rPr>
        <w:t>▸ Remark when selecting technology for Nhieu Loc - Thi Nghe WWTP</w:t>
      </w:r>
    </w:p>
    <w:p>
      <w:pPr>
        <w:spacing w:before="0" w:after="20"/>
        <w:ind w:left="720"/>
      </w:pPr>
      <w:r>
        <w:rPr>
          <w:color w:val="4B5563"/>
          <w:sz w:val="17"/>
        </w:rPr>
        <w:t xml:space="preserve">  2020-07-23</w:t>
      </w:r>
    </w:p>
    <w:p>
      <w:pPr>
        <w:ind w:left="144"/>
      </w:pPr>
      <w:r>
        <w:rPr>
          <w:b/>
          <w:color w:val="0EA5E9"/>
          <w:sz w:val="20"/>
        </w:rPr>
        <w:t>📆 1900년 (1건)</w:t>
      </w:r>
    </w:p>
    <w:p>
      <w:pPr>
        <w:spacing w:before="20"/>
        <w:ind w:left="504"/>
      </w:pPr>
      <w:r>
        <w:rPr>
          <w:sz w:val="19"/>
        </w:rPr>
        <w:t>▸ [PDF] World Bank Document</w:t>
      </w:r>
    </w:p>
    <w:p>
      <w:pPr>
        <w:spacing w:before="0" w:after="20"/>
        <w:ind w:left="720"/>
      </w:pPr>
      <w:r>
        <w:rPr>
          <w:color w:val="4B5563"/>
          <w:sz w:val="17"/>
        </w:rPr>
        <w:t xml:space="preserve">  1900-01-01</w:t>
      </w:r>
    </w:p>
    <w:p>
      <w:pPr>
        <w:spacing w:before="0" w:after="40"/>
        <w:ind w:left="720"/>
      </w:pPr>
      <w:r>
        <w:rPr>
          <w:sz w:val="18"/>
        </w:rPr>
        <w:t xml:space="preserve">  🇰🇷 세계은행은 제2차 호치민시 환경 위생 프로젝트의 종료일을 2026년 12월 31일로 30개월 소급 연장하는 구조조정안을 승인했습니다. 이 프로젝트는 호치민시의 하수 처리 서비스를 개선하고 위생 인식을 높이는 것을 목표로 하며, 니에우 록-티 응에 하수 처리장 건설을 포</w:t>
      </w:r>
    </w:p>
    <w:p>
      <w:pPr>
        <w:pBdr>
          <w:bottom w:val="single" w:sz="6" w:space="1" w:color="E5E7EB"/>
        </w:pBdr>
      </w:pPr>
    </w:p>
    <w:p/>
    <w:tbl>
      <w:tblPr>
        <w:tblStyle w:val="TableGrid"/>
        <w:tblW w:type="auto" w:w="0"/>
        <w:tblLook w:firstColumn="1" w:firstRow="1" w:lastColumn="0" w:lastRow="0" w:noHBand="0" w:noVBand="1" w:val="04A0"/>
      </w:tblPr>
      <w:tblGrid>
        <w:gridCol w:w="9072"/>
      </w:tblGrid>
      <w:tr>
        <w:tc>
          <w:tcPr>
            <w:tcW w:type="dxa" w:w="9072"/>
            <w:shd w:val="clear" w:color="auto" w:fill="0EA5E9"/>
          </w:tcPr>
          <w:p>
            <w:r>
              <w:rPr>
                <w:b/>
                <w:color w:val="FFFFFF"/>
                <w:sz w:val="22"/>
              </w:rPr>
              <w:t>[7] 빈떤(Binh Tan) WWTP 확장</w:t>
            </w:r>
          </w:p>
        </w:tc>
      </w:tr>
    </w:tbl>
    <w:tbl>
      <w:tblPr>
        <w:tblStyle w:val="TableGrid"/>
        <w:tblW w:type="auto" w:w="0"/>
        <w:tblLook w:firstColumn="1" w:firstRow="1" w:lastColumn="0" w:lastRow="0" w:noHBand="0" w:noVBand="1" w:val="04A0"/>
      </w:tblPr>
      <w:tblGrid>
        <w:gridCol w:w="4536"/>
        <w:gridCol w:w="4536"/>
      </w:tblGrid>
      <w:tr>
        <w:tc>
          <w:tcPr>
            <w:tcW w:type="dxa" w:w="4536"/>
            <w:shd w:val="clear" w:color="auto" w:fill="F1F5F9"/>
            <w:tcW w:w="1872" w:type="dxa"/>
          </w:tcPr>
          <w:p>
            <w:r>
              <w:rPr>
                <w:b/>
                <w:color w:val="4B5563"/>
                <w:sz w:val="19"/>
              </w:rPr>
              <w:t>📊 현황</w:t>
            </w:r>
          </w:p>
        </w:tc>
        <w:tc>
          <w:tcPr>
            <w:tcW w:type="dxa" w:w="4536"/>
            <w:tcW w:w="6912" w:type="dxa"/>
          </w:tcPr>
          <w:p>
            <w:r>
              <w:rPr>
                <w:sz w:val="19"/>
              </w:rPr>
              <w:t>계획</w:t>
            </w:r>
          </w:p>
        </w:tc>
      </w:tr>
    </w:tbl>
    <w:p/>
    <w:p>
      <w:pPr>
        <w:pStyle w:val="Heading3"/>
        <w:spacing w:before="120" w:after="40"/>
      </w:pPr>
      <w:r>
        <w:rPr>
          <w:b/>
          <w:color w:val="0EA5E9"/>
        </w:rPr>
        <w:t xml:space="preserve">  📰 최신 뉴스 (2026년)</w:t>
      </w:r>
    </w:p>
    <w:p>
      <w:pPr>
        <w:spacing w:before="40"/>
        <w:ind w:left="216"/>
      </w:pPr>
      <w:r>
        <w:rPr>
          <w:b/>
          <w:color w:val="0EA5E9"/>
          <w:sz w:val="20"/>
        </w:rPr>
        <w:t xml:space="preserve">[01] </w:t>
      </w:r>
      <w:r>
        <w:rPr>
          <w:b/>
          <w:sz w:val="20"/>
        </w:rPr>
        <w:t>Ho Chi Minh City strengthens oversight of automatic emission monitoring</w:t>
      </w:r>
    </w:p>
    <w:p>
      <w:pPr>
        <w:spacing w:before="0" w:after="20"/>
        <w:ind w:left="432"/>
      </w:pPr>
      <w:r>
        <w:rPr>
          <w:color w:val="4B5563"/>
          <w:sz w:val="17"/>
        </w:rPr>
        <w:t>📅 2026-03-05   📰 SGGP News English</w:t>
      </w:r>
    </w:p>
    <w:p>
      <w:pPr>
        <w:spacing w:before="0" w:after="60"/>
        <w:ind w:left="432"/>
      </w:pPr>
      <w:r>
        <w:rPr>
          <w:sz w:val="19"/>
        </w:rPr>
        <w:t xml:space="preserve">🇺🇸 </w:t>
      </w:r>
      <w:r>
        <w:rPr>
          <w:sz w:val="19"/>
        </w:rPr>
        <w:t>Ho Chi Minh City has ordered stricter supervision of continuous automatic emission monitoring systems, directing agencies to enforce compliance and ensure transparent environmental data as part of its pollution control d</w:t>
      </w:r>
    </w:p>
    <w:p>
      <w:pPr>
        <w:spacing w:before="40"/>
        <w:ind w:left="216"/>
      </w:pPr>
      <w:r>
        <w:rPr>
          <w:b/>
          <w:color w:val="0EA5E9"/>
          <w:sz w:val="20"/>
        </w:rPr>
        <w:t xml:space="preserve">[02] </w:t>
      </w:r>
      <w:r>
        <w:rPr>
          <w:b/>
          <w:sz w:val="20"/>
        </w:rPr>
        <w:t>Ho Chi Minh City's biggest employer to pay $30M in Tet bonuses to 40,800 workers</w:t>
      </w:r>
    </w:p>
    <w:p>
      <w:pPr>
        <w:spacing w:before="0" w:after="20"/>
        <w:ind w:left="432"/>
      </w:pPr>
      <w:r>
        <w:rPr>
          <w:color w:val="4B5563"/>
          <w:sz w:val="17"/>
        </w:rPr>
        <w:t>📅 2026-01-21   📰 VnExpress English</w:t>
      </w:r>
    </w:p>
    <w:p>
      <w:pPr>
        <w:spacing w:before="0" w:after="60"/>
        <w:ind w:left="432"/>
      </w:pPr>
      <w:r>
        <w:rPr>
          <w:sz w:val="19"/>
        </w:rPr>
        <w:t xml:space="preserve">🇺🇸 </w:t>
      </w:r>
      <w:r>
        <w:rPr>
          <w:sz w:val="19"/>
        </w:rPr>
        <w:t>Waste Water project in Ho Chi Minh City. More than 40,800 workers at Ho Chi Minh City's biggest employer Pouyuen will share a combined VND780 billion (US$29.6 million) in Lunar New Year bonuses, up 4% from last year as o</w:t>
      </w:r>
    </w:p>
    <w:p>
      <w:pPr>
        <w:spacing w:before="40"/>
        <w:ind w:left="216"/>
      </w:pPr>
      <w:r>
        <w:rPr>
          <w:b/>
          <w:color w:val="0EA5E9"/>
          <w:sz w:val="20"/>
        </w:rPr>
        <w:t xml:space="preserve">[03] </w:t>
      </w:r>
      <w:r>
        <w:rPr>
          <w:b/>
          <w:sz w:val="20"/>
        </w:rPr>
        <w:t>Vietnam breaks ground on $1.2B bridges to cut travel time between HCMC and Long Thanh airp</w:t>
      </w:r>
    </w:p>
    <w:p>
      <w:pPr>
        <w:spacing w:before="0" w:after="20"/>
        <w:ind w:left="432"/>
      </w:pPr>
      <w:r>
        <w:rPr>
          <w:color w:val="4B5563"/>
          <w:sz w:val="17"/>
        </w:rPr>
        <w:t>📅 2026-01-15   📰 VnExpress English</w:t>
      </w:r>
    </w:p>
    <w:p>
      <w:pPr>
        <w:spacing w:before="0" w:after="60"/>
        <w:ind w:left="432"/>
      </w:pPr>
      <w:r>
        <w:rPr>
          <w:sz w:val="19"/>
        </w:rPr>
        <w:t xml:space="preserve">🇺🇸 </w:t>
      </w:r>
      <w:r>
        <w:rPr>
          <w:sz w:val="19"/>
        </w:rPr>
        <w:t>Waste Water project in Ho Chi Minh City. Two major bridges worth more than VND32 trillion (US$1.2 billion) broke ground on Jan. 15, a move expected to ease chronic congestion and strengthen transport links between Ho Chi</w:t>
      </w:r>
    </w:p>
    <w:p>
      <w:pPr>
        <w:ind w:left="216"/>
      </w:pPr>
      <w:r>
        <w:rPr>
          <w:color w:val="4B5563"/>
          <w:sz w:val="18"/>
        </w:rPr>
        <w:t xml:space="preserve">  ※ 추가 2건 → Appendix 참조</w:t>
      </w:r>
    </w:p>
    <w:p>
      <w:pPr>
        <w:pStyle w:val="Heading3"/>
        <w:spacing w:before="120" w:after="40"/>
      </w:pPr>
      <w:r>
        <w:rPr>
          <w:b/>
          <w:color w:val="0EA5E9"/>
        </w:rPr>
        <w:t xml:space="preserve">  📚 역사 기사 추적 (2019–2025)</w:t>
      </w:r>
    </w:p>
    <w:p>
      <w:pPr>
        <w:ind w:left="144"/>
      </w:pPr>
      <w:r>
        <w:rPr>
          <w:b/>
          <w:color w:val="0EA5E9"/>
          <w:sz w:val="20"/>
        </w:rPr>
        <w:t>📆 2025년 (2건)</w:t>
      </w:r>
    </w:p>
    <w:p>
      <w:pPr>
        <w:spacing w:before="20"/>
        <w:ind w:left="504"/>
      </w:pPr>
      <w:r>
        <w:rPr>
          <w:sz w:val="19"/>
        </w:rPr>
        <w:t>▸ Thu Duc City WWTP becomes Southeast Asia's largest wastewater treatment plant</w:t>
      </w:r>
    </w:p>
    <w:p>
      <w:pPr>
        <w:spacing w:before="0" w:after="20"/>
        <w:ind w:left="720"/>
      </w:pPr>
      <w:r>
        <w:rPr>
          <w:color w:val="4B5563"/>
          <w:sz w:val="17"/>
        </w:rPr>
        <w:t xml:space="preserve">  2025-06-15</w:t>
      </w:r>
    </w:p>
    <w:p>
      <w:pPr>
        <w:spacing w:before="0" w:after="40"/>
        <w:ind w:left="720"/>
      </w:pPr>
      <w:r>
        <w:rPr>
          <w:sz w:val="18"/>
        </w:rPr>
        <w:t xml:space="preserve">  🇺🇸 Southeast Asia's largest WWTP under construction in Thu Duc City with $524 million investment. Features MBBR technology, treating 1.1 million m3/day, </w:t>
      </w:r>
    </w:p>
    <w:p>
      <w:pPr>
        <w:spacing w:before="20"/>
        <w:ind w:left="504"/>
      </w:pPr>
      <w:r>
        <w:rPr>
          <w:sz w:val="19"/>
        </w:rPr>
        <w:t>▸ Yen Xa Wastewater Treatment Plant begins trial operation as Northern Vietnam's largest</w:t>
      </w:r>
    </w:p>
    <w:p>
      <w:pPr>
        <w:spacing w:before="0" w:after="20"/>
        <w:ind w:left="720"/>
      </w:pPr>
      <w:r>
        <w:rPr>
          <w:color w:val="4B5563"/>
          <w:sz w:val="17"/>
        </w:rPr>
        <w:t xml:space="preserve">  2025-01-03</w:t>
      </w:r>
    </w:p>
    <w:p>
      <w:pPr>
        <w:spacing w:before="0" w:after="40"/>
        <w:ind w:left="720"/>
      </w:pPr>
      <w:r>
        <w:rPr>
          <w:sz w:val="18"/>
        </w:rPr>
        <w:t xml:space="preserve">  🇰🇷 하노이는 북부 베트남 최대 규모인 옌싸(Yen Xa) 하수처리장의 시험 가동을 시작하며 수질 오염 해결을 위한 중요한 전환점을 맞이했습니다. 일본 ODA 자금으로 건설된 이 시설은 하노이의 하수 처리율을 50%까지 끌어올리고, 2030년까지 처리율 70% 달성을 목표로</w:t>
      </w:r>
    </w:p>
    <w:p>
      <w:pPr>
        <w:ind w:left="144"/>
      </w:pPr>
      <w:r>
        <w:rPr>
          <w:b/>
          <w:color w:val="0EA5E9"/>
          <w:sz w:val="20"/>
        </w:rPr>
        <w:t>📆 2024년 (5건)</w:t>
      </w:r>
    </w:p>
    <w:p>
      <w:pPr>
        <w:spacing w:before="20"/>
        <w:ind w:left="504"/>
      </w:pPr>
      <w:r>
        <w:rPr>
          <w:sz w:val="19"/>
        </w:rPr>
        <w:t>▸ Putting into operation a wastewater treatment plant for 2 million people in Ho Chi Minh Ci</w:t>
      </w:r>
    </w:p>
    <w:p>
      <w:pPr>
        <w:spacing w:before="0" w:after="20"/>
        <w:ind w:left="720"/>
      </w:pPr>
      <w:r>
        <w:rPr>
          <w:color w:val="4B5563"/>
          <w:sz w:val="17"/>
        </w:rPr>
        <w:t xml:space="preserve">  2024-08-27</w:t>
      </w:r>
    </w:p>
    <w:p>
      <w:pPr>
        <w:spacing w:before="20"/>
        <w:ind w:left="504"/>
      </w:pPr>
      <w:r>
        <w:rPr>
          <w:sz w:val="19"/>
        </w:rPr>
        <w:t>▸ Close-up of the 6.000 billion VND wastewater treatment plant, the largest in Southeast Asi</w:t>
      </w:r>
    </w:p>
    <w:p>
      <w:pPr>
        <w:spacing w:before="0" w:after="20"/>
        <w:ind w:left="720"/>
      </w:pPr>
      <w:r>
        <w:rPr>
          <w:color w:val="4B5563"/>
          <w:sz w:val="17"/>
        </w:rPr>
        <w:t xml:space="preserve">  2024-07-29</w:t>
      </w:r>
    </w:p>
    <w:p>
      <w:pPr>
        <w:ind w:left="144"/>
      </w:pPr>
      <w:r>
        <w:rPr>
          <w:b/>
          <w:color w:val="0EA5E9"/>
          <w:sz w:val="20"/>
        </w:rPr>
        <w:t>📆 2023년 (1건)</w:t>
      </w:r>
    </w:p>
    <w:p>
      <w:pPr>
        <w:spacing w:before="20"/>
        <w:ind w:left="504"/>
      </w:pPr>
      <w:r>
        <w:rPr>
          <w:sz w:val="19"/>
        </w:rPr>
        <w:t>▸ Ho Chi Minh City calls for investment in 7 wastewater collection and treatment projects</w:t>
      </w:r>
    </w:p>
    <w:p>
      <w:pPr>
        <w:spacing w:before="0" w:after="20"/>
        <w:ind w:left="720"/>
      </w:pPr>
      <w:r>
        <w:rPr>
          <w:color w:val="4B5563"/>
          <w:sz w:val="17"/>
        </w:rPr>
        <w:t xml:space="preserve">  2023-11-13</w:t>
      </w:r>
    </w:p>
    <w:p>
      <w:pPr>
        <w:ind w:left="144"/>
      </w:pPr>
      <w:r>
        <w:rPr>
          <w:b/>
          <w:color w:val="0EA5E9"/>
          <w:sz w:val="20"/>
        </w:rPr>
        <w:t>📆 2020년 (1건)</w:t>
      </w:r>
    </w:p>
    <w:p>
      <w:pPr>
        <w:spacing w:before="20"/>
        <w:ind w:left="504"/>
      </w:pPr>
      <w:r>
        <w:rPr>
          <w:sz w:val="19"/>
        </w:rPr>
        <w:t>▸ Remark when selecting technology for Nhieu Loc - Thi Nghe WWTP</w:t>
      </w:r>
    </w:p>
    <w:p>
      <w:pPr>
        <w:spacing w:before="0" w:after="20"/>
        <w:ind w:left="720"/>
      </w:pPr>
      <w:r>
        <w:rPr>
          <w:color w:val="4B5563"/>
          <w:sz w:val="17"/>
        </w:rPr>
        <w:t xml:space="preserve">  2020-07-23</w:t>
      </w:r>
    </w:p>
    <w:p>
      <w:pPr>
        <w:ind w:left="144"/>
      </w:pPr>
      <w:r>
        <w:rPr>
          <w:b/>
          <w:color w:val="0EA5E9"/>
          <w:sz w:val="20"/>
        </w:rPr>
        <w:t>📆 1900년 (1건)</w:t>
      </w:r>
    </w:p>
    <w:p>
      <w:pPr>
        <w:spacing w:before="20"/>
        <w:ind w:left="504"/>
      </w:pPr>
      <w:r>
        <w:rPr>
          <w:sz w:val="19"/>
        </w:rPr>
        <w:t>▸ [PDF] World Bank Document</w:t>
      </w:r>
    </w:p>
    <w:p>
      <w:pPr>
        <w:spacing w:before="0" w:after="20"/>
        <w:ind w:left="720"/>
      </w:pPr>
      <w:r>
        <w:rPr>
          <w:color w:val="4B5563"/>
          <w:sz w:val="17"/>
        </w:rPr>
        <w:t xml:space="preserve">  1900-01-01</w:t>
      </w:r>
    </w:p>
    <w:p>
      <w:pPr>
        <w:spacing w:before="0" w:after="40"/>
        <w:ind w:left="720"/>
      </w:pPr>
      <w:r>
        <w:rPr>
          <w:sz w:val="18"/>
        </w:rPr>
        <w:t xml:space="preserve">  🇰🇷 세계은행은 제2차 호치민시 환경 위생 프로젝트의 종료일을 2026년 12월 31일로 30개월 소급 연장하는 구조조정안을 승인했습니다. 이 프로젝트는 호치민시의 하수 처리 서비스를 개선하고 위생 인식을 높이는 것을 목표로 하며, 니에우 록-티 응에 하수 처리장 건설을 포</w:t>
      </w:r>
    </w:p>
    <w:p>
      <w:pPr>
        <w:pBdr>
          <w:bottom w:val="single" w:sz="6" w:space="1" w:color="E5E7EB"/>
        </w:pBdr>
      </w:pPr>
    </w:p>
    <w:p/>
    <w:tbl>
      <w:tblPr>
        <w:tblStyle w:val="TableGrid"/>
        <w:tblW w:type="auto" w:w="0"/>
        <w:tblLook w:firstColumn="1" w:firstRow="1" w:lastColumn="0" w:lastRow="0" w:noHBand="0" w:noVBand="1" w:val="04A0"/>
      </w:tblPr>
      <w:tblGrid>
        <w:gridCol w:w="9072"/>
      </w:tblGrid>
      <w:tr>
        <w:tc>
          <w:tcPr>
            <w:tcW w:type="dxa" w:w="9072"/>
            <w:shd w:val="clear" w:color="auto" w:fill="0EA5E9"/>
          </w:tcPr>
          <w:p>
            <w:r>
              <w:rPr>
                <w:b/>
                <w:color w:val="FFFFFF"/>
                <w:sz w:val="22"/>
              </w:rPr>
              <w:t>[8] 투득(Thu Duc) 하수관거 정비</w:t>
            </w:r>
          </w:p>
        </w:tc>
      </w:tr>
    </w:tbl>
    <w:tbl>
      <w:tblPr>
        <w:tblStyle w:val="TableGrid"/>
        <w:tblW w:type="auto" w:w="0"/>
        <w:tblLook w:firstColumn="1" w:firstRow="1" w:lastColumn="0" w:lastRow="0" w:noHBand="0" w:noVBand="1" w:val="04A0"/>
      </w:tblPr>
      <w:tblGrid>
        <w:gridCol w:w="4536"/>
        <w:gridCol w:w="4536"/>
      </w:tblGrid>
      <w:tr>
        <w:tc>
          <w:tcPr>
            <w:tcW w:type="dxa" w:w="4536"/>
            <w:shd w:val="clear" w:color="auto" w:fill="F1F5F9"/>
            <w:tcW w:w="1872" w:type="dxa"/>
          </w:tcPr>
          <w:p>
            <w:r>
              <w:rPr>
                <w:b/>
                <w:color w:val="4B5563"/>
                <w:sz w:val="19"/>
              </w:rPr>
              <w:t>📊 현황</w:t>
            </w:r>
          </w:p>
        </w:tc>
        <w:tc>
          <w:tcPr>
            <w:tcW w:type="dxa" w:w="4536"/>
            <w:tcW w:w="6912" w:type="dxa"/>
          </w:tcPr>
          <w:p>
            <w:r>
              <w:rPr>
                <w:sz w:val="19"/>
              </w:rPr>
              <w:t>진행중</w:t>
            </w:r>
          </w:p>
        </w:tc>
      </w:tr>
    </w:tbl>
    <w:p/>
    <w:p>
      <w:pPr>
        <w:pStyle w:val="Heading3"/>
        <w:spacing w:before="120" w:after="40"/>
      </w:pPr>
      <w:r>
        <w:rPr>
          <w:b/>
          <w:color w:val="0EA5E9"/>
        </w:rPr>
        <w:t xml:space="preserve">  📰 최신 뉴스 (2026년)</w:t>
      </w:r>
    </w:p>
    <w:p>
      <w:pPr>
        <w:spacing w:before="40"/>
        <w:ind w:left="216"/>
      </w:pPr>
      <w:r>
        <w:rPr>
          <w:b/>
          <w:color w:val="0EA5E9"/>
          <w:sz w:val="20"/>
        </w:rPr>
        <w:t xml:space="preserve">[01] </w:t>
      </w:r>
      <w:r>
        <w:rPr>
          <w:b/>
          <w:sz w:val="20"/>
        </w:rPr>
        <w:t>Ho Chi Minh City strengthens oversight of automatic emission monitoring</w:t>
      </w:r>
    </w:p>
    <w:p>
      <w:pPr>
        <w:spacing w:before="0" w:after="20"/>
        <w:ind w:left="432"/>
      </w:pPr>
      <w:r>
        <w:rPr>
          <w:color w:val="4B5563"/>
          <w:sz w:val="17"/>
        </w:rPr>
        <w:t>📅 2026-03-05   📰 SGGP News English</w:t>
      </w:r>
    </w:p>
    <w:p>
      <w:pPr>
        <w:spacing w:before="0" w:after="60"/>
        <w:ind w:left="432"/>
      </w:pPr>
      <w:r>
        <w:rPr>
          <w:sz w:val="19"/>
        </w:rPr>
        <w:t xml:space="preserve">🇺🇸 </w:t>
      </w:r>
      <w:r>
        <w:rPr>
          <w:sz w:val="19"/>
        </w:rPr>
        <w:t>Ho Chi Minh City has ordered stricter supervision of continuous automatic emission monitoring systems, directing agencies to enforce compliance and ensure transparent environmental data as part of its pollution control d</w:t>
      </w:r>
    </w:p>
    <w:p>
      <w:pPr>
        <w:spacing w:before="40"/>
        <w:ind w:left="216"/>
      </w:pPr>
      <w:r>
        <w:rPr>
          <w:b/>
          <w:color w:val="0EA5E9"/>
          <w:sz w:val="20"/>
        </w:rPr>
        <w:t xml:space="preserve">[02] </w:t>
      </w:r>
      <w:r>
        <w:rPr>
          <w:b/>
          <w:sz w:val="20"/>
        </w:rPr>
        <w:t>Ho Chi Minh City's biggest employer to pay $30M in Tet bonuses to 40,800 workers</w:t>
      </w:r>
    </w:p>
    <w:p>
      <w:pPr>
        <w:spacing w:before="0" w:after="20"/>
        <w:ind w:left="432"/>
      </w:pPr>
      <w:r>
        <w:rPr>
          <w:color w:val="4B5563"/>
          <w:sz w:val="17"/>
        </w:rPr>
        <w:t>📅 2026-01-21   📰 VnExpress English</w:t>
      </w:r>
    </w:p>
    <w:p>
      <w:pPr>
        <w:spacing w:before="0" w:after="60"/>
        <w:ind w:left="432"/>
      </w:pPr>
      <w:r>
        <w:rPr>
          <w:sz w:val="19"/>
        </w:rPr>
        <w:t xml:space="preserve">🇺🇸 </w:t>
      </w:r>
      <w:r>
        <w:rPr>
          <w:sz w:val="19"/>
        </w:rPr>
        <w:t>Waste Water project in Ho Chi Minh City. More than 40,800 workers at Ho Chi Minh City's biggest employer Pouyuen will share a combined VND780 billion (US$29.6 million) in Lunar New Year bonuses, up 4% from last year as o</w:t>
      </w:r>
    </w:p>
    <w:p>
      <w:pPr>
        <w:spacing w:before="40"/>
        <w:ind w:left="216"/>
      </w:pPr>
      <w:r>
        <w:rPr>
          <w:b/>
          <w:color w:val="0EA5E9"/>
          <w:sz w:val="20"/>
        </w:rPr>
        <w:t xml:space="preserve">[03] </w:t>
      </w:r>
      <w:r>
        <w:rPr>
          <w:b/>
          <w:sz w:val="20"/>
        </w:rPr>
        <w:t>Vietnam breaks ground on $1.2B bridges to cut travel time between HCMC and Long Thanh airp</w:t>
      </w:r>
    </w:p>
    <w:p>
      <w:pPr>
        <w:spacing w:before="0" w:after="20"/>
        <w:ind w:left="432"/>
      </w:pPr>
      <w:r>
        <w:rPr>
          <w:color w:val="4B5563"/>
          <w:sz w:val="17"/>
        </w:rPr>
        <w:t>📅 2026-01-15   📰 VnExpress English</w:t>
      </w:r>
    </w:p>
    <w:p>
      <w:pPr>
        <w:spacing w:before="0" w:after="60"/>
        <w:ind w:left="432"/>
      </w:pPr>
      <w:r>
        <w:rPr>
          <w:sz w:val="19"/>
        </w:rPr>
        <w:t xml:space="preserve">🇺🇸 </w:t>
      </w:r>
      <w:r>
        <w:rPr>
          <w:sz w:val="19"/>
        </w:rPr>
        <w:t>Waste Water project in Ho Chi Minh City. Two major bridges worth more than VND32 trillion (US$1.2 billion) broke ground on Jan. 15, a move expected to ease chronic congestion and strengthen transport links between Ho Chi</w:t>
      </w:r>
    </w:p>
    <w:p>
      <w:pPr>
        <w:ind w:left="216"/>
      </w:pPr>
      <w:r>
        <w:rPr>
          <w:color w:val="4B5563"/>
          <w:sz w:val="18"/>
        </w:rPr>
        <w:t xml:space="preserve">  ※ 추가 2건 → Appendix 참조</w:t>
      </w:r>
    </w:p>
    <w:p>
      <w:pPr>
        <w:pStyle w:val="Heading3"/>
        <w:spacing w:before="120" w:after="40"/>
      </w:pPr>
      <w:r>
        <w:rPr>
          <w:b/>
          <w:color w:val="0EA5E9"/>
        </w:rPr>
        <w:t xml:space="preserve">  📚 역사 기사 추적 (2019–2025)</w:t>
      </w:r>
    </w:p>
    <w:p>
      <w:pPr>
        <w:ind w:left="144"/>
      </w:pPr>
      <w:r>
        <w:rPr>
          <w:b/>
          <w:color w:val="0EA5E9"/>
          <w:sz w:val="20"/>
        </w:rPr>
        <w:t>📆 2024년 (5건)</w:t>
      </w:r>
    </w:p>
    <w:p>
      <w:pPr>
        <w:spacing w:before="20"/>
        <w:ind w:left="504"/>
      </w:pPr>
      <w:r>
        <w:rPr>
          <w:sz w:val="19"/>
        </w:rPr>
        <w:t>▸ Putting into operation a wastewater treatment plant for 2 million people in Ho Chi Minh Ci</w:t>
      </w:r>
    </w:p>
    <w:p>
      <w:pPr>
        <w:spacing w:before="0" w:after="20"/>
        <w:ind w:left="720"/>
      </w:pPr>
      <w:r>
        <w:rPr>
          <w:color w:val="4B5563"/>
          <w:sz w:val="17"/>
        </w:rPr>
        <w:t xml:space="preserve">  2024-08-27</w:t>
      </w:r>
    </w:p>
    <w:p>
      <w:pPr>
        <w:spacing w:before="20"/>
        <w:ind w:left="504"/>
      </w:pPr>
      <w:r>
        <w:rPr>
          <w:sz w:val="19"/>
        </w:rPr>
        <w:t>▸ Close-up of the 6.000 billion VND wastewater treatment plant, the largest in Southeast Asi</w:t>
      </w:r>
    </w:p>
    <w:p>
      <w:pPr>
        <w:spacing w:before="0" w:after="20"/>
        <w:ind w:left="720"/>
      </w:pPr>
      <w:r>
        <w:rPr>
          <w:color w:val="4B5563"/>
          <w:sz w:val="17"/>
        </w:rPr>
        <w:t xml:space="preserve">  2024-07-29</w:t>
      </w:r>
    </w:p>
    <w:p>
      <w:pPr>
        <w:ind w:left="144"/>
      </w:pPr>
      <w:r>
        <w:rPr>
          <w:b/>
          <w:color w:val="0EA5E9"/>
          <w:sz w:val="20"/>
        </w:rPr>
        <w:t>📆 2023년 (1건)</w:t>
      </w:r>
    </w:p>
    <w:p>
      <w:pPr>
        <w:spacing w:before="20"/>
        <w:ind w:left="504"/>
      </w:pPr>
      <w:r>
        <w:rPr>
          <w:sz w:val="19"/>
        </w:rPr>
        <w:t>▸ Ho Chi Minh City calls for investment in 7 wastewater collection and treatment projects</w:t>
      </w:r>
    </w:p>
    <w:p>
      <w:pPr>
        <w:spacing w:before="0" w:after="20"/>
        <w:ind w:left="720"/>
      </w:pPr>
      <w:r>
        <w:rPr>
          <w:color w:val="4B5563"/>
          <w:sz w:val="17"/>
        </w:rPr>
        <w:t xml:space="preserve">  2023-11-13</w:t>
      </w:r>
    </w:p>
    <w:p>
      <w:pPr>
        <w:ind w:left="144"/>
      </w:pPr>
      <w:r>
        <w:rPr>
          <w:b/>
          <w:color w:val="0EA5E9"/>
          <w:sz w:val="20"/>
        </w:rPr>
        <w:t>📆 1900년 (1건)</w:t>
      </w:r>
    </w:p>
    <w:p>
      <w:pPr>
        <w:spacing w:before="20"/>
        <w:ind w:left="504"/>
      </w:pPr>
      <w:r>
        <w:rPr>
          <w:sz w:val="19"/>
        </w:rPr>
        <w:t>▸ [PDF] World Bank Document</w:t>
      </w:r>
    </w:p>
    <w:p>
      <w:pPr>
        <w:spacing w:before="0" w:after="20"/>
        <w:ind w:left="720"/>
      </w:pPr>
      <w:r>
        <w:rPr>
          <w:color w:val="4B5563"/>
          <w:sz w:val="17"/>
        </w:rPr>
        <w:t xml:space="preserve">  1900-01-01</w:t>
      </w:r>
    </w:p>
    <w:p>
      <w:pPr>
        <w:spacing w:before="0" w:after="40"/>
        <w:ind w:left="720"/>
      </w:pPr>
      <w:r>
        <w:rPr>
          <w:sz w:val="18"/>
        </w:rPr>
        <w:t xml:space="preserve">  🇰🇷 세계은행은 제2차 호치민시 환경 위생 프로젝트의 종료일을 2026년 12월 31일로 30개월 소급 연장하는 구조조정안을 승인했습니다. 이 프로젝트는 호치민시의 하수 처리 서비스를 개선하고 위생 인식을 높이는 것을 목표로 하며, 니에우 록-티 응에 하수 처리장 건설을 포</w:t>
      </w:r>
    </w:p>
    <w:p>
      <w:pPr>
        <w:pBdr>
          <w:bottom w:val="single" w:sz="6" w:space="1" w:color="E5E7EB"/>
        </w:pBdr>
      </w:pPr>
    </w:p>
    <w:p/>
    <w:p>
      <w:pPr>
        <w:pStyle w:val="Heading2"/>
        <w:spacing w:before="120" w:after="40"/>
      </w:pPr>
      <w:r>
        <w:rPr>
          <w:b/>
          <w:color w:val="0EA5E9"/>
        </w:rPr>
        <w:t>📍 Da Nang</w:t>
      </w:r>
    </w:p>
    <w:tbl>
      <w:tblPr>
        <w:tblStyle w:val="TableGrid"/>
        <w:tblW w:type="auto" w:w="0"/>
        <w:tblLook w:firstColumn="1" w:firstRow="1" w:lastColumn="0" w:lastRow="0" w:noHBand="0" w:noVBand="1" w:val="04A0"/>
      </w:tblPr>
      <w:tblGrid>
        <w:gridCol w:w="4536"/>
        <w:gridCol w:w="4536"/>
      </w:tblGrid>
      <w:tr>
        <w:tc>
          <w:tcPr>
            <w:tcW w:type="dxa" w:w="9072"/>
            <w:gridSpan w:val="2"/>
            <w:shd w:val="clear" w:color="auto" w:fill="0EA5E9"/>
          </w:tcPr>
          <w:p>
            <w:pPr>
              <w:jc w:val="center"/>
            </w:pPr>
            <w:r>
              <w:rPr>
                <w:b/>
                <w:color w:val="FFFFFF"/>
                <w:sz w:val="20"/>
              </w:rPr>
              <w:t>Da Nang — KPI 2030 목표</w:t>
            </w:r>
          </w:p>
        </w:tc>
      </w:tr>
      <w:tr>
        <w:tc>
          <w:tcPr>
            <w:tcW w:type="dxa" w:w="4536"/>
          </w:tcPr>
          <w:p/>
        </w:tc>
        <w:tc>
          <w:tcPr>
            <w:tcW w:type="dxa" w:w="4536"/>
          </w:tcPr>
          <w:p/>
        </w:tc>
      </w:tr>
      <w:tr>
        <w:tc>
          <w:tcPr>
            <w:tcW w:type="dxa" w:w="4536"/>
            <w:shd w:val="clear" w:color="auto" w:fill="F0F9FF"/>
          </w:tcPr>
          <w:p>
            <w:pPr>
              <w:jc w:val="center"/>
            </w:pPr>
            <w:r>
              <w:rPr>
                <w:b/>
                <w:color w:val="4B5563"/>
                <w:sz w:val="18"/>
              </w:rPr>
              <w:t>Capacity M3 Day</w:t>
              <w:br/>
            </w:r>
            <w:r>
              <w:rPr>
                <w:b/>
                <w:color w:val="0F172A"/>
                <w:sz w:val="24"/>
              </w:rPr>
              <w:t>200,000</w:t>
            </w:r>
          </w:p>
        </w:tc>
        <w:tc>
          <w:tcPr>
            <w:tcW w:type="dxa" w:w="4536"/>
            <w:shd w:val="clear" w:color="auto" w:fill="F0F9FF"/>
          </w:tcPr>
          <w:p>
            <w:pPr>
              <w:jc w:val="center"/>
            </w:pPr>
            <w:r>
              <w:rPr>
                <w:b/>
                <w:color w:val="4B5563"/>
                <w:sz w:val="18"/>
              </w:rPr>
              <w:t>Treatment Rate</w:t>
              <w:br/>
            </w:r>
            <w:r>
              <w:rPr>
                <w:b/>
                <w:color w:val="0F172A"/>
                <w:sz w:val="24"/>
              </w:rPr>
              <w:t>75%</w:t>
            </w:r>
          </w:p>
        </w:tc>
      </w:tr>
    </w:tbl>
    <w:p/>
    <w:tbl>
      <w:tblPr>
        <w:tblStyle w:val="TableGrid"/>
        <w:tblW w:type="auto" w:w="0"/>
        <w:tblLook w:firstColumn="1" w:firstRow="1" w:lastColumn="0" w:lastRow="0" w:noHBand="0" w:noVBand="1" w:val="04A0"/>
      </w:tblPr>
      <w:tblGrid>
        <w:gridCol w:w="9072"/>
      </w:tblGrid>
      <w:tr>
        <w:tc>
          <w:tcPr>
            <w:tcW w:type="dxa" w:w="9072"/>
            <w:shd w:val="clear" w:color="auto" w:fill="0EA5E9"/>
          </w:tcPr>
          <w:p>
            <w:r>
              <w:rPr>
                <w:b/>
                <w:color w:val="FFFFFF"/>
                <w:sz w:val="22"/>
              </w:rPr>
              <w:t>[9] 안돈(An Don) WWTP</w:t>
            </w:r>
          </w:p>
        </w:tc>
      </w:tr>
    </w:tbl>
    <w:tbl>
      <w:tblPr>
        <w:tblStyle w:val="TableGrid"/>
        <w:tblW w:type="auto" w:w="0"/>
        <w:tblLook w:firstColumn="1" w:firstRow="1" w:lastColumn="0" w:lastRow="0" w:noHBand="0" w:noVBand="1" w:val="04A0"/>
      </w:tblPr>
      <w:tblGrid>
        <w:gridCol w:w="4536"/>
        <w:gridCol w:w="4536"/>
      </w:tblGrid>
      <w:tr>
        <w:tc>
          <w:tcPr>
            <w:tcW w:type="dxa" w:w="4536"/>
            <w:shd w:val="clear" w:color="auto" w:fill="F1F5F9"/>
            <w:tcW w:w="1872" w:type="dxa"/>
          </w:tcPr>
          <w:p>
            <w:r>
              <w:rPr>
                <w:b/>
                <w:color w:val="4B5563"/>
                <w:sz w:val="19"/>
              </w:rPr>
              <w:t>💰 투자규모</w:t>
            </w:r>
          </w:p>
        </w:tc>
        <w:tc>
          <w:tcPr>
            <w:tcW w:type="dxa" w:w="4536"/>
            <w:tcW w:w="6912" w:type="dxa"/>
          </w:tcPr>
          <w:p>
            <w:r>
              <w:rPr>
                <w:sz w:val="19"/>
              </w:rPr>
              <w:t>$ADB ODA</w:t>
            </w:r>
          </w:p>
        </w:tc>
      </w:tr>
      <w:tr>
        <w:tc>
          <w:tcPr>
            <w:tcW w:type="dxa" w:w="4536"/>
            <w:shd w:val="clear" w:color="auto" w:fill="F1F5F9"/>
            <w:tcW w:w="1872" w:type="dxa"/>
          </w:tcPr>
          <w:p>
            <w:r>
              <w:rPr>
                <w:b/>
                <w:color w:val="4B5563"/>
                <w:sz w:val="19"/>
              </w:rPr>
              <w:t>📊 현황</w:t>
            </w:r>
          </w:p>
        </w:tc>
        <w:tc>
          <w:tcPr>
            <w:tcW w:type="dxa" w:w="4536"/>
            <w:tcW w:w="6912" w:type="dxa"/>
          </w:tcPr>
          <w:p>
            <w:r>
              <w:rPr>
                <w:sz w:val="19"/>
              </w:rPr>
              <w:t>건설중</w:t>
            </w:r>
          </w:p>
        </w:tc>
      </w:tr>
    </w:tbl>
    <w:p/>
    <w:p>
      <w:pPr>
        <w:pStyle w:val="Heading3"/>
        <w:spacing w:before="120" w:after="40"/>
      </w:pPr>
      <w:r>
        <w:rPr>
          <w:b/>
          <w:color w:val="0EA5E9"/>
        </w:rPr>
        <w:t xml:space="preserve">  📰 최신 뉴스 (2026년)</w:t>
      </w:r>
    </w:p>
    <w:p>
      <w:pPr>
        <w:spacing w:before="40"/>
        <w:ind w:left="216"/>
      </w:pPr>
      <w:r>
        <w:rPr>
          <w:b/>
          <w:color w:val="0EA5E9"/>
          <w:sz w:val="20"/>
        </w:rPr>
        <w:t xml:space="preserve">[01] </w:t>
      </w:r>
      <w:r>
        <w:rPr>
          <w:b/>
          <w:sz w:val="20"/>
        </w:rPr>
        <w:t xml:space="preserve">South Korean tourist survives near-fatal heart failure thanks to rapid intervention in Da </w:t>
      </w:r>
    </w:p>
    <w:p>
      <w:pPr>
        <w:spacing w:before="0" w:after="20"/>
        <w:ind w:left="432"/>
      </w:pPr>
      <w:r>
        <w:rPr>
          <w:color w:val="4B5563"/>
          <w:sz w:val="17"/>
        </w:rPr>
        <w:t>📅 2026-01-21   📰 VnExpress English</w:t>
      </w:r>
    </w:p>
    <w:p>
      <w:pPr>
        <w:spacing w:before="0" w:after="60"/>
        <w:ind w:left="432"/>
      </w:pPr>
      <w:r>
        <w:rPr>
          <w:sz w:val="19"/>
        </w:rPr>
        <w:t xml:space="preserve">🇺🇸 </w:t>
      </w:r>
      <w:r>
        <w:rPr>
          <w:sz w:val="19"/>
        </w:rPr>
        <w:t>Waste Water project in Da Nang. A 24-year-old South Korean tourist survived a near-fatal medical emergency in Da Nang after doctors raced against time to save his life using advanced heart-lung support.</w:t>
      </w:r>
    </w:p>
    <w:p>
      <w:pPr>
        <w:pStyle w:val="Heading3"/>
        <w:spacing w:before="120" w:after="40"/>
      </w:pPr>
      <w:r>
        <w:rPr>
          <w:b/>
          <w:color w:val="0EA5E9"/>
        </w:rPr>
        <w:t xml:space="preserve">  📚 역사 기사 추적 (2019–2025)</w:t>
      </w:r>
    </w:p>
    <w:p>
      <w:pPr>
        <w:ind w:left="144"/>
      </w:pPr>
      <w:r>
        <w:rPr>
          <w:b/>
          <w:color w:val="0EA5E9"/>
          <w:sz w:val="20"/>
        </w:rPr>
        <w:t>📆 2025년 (2건)</w:t>
      </w:r>
    </w:p>
    <w:p>
      <w:pPr>
        <w:spacing w:before="20"/>
        <w:ind w:left="504"/>
      </w:pPr>
      <w:r>
        <w:rPr>
          <w:sz w:val="19"/>
        </w:rPr>
        <w:t>▸ Thu Duc City WWTP becomes Southeast Asia's largest wastewater treatment plant</w:t>
      </w:r>
    </w:p>
    <w:p>
      <w:pPr>
        <w:spacing w:before="0" w:after="20"/>
        <w:ind w:left="720"/>
      </w:pPr>
      <w:r>
        <w:rPr>
          <w:color w:val="4B5563"/>
          <w:sz w:val="17"/>
        </w:rPr>
        <w:t xml:space="preserve">  2025-06-15</w:t>
      </w:r>
    </w:p>
    <w:p>
      <w:pPr>
        <w:spacing w:before="0" w:after="40"/>
        <w:ind w:left="720"/>
      </w:pPr>
      <w:r>
        <w:rPr>
          <w:sz w:val="18"/>
        </w:rPr>
        <w:t xml:space="preserve">  🇺🇸 Southeast Asia's largest WWTP under construction in Thu Duc City with $524 million investment. Features MBBR technology, treating 1.1 million m3/day, </w:t>
      </w:r>
    </w:p>
    <w:p>
      <w:pPr>
        <w:spacing w:before="20"/>
        <w:ind w:left="504"/>
      </w:pPr>
      <w:r>
        <w:rPr>
          <w:sz w:val="19"/>
        </w:rPr>
        <w:t>▸ Yen Xa Wastewater Treatment Plant begins trial operation as Northern Vietnam's largest</w:t>
      </w:r>
    </w:p>
    <w:p>
      <w:pPr>
        <w:spacing w:before="0" w:after="20"/>
        <w:ind w:left="720"/>
      </w:pPr>
      <w:r>
        <w:rPr>
          <w:color w:val="4B5563"/>
          <w:sz w:val="17"/>
        </w:rPr>
        <w:t xml:space="preserve">  2025-01-03</w:t>
      </w:r>
    </w:p>
    <w:p>
      <w:pPr>
        <w:spacing w:before="0" w:after="40"/>
        <w:ind w:left="720"/>
      </w:pPr>
      <w:r>
        <w:rPr>
          <w:sz w:val="18"/>
        </w:rPr>
        <w:t xml:space="preserve">  🇰🇷 하노이는 북부 베트남 최대 규모인 옌싸(Yen Xa) 하수처리장의 시험 가동을 시작하며 수질 오염 해결을 위한 중요한 전환점을 맞이했습니다. 일본 ODA 자금으로 건설된 이 시설은 하노이의 하수 처리율을 50%까지 끌어올리고, 2030년까지 처리율 70% 달성을 목표로</w:t>
      </w:r>
    </w:p>
    <w:p>
      <w:pPr>
        <w:ind w:left="144"/>
      </w:pPr>
      <w:r>
        <w:rPr>
          <w:b/>
          <w:color w:val="0EA5E9"/>
          <w:sz w:val="20"/>
        </w:rPr>
        <w:t>📆 2024년 (1건)</w:t>
      </w:r>
    </w:p>
    <w:p>
      <w:pPr>
        <w:spacing w:before="20"/>
        <w:ind w:left="504"/>
      </w:pPr>
      <w:r>
        <w:rPr>
          <w:sz w:val="19"/>
        </w:rPr>
        <w:t>▸ Which contractors compete for the 370 billion VND construction package at the Da Nang wast</w:t>
      </w:r>
    </w:p>
    <w:p>
      <w:pPr>
        <w:spacing w:before="0" w:after="20"/>
        <w:ind w:left="720"/>
      </w:pPr>
      <w:r>
        <w:rPr>
          <w:color w:val="4B5563"/>
          <w:sz w:val="17"/>
        </w:rPr>
        <w:t xml:space="preserve">  2024-07-10</w:t>
      </w:r>
    </w:p>
    <w:p>
      <w:pPr>
        <w:ind w:left="144"/>
      </w:pPr>
      <w:r>
        <w:rPr>
          <w:b/>
          <w:color w:val="0EA5E9"/>
          <w:sz w:val="20"/>
        </w:rPr>
        <w:t>📆 2023년 (3건)</w:t>
      </w:r>
    </w:p>
    <w:p>
      <w:pPr>
        <w:spacing w:before="20"/>
        <w:ind w:left="504"/>
      </w:pPr>
      <w:r>
        <w:rPr>
          <w:sz w:val="19"/>
        </w:rPr>
        <w:t>▸ Expanding the scale of wastewater treatment plant in Da Nang's Hoa Khanh IP</w:t>
      </w:r>
    </w:p>
    <w:p>
      <w:pPr>
        <w:spacing w:before="0" w:after="20"/>
        <w:ind w:left="720"/>
      </w:pPr>
      <w:r>
        <w:rPr>
          <w:color w:val="4B5563"/>
          <w:sz w:val="17"/>
        </w:rPr>
        <w:t xml:space="preserve">  2023-12-31</w:t>
      </w:r>
    </w:p>
    <w:p>
      <w:pPr>
        <w:spacing w:before="20"/>
        <w:ind w:left="504"/>
      </w:pPr>
      <w:r>
        <w:rPr>
          <w:sz w:val="19"/>
        </w:rPr>
        <w:t>▸ Small-scale wastewater treatment plants built in Da Nang's suburban district</w:t>
      </w:r>
    </w:p>
    <w:p>
      <w:pPr>
        <w:spacing w:before="0" w:after="20"/>
        <w:ind w:left="720"/>
      </w:pPr>
      <w:r>
        <w:rPr>
          <w:color w:val="4B5563"/>
          <w:sz w:val="17"/>
        </w:rPr>
        <w:t xml:space="preserve">  2023-12-19</w:t>
      </w:r>
    </w:p>
    <w:p>
      <w:pPr>
        <w:ind w:left="144"/>
      </w:pPr>
      <w:r>
        <w:rPr>
          <w:b/>
          <w:color w:val="0EA5E9"/>
          <w:sz w:val="20"/>
        </w:rPr>
        <w:t>📆 2022년 (1건)</w:t>
      </w:r>
    </w:p>
    <w:p>
      <w:pPr>
        <w:spacing w:before="20"/>
        <w:ind w:left="504"/>
      </w:pPr>
      <w:r>
        <w:rPr>
          <w:sz w:val="19"/>
        </w:rPr>
        <w:t>▸ Da Nang to construct wastewater collection pipeline along extended Tran Hung Dao Street</w:t>
      </w:r>
    </w:p>
    <w:p>
      <w:pPr>
        <w:spacing w:before="0" w:after="20"/>
        <w:ind w:left="720"/>
      </w:pPr>
      <w:r>
        <w:rPr>
          <w:color w:val="4B5563"/>
          <w:sz w:val="17"/>
        </w:rPr>
        <w:t xml:space="preserve">  2022-09-11</w:t>
      </w:r>
    </w:p>
    <w:p>
      <w:pPr>
        <w:ind w:left="144"/>
      </w:pPr>
      <w:r>
        <w:rPr>
          <w:b/>
          <w:color w:val="0EA5E9"/>
          <w:sz w:val="20"/>
        </w:rPr>
        <w:t>📆 2020년 (1건)</w:t>
      </w:r>
    </w:p>
    <w:p>
      <w:pPr>
        <w:spacing w:before="20"/>
        <w:ind w:left="504"/>
      </w:pPr>
      <w:r>
        <w:rPr>
          <w:sz w:val="19"/>
        </w:rPr>
        <w:t>▸ Remark when selecting technology for Nhieu Loc - Thi Nghe WWTP</w:t>
      </w:r>
    </w:p>
    <w:p>
      <w:pPr>
        <w:spacing w:before="0" w:after="20"/>
        <w:ind w:left="720"/>
      </w:pPr>
      <w:r>
        <w:rPr>
          <w:color w:val="4B5563"/>
          <w:sz w:val="17"/>
        </w:rPr>
        <w:t xml:space="preserve">  2020-07-23</w:t>
      </w:r>
    </w:p>
    <w:p>
      <w:pPr>
        <w:pBdr>
          <w:bottom w:val="single" w:sz="6" w:space="1" w:color="E5E7EB"/>
        </w:pBdr>
      </w:pPr>
    </w:p>
    <w:p/>
    <w:tbl>
      <w:tblPr>
        <w:tblStyle w:val="TableGrid"/>
        <w:tblW w:type="auto" w:w="0"/>
        <w:tblLook w:firstColumn="1" w:firstRow="1" w:lastColumn="0" w:lastRow="0" w:noHBand="0" w:noVBand="1" w:val="04A0"/>
      </w:tblPr>
      <w:tblGrid>
        <w:gridCol w:w="9072"/>
      </w:tblGrid>
      <w:tr>
        <w:tc>
          <w:tcPr>
            <w:tcW w:type="dxa" w:w="9072"/>
            <w:shd w:val="clear" w:color="auto" w:fill="0EA5E9"/>
          </w:tcPr>
          <w:p>
            <w:r>
              <w:rPr>
                <w:b/>
                <w:color w:val="FFFFFF"/>
                <w:sz w:val="22"/>
              </w:rPr>
              <w:t>[10] 호아꾸이(Hoa Khanh) 공단 WWTP</w:t>
            </w:r>
          </w:p>
        </w:tc>
      </w:tr>
    </w:tbl>
    <w:tbl>
      <w:tblPr>
        <w:tblStyle w:val="TableGrid"/>
        <w:tblW w:type="auto" w:w="0"/>
        <w:tblLook w:firstColumn="1" w:firstRow="1" w:lastColumn="0" w:lastRow="0" w:noHBand="0" w:noVBand="1" w:val="04A0"/>
      </w:tblPr>
      <w:tblGrid>
        <w:gridCol w:w="4536"/>
        <w:gridCol w:w="4536"/>
      </w:tblGrid>
      <w:tr>
        <w:tc>
          <w:tcPr>
            <w:tcW w:type="dxa" w:w="4536"/>
            <w:shd w:val="clear" w:color="auto" w:fill="F1F5F9"/>
            <w:tcW w:w="1872" w:type="dxa"/>
          </w:tcPr>
          <w:p>
            <w:r>
              <w:rPr>
                <w:b/>
                <w:color w:val="4B5563"/>
                <w:sz w:val="19"/>
              </w:rPr>
              <w:t>📊 현황</w:t>
            </w:r>
          </w:p>
        </w:tc>
        <w:tc>
          <w:tcPr>
            <w:tcW w:type="dxa" w:w="4536"/>
            <w:tcW w:w="6912" w:type="dxa"/>
          </w:tcPr>
          <w:p>
            <w:r>
              <w:rPr>
                <w:sz w:val="19"/>
              </w:rPr>
              <w:t>운영중</w:t>
            </w:r>
          </w:p>
        </w:tc>
      </w:tr>
    </w:tbl>
    <w:p/>
    <w:p>
      <w:pPr>
        <w:pStyle w:val="Heading3"/>
        <w:spacing w:before="120" w:after="40"/>
      </w:pPr>
      <w:r>
        <w:rPr>
          <w:b/>
          <w:color w:val="0EA5E9"/>
        </w:rPr>
        <w:t xml:space="preserve">  📰 최신 뉴스 (2026년)</w:t>
      </w:r>
    </w:p>
    <w:p>
      <w:pPr>
        <w:spacing w:before="40"/>
        <w:ind w:left="216"/>
      </w:pPr>
      <w:r>
        <w:rPr>
          <w:b/>
          <w:color w:val="0EA5E9"/>
          <w:sz w:val="20"/>
        </w:rPr>
        <w:t xml:space="preserve">[01] </w:t>
      </w:r>
      <w:r>
        <w:rPr>
          <w:b/>
          <w:sz w:val="20"/>
        </w:rPr>
        <w:t xml:space="preserve">South Korean tourist survives near-fatal heart failure thanks to rapid intervention in Da </w:t>
      </w:r>
    </w:p>
    <w:p>
      <w:pPr>
        <w:spacing w:before="0" w:after="20"/>
        <w:ind w:left="432"/>
      </w:pPr>
      <w:r>
        <w:rPr>
          <w:color w:val="4B5563"/>
          <w:sz w:val="17"/>
        </w:rPr>
        <w:t>📅 2026-01-21   📰 VnExpress English</w:t>
      </w:r>
    </w:p>
    <w:p>
      <w:pPr>
        <w:spacing w:before="0" w:after="60"/>
        <w:ind w:left="432"/>
      </w:pPr>
      <w:r>
        <w:rPr>
          <w:sz w:val="19"/>
        </w:rPr>
        <w:t xml:space="preserve">🇺🇸 </w:t>
      </w:r>
      <w:r>
        <w:rPr>
          <w:sz w:val="19"/>
        </w:rPr>
        <w:t>Waste Water project in Da Nang. A 24-year-old South Korean tourist survived a near-fatal medical emergency in Da Nang after doctors raced against time to save his life using advanced heart-lung support.</w:t>
      </w:r>
    </w:p>
    <w:p>
      <w:pPr>
        <w:pStyle w:val="Heading3"/>
        <w:spacing w:before="120" w:after="40"/>
      </w:pPr>
      <w:r>
        <w:rPr>
          <w:b/>
          <w:color w:val="0EA5E9"/>
        </w:rPr>
        <w:t xml:space="preserve">  📚 역사 기사 추적 (2019–2025)</w:t>
      </w:r>
    </w:p>
    <w:p>
      <w:pPr>
        <w:ind w:left="144"/>
      </w:pPr>
      <w:r>
        <w:rPr>
          <w:b/>
          <w:color w:val="0EA5E9"/>
          <w:sz w:val="20"/>
        </w:rPr>
        <w:t>📆 2025년 (2건)</w:t>
      </w:r>
    </w:p>
    <w:p>
      <w:pPr>
        <w:spacing w:before="20"/>
        <w:ind w:left="504"/>
      </w:pPr>
      <w:r>
        <w:rPr>
          <w:sz w:val="19"/>
        </w:rPr>
        <w:t>▸ Thu Duc City WWTP becomes Southeast Asia's largest wastewater treatment plant</w:t>
      </w:r>
    </w:p>
    <w:p>
      <w:pPr>
        <w:spacing w:before="0" w:after="20"/>
        <w:ind w:left="720"/>
      </w:pPr>
      <w:r>
        <w:rPr>
          <w:color w:val="4B5563"/>
          <w:sz w:val="17"/>
        </w:rPr>
        <w:t xml:space="preserve">  2025-06-15</w:t>
      </w:r>
    </w:p>
    <w:p>
      <w:pPr>
        <w:spacing w:before="0" w:after="40"/>
        <w:ind w:left="720"/>
      </w:pPr>
      <w:r>
        <w:rPr>
          <w:sz w:val="18"/>
        </w:rPr>
        <w:t xml:space="preserve">  🇺🇸 Southeast Asia's largest WWTP under construction in Thu Duc City with $524 million investment. Features MBBR technology, treating 1.1 million m3/day, </w:t>
      </w:r>
    </w:p>
    <w:p>
      <w:pPr>
        <w:spacing w:before="20"/>
        <w:ind w:left="504"/>
      </w:pPr>
      <w:r>
        <w:rPr>
          <w:sz w:val="19"/>
        </w:rPr>
        <w:t>▸ Yen Xa Wastewater Treatment Plant begins trial operation as Northern Vietnam's largest</w:t>
      </w:r>
    </w:p>
    <w:p>
      <w:pPr>
        <w:spacing w:before="0" w:after="20"/>
        <w:ind w:left="720"/>
      </w:pPr>
      <w:r>
        <w:rPr>
          <w:color w:val="4B5563"/>
          <w:sz w:val="17"/>
        </w:rPr>
        <w:t xml:space="preserve">  2025-01-03</w:t>
      </w:r>
    </w:p>
    <w:p>
      <w:pPr>
        <w:spacing w:before="0" w:after="40"/>
        <w:ind w:left="720"/>
      </w:pPr>
      <w:r>
        <w:rPr>
          <w:sz w:val="18"/>
        </w:rPr>
        <w:t xml:space="preserve">  🇰🇷 하노이는 북부 베트남 최대 규모인 옌싸(Yen Xa) 하수처리장의 시험 가동을 시작하며 수질 오염 해결을 위한 중요한 전환점을 맞이했습니다. 일본 ODA 자금으로 건설된 이 시설은 하노이의 하수 처리율을 50%까지 끌어올리고, 2030년까지 처리율 70% 달성을 목표로</w:t>
      </w:r>
    </w:p>
    <w:p>
      <w:pPr>
        <w:ind w:left="144"/>
      </w:pPr>
      <w:r>
        <w:rPr>
          <w:b/>
          <w:color w:val="0EA5E9"/>
          <w:sz w:val="20"/>
        </w:rPr>
        <w:t>📆 2024년 (1건)</w:t>
      </w:r>
    </w:p>
    <w:p>
      <w:pPr>
        <w:spacing w:before="20"/>
        <w:ind w:left="504"/>
      </w:pPr>
      <w:r>
        <w:rPr>
          <w:sz w:val="19"/>
        </w:rPr>
        <w:t>▸ Which contractors compete for the 370 billion VND construction package at the Da Nang wast</w:t>
      </w:r>
    </w:p>
    <w:p>
      <w:pPr>
        <w:spacing w:before="0" w:after="20"/>
        <w:ind w:left="720"/>
      </w:pPr>
      <w:r>
        <w:rPr>
          <w:color w:val="4B5563"/>
          <w:sz w:val="17"/>
        </w:rPr>
        <w:t xml:space="preserve">  2024-07-10</w:t>
      </w:r>
    </w:p>
    <w:p>
      <w:pPr>
        <w:ind w:left="144"/>
      </w:pPr>
      <w:r>
        <w:rPr>
          <w:b/>
          <w:color w:val="0EA5E9"/>
          <w:sz w:val="20"/>
        </w:rPr>
        <w:t>📆 2023년 (3건)</w:t>
      </w:r>
    </w:p>
    <w:p>
      <w:pPr>
        <w:spacing w:before="20"/>
        <w:ind w:left="504"/>
      </w:pPr>
      <w:r>
        <w:rPr>
          <w:sz w:val="19"/>
        </w:rPr>
        <w:t>▸ Expanding the scale of wastewater treatment plant in Da Nang's Hoa Khanh IP</w:t>
      </w:r>
    </w:p>
    <w:p>
      <w:pPr>
        <w:spacing w:before="0" w:after="20"/>
        <w:ind w:left="720"/>
      </w:pPr>
      <w:r>
        <w:rPr>
          <w:color w:val="4B5563"/>
          <w:sz w:val="17"/>
        </w:rPr>
        <w:t xml:space="preserve">  2023-12-31</w:t>
      </w:r>
    </w:p>
    <w:p>
      <w:pPr>
        <w:spacing w:before="20"/>
        <w:ind w:left="504"/>
      </w:pPr>
      <w:r>
        <w:rPr>
          <w:sz w:val="19"/>
        </w:rPr>
        <w:t>▸ Small-scale wastewater treatment plants built in Da Nang's suburban district</w:t>
      </w:r>
    </w:p>
    <w:p>
      <w:pPr>
        <w:spacing w:before="0" w:after="20"/>
        <w:ind w:left="720"/>
      </w:pPr>
      <w:r>
        <w:rPr>
          <w:color w:val="4B5563"/>
          <w:sz w:val="17"/>
        </w:rPr>
        <w:t xml:space="preserve">  2023-12-19</w:t>
      </w:r>
    </w:p>
    <w:p>
      <w:pPr>
        <w:ind w:left="144"/>
      </w:pPr>
      <w:r>
        <w:rPr>
          <w:b/>
          <w:color w:val="0EA5E9"/>
          <w:sz w:val="20"/>
        </w:rPr>
        <w:t>📆 2022년 (1건)</w:t>
      </w:r>
    </w:p>
    <w:p>
      <w:pPr>
        <w:spacing w:before="20"/>
        <w:ind w:left="504"/>
      </w:pPr>
      <w:r>
        <w:rPr>
          <w:sz w:val="19"/>
        </w:rPr>
        <w:t>▸ Da Nang to construct wastewater collection pipeline along extended Tran Hung Dao Street</w:t>
      </w:r>
    </w:p>
    <w:p>
      <w:pPr>
        <w:spacing w:before="0" w:after="20"/>
        <w:ind w:left="720"/>
      </w:pPr>
      <w:r>
        <w:rPr>
          <w:color w:val="4B5563"/>
          <w:sz w:val="17"/>
        </w:rPr>
        <w:t xml:space="preserve">  2022-09-11</w:t>
      </w:r>
    </w:p>
    <w:p>
      <w:pPr>
        <w:ind w:left="144"/>
      </w:pPr>
      <w:r>
        <w:rPr>
          <w:b/>
          <w:color w:val="0EA5E9"/>
          <w:sz w:val="20"/>
        </w:rPr>
        <w:t>📆 2020년 (1건)</w:t>
      </w:r>
    </w:p>
    <w:p>
      <w:pPr>
        <w:spacing w:before="20"/>
        <w:ind w:left="504"/>
      </w:pPr>
      <w:r>
        <w:rPr>
          <w:sz w:val="19"/>
        </w:rPr>
        <w:t>▸ Remark when selecting technology for Nhieu Loc - Thi Nghe WWTP</w:t>
      </w:r>
    </w:p>
    <w:p>
      <w:pPr>
        <w:spacing w:before="0" w:after="20"/>
        <w:ind w:left="720"/>
      </w:pPr>
      <w:r>
        <w:rPr>
          <w:color w:val="4B5563"/>
          <w:sz w:val="17"/>
        </w:rPr>
        <w:t xml:space="preserve">  2020-07-23</w:t>
      </w:r>
    </w:p>
    <w:p>
      <w:pPr>
        <w:pBdr>
          <w:bottom w:val="single" w:sz="6" w:space="1" w:color="E5E7EB"/>
        </w:pBdr>
      </w:pPr>
    </w:p>
    <w:p/>
    <w:p>
      <w:pPr>
        <w:pStyle w:val="Heading2"/>
        <w:spacing w:before="120" w:after="40"/>
      </w:pPr>
      <w:r>
        <w:rPr>
          <w:b/>
          <w:color w:val="0EA5E9"/>
        </w:rPr>
        <w:t>📍 Dong Nai</w:t>
      </w:r>
    </w:p>
    <w:tbl>
      <w:tblPr>
        <w:tblStyle w:val="TableGrid"/>
        <w:tblW w:type="auto" w:w="0"/>
        <w:tblLook w:firstColumn="1" w:firstRow="1" w:lastColumn="0" w:lastRow="0" w:noHBand="0" w:noVBand="1" w:val="04A0"/>
      </w:tblPr>
      <w:tblGrid>
        <w:gridCol w:w="9072"/>
      </w:tblGrid>
      <w:tr>
        <w:tc>
          <w:tcPr>
            <w:tcW w:type="dxa" w:w="9072"/>
            <w:shd w:val="clear" w:color="auto" w:fill="0EA5E9"/>
          </w:tcPr>
          <w:p>
            <w:pPr>
              <w:jc w:val="center"/>
            </w:pPr>
            <w:r>
              <w:rPr>
                <w:b/>
                <w:color w:val="FFFFFF"/>
                <w:sz w:val="20"/>
              </w:rPr>
              <w:t>Dong Nai — KPI 2030 목표</w:t>
            </w:r>
          </w:p>
        </w:tc>
      </w:tr>
      <w:tr>
        <w:tc>
          <w:tcPr>
            <w:tcW w:type="dxa" w:w="9072"/>
          </w:tcPr>
          <w:p/>
        </w:tc>
      </w:tr>
      <w:tr>
        <w:tc>
          <w:tcPr>
            <w:tcW w:type="dxa" w:w="9072"/>
            <w:shd w:val="clear" w:color="auto" w:fill="F0F9FF"/>
          </w:tcPr>
          <w:p>
            <w:pPr>
              <w:jc w:val="center"/>
            </w:pPr>
            <w:r>
              <w:rPr>
                <w:b/>
                <w:color w:val="4B5563"/>
                <w:sz w:val="18"/>
              </w:rPr>
              <w:t>Capacity M3 Day</w:t>
              <w:br/>
            </w:r>
            <w:r>
              <w:rPr>
                <w:b/>
                <w:color w:val="0F172A"/>
                <w:sz w:val="24"/>
              </w:rPr>
              <w:t>150,000</w:t>
            </w:r>
          </w:p>
        </w:tc>
      </w:tr>
    </w:tbl>
    <w:p/>
    <w:tbl>
      <w:tblPr>
        <w:tblStyle w:val="TableGrid"/>
        <w:tblW w:type="auto" w:w="0"/>
        <w:tblLook w:firstColumn="1" w:firstRow="1" w:lastColumn="0" w:lastRow="0" w:noHBand="0" w:noVBand="1" w:val="04A0"/>
      </w:tblPr>
      <w:tblGrid>
        <w:gridCol w:w="9072"/>
      </w:tblGrid>
      <w:tr>
        <w:tc>
          <w:tcPr>
            <w:tcW w:type="dxa" w:w="9072"/>
            <w:shd w:val="clear" w:color="auto" w:fill="0EA5E9"/>
          </w:tcPr>
          <w:p>
            <w:r>
              <w:rPr>
                <w:b/>
                <w:color w:val="FFFFFF"/>
                <w:sz w:val="22"/>
              </w:rPr>
              <w:t>[11] 비엔호아(Bien Hoa) WWTP 2단계</w:t>
            </w:r>
          </w:p>
        </w:tc>
      </w:tr>
    </w:tbl>
    <w:tbl>
      <w:tblPr>
        <w:tblStyle w:val="TableGrid"/>
        <w:tblW w:type="auto" w:w="0"/>
        <w:tblLook w:firstColumn="1" w:firstRow="1" w:lastColumn="0" w:lastRow="0" w:noHBand="0" w:noVBand="1" w:val="04A0"/>
      </w:tblPr>
      <w:tblGrid>
        <w:gridCol w:w="4536"/>
        <w:gridCol w:w="4536"/>
      </w:tblGrid>
      <w:tr>
        <w:tc>
          <w:tcPr>
            <w:tcW w:type="dxa" w:w="4536"/>
            <w:shd w:val="clear" w:color="auto" w:fill="F1F5F9"/>
            <w:tcW w:w="1872" w:type="dxa"/>
          </w:tcPr>
          <w:p>
            <w:r>
              <w:rPr>
                <w:b/>
                <w:color w:val="4B5563"/>
                <w:sz w:val="19"/>
              </w:rPr>
              <w:t>📊 현황</w:t>
            </w:r>
          </w:p>
        </w:tc>
        <w:tc>
          <w:tcPr>
            <w:tcW w:type="dxa" w:w="4536"/>
            <w:tcW w:w="6912" w:type="dxa"/>
          </w:tcPr>
          <w:p>
            <w:r>
              <w:rPr>
                <w:sz w:val="19"/>
              </w:rPr>
              <w:t>계획</w:t>
            </w:r>
          </w:p>
        </w:tc>
      </w:tr>
    </w:tbl>
    <w:p/>
    <w:p>
      <w:pPr>
        <w:pStyle w:val="Heading3"/>
        <w:spacing w:before="120" w:after="40"/>
      </w:pPr>
      <w:r>
        <w:rPr>
          <w:b/>
          <w:color w:val="0EA5E9"/>
        </w:rPr>
        <w:t xml:space="preserve">  📰 최신 뉴스 (최근 1년)</w:t>
      </w:r>
    </w:p>
    <w:p>
      <w:pPr>
        <w:spacing w:before="40"/>
        <w:ind w:left="216"/>
      </w:pPr>
      <w:r>
        <w:rPr>
          <w:b/>
          <w:color w:val="0EA5E9"/>
          <w:sz w:val="20"/>
        </w:rPr>
        <w:t xml:space="preserve">[01] </w:t>
      </w:r>
      <w:r>
        <w:rPr>
          <w:b/>
          <w:sz w:val="20"/>
        </w:rPr>
        <w:t>Thu Duc City WWTP becomes Southeast Asia's largest wastewater treatment plant</w:t>
      </w:r>
    </w:p>
    <w:p>
      <w:pPr>
        <w:spacing w:before="0" w:after="20"/>
        <w:ind w:left="432"/>
      </w:pPr>
      <w:r>
        <w:rPr>
          <w:color w:val="4B5563"/>
          <w:sz w:val="17"/>
        </w:rPr>
        <w:t>📅 2025-06-15   📰 trade.gov</w:t>
      </w:r>
    </w:p>
    <w:p>
      <w:pPr>
        <w:spacing w:before="0" w:after="60"/>
        <w:ind w:left="432"/>
      </w:pPr>
      <w:r>
        <w:rPr>
          <w:sz w:val="19"/>
        </w:rPr>
        <w:t xml:space="preserve">🇺🇸 </w:t>
      </w:r>
      <w:r>
        <w:rPr>
          <w:sz w:val="19"/>
        </w:rPr>
        <w:t>Southeast Asia's largest WWTP under construction in Thu Duc City with $524 million investment. Features MBBR technology, treating 1.1 million m3/day, serving 1.8 million residents across eight districts.</w:t>
      </w:r>
    </w:p>
    <w:p>
      <w:pPr>
        <w:spacing w:before="40"/>
        <w:ind w:left="216"/>
      </w:pPr>
      <w:r>
        <w:rPr>
          <w:b/>
          <w:color w:val="0EA5E9"/>
          <w:sz w:val="20"/>
        </w:rPr>
        <w:t xml:space="preserve">[02] </w:t>
      </w:r>
      <w:r>
        <w:rPr>
          <w:b/>
          <w:sz w:val="20"/>
        </w:rPr>
        <w:t>Yen Xa Wastewater Treatment Plant begins trial operation as Northern Vietnam's largest</w:t>
      </w:r>
    </w:p>
    <w:p>
      <w:pPr>
        <w:spacing w:before="0" w:after="20"/>
        <w:ind w:left="432"/>
      </w:pPr>
      <w:r>
        <w:rPr>
          <w:color w:val="4B5563"/>
          <w:sz w:val="17"/>
        </w:rPr>
        <w:t>📅 2025-01-03   📰 b-company.jp</w:t>
      </w:r>
    </w:p>
    <w:p>
      <w:pPr>
        <w:spacing w:before="0" w:after="60"/>
        <w:ind w:left="432"/>
      </w:pPr>
      <w:r>
        <w:rPr>
          <w:sz w:val="19"/>
        </w:rPr>
        <w:t xml:space="preserve">🇰🇷 </w:t>
      </w:r>
      <w:r>
        <w:rPr>
          <w:sz w:val="19"/>
        </w:rPr>
        <w:t>하노이는 북부 베트남 최대 규모인 옌싸(Yen Xa) 하수처리장의 시험 가동을 시작하며 수질 오염 해결을 위한 중요한 전환점을 맞이했습니다. 일본 ODA 자금으로 건설된 이 시설은 하노이의 하수 처리율을 50%까지 끌어올리고, 2030년까지 처리율 70% 달성을 목표로 하는 정부 계획에 기여할 것입니다.</w:t>
      </w:r>
    </w:p>
    <w:p>
      <w:pPr>
        <w:spacing w:before="0" w:after="60"/>
        <w:ind w:left="432"/>
      </w:pPr>
      <w:r>
        <w:rPr>
          <w:sz w:val="18"/>
        </w:rPr>
        <w:t xml:space="preserve">🇺🇸 </w:t>
      </w:r>
      <w:r>
        <w:rPr>
          <w:color w:val="4B5563"/>
          <w:sz w:val="18"/>
        </w:rPr>
        <w:t>Hanoi has launched the trial operation of the Yen Xa Wastewater Treatment Plant, the largest in Northern Vietnam, to combat severe water pollution in its river systems. Funded by J</w:t>
      </w:r>
    </w:p>
    <w:p>
      <w:pPr>
        <w:pStyle w:val="Heading3"/>
        <w:spacing w:before="120" w:after="40"/>
      </w:pPr>
      <w:r>
        <w:rPr>
          <w:b/>
          <w:color w:val="0EA5E9"/>
        </w:rPr>
        <w:t xml:space="preserve">  📚 역사 기사 추적 (2019–2025)</w:t>
      </w:r>
    </w:p>
    <w:p>
      <w:pPr>
        <w:ind w:left="144"/>
      </w:pPr>
      <w:r>
        <w:rPr>
          <w:b/>
          <w:color w:val="0EA5E9"/>
          <w:sz w:val="20"/>
        </w:rPr>
        <w:t>📆 2025년 (2건)</w:t>
      </w:r>
    </w:p>
    <w:p>
      <w:pPr>
        <w:spacing w:before="20"/>
        <w:ind w:left="504"/>
      </w:pPr>
      <w:r>
        <w:rPr>
          <w:sz w:val="19"/>
        </w:rPr>
        <w:t>▸ Thu Duc City WWTP becomes Southeast Asia's largest wastewater treatment plant</w:t>
      </w:r>
    </w:p>
    <w:p>
      <w:pPr>
        <w:spacing w:before="0" w:after="20"/>
        <w:ind w:left="720"/>
      </w:pPr>
      <w:r>
        <w:rPr>
          <w:color w:val="4B5563"/>
          <w:sz w:val="17"/>
        </w:rPr>
        <w:t xml:space="preserve">  2025-06-15</w:t>
      </w:r>
    </w:p>
    <w:p>
      <w:pPr>
        <w:spacing w:before="0" w:after="40"/>
        <w:ind w:left="720"/>
      </w:pPr>
      <w:r>
        <w:rPr>
          <w:sz w:val="18"/>
        </w:rPr>
        <w:t xml:space="preserve">  🇺🇸 Southeast Asia's largest WWTP under construction in Thu Duc City with $524 million investment. Features MBBR technology, treating 1.1 million m3/day, </w:t>
      </w:r>
    </w:p>
    <w:p>
      <w:pPr>
        <w:spacing w:before="20"/>
        <w:ind w:left="504"/>
      </w:pPr>
      <w:r>
        <w:rPr>
          <w:sz w:val="19"/>
        </w:rPr>
        <w:t>▸ Yen Xa Wastewater Treatment Plant begins trial operation as Northern Vietnam's largest</w:t>
      </w:r>
    </w:p>
    <w:p>
      <w:pPr>
        <w:spacing w:before="0" w:after="20"/>
        <w:ind w:left="720"/>
      </w:pPr>
      <w:r>
        <w:rPr>
          <w:color w:val="4B5563"/>
          <w:sz w:val="17"/>
        </w:rPr>
        <w:t xml:space="preserve">  2025-01-03</w:t>
      </w:r>
    </w:p>
    <w:p>
      <w:pPr>
        <w:spacing w:before="0" w:after="40"/>
        <w:ind w:left="720"/>
      </w:pPr>
      <w:r>
        <w:rPr>
          <w:sz w:val="18"/>
        </w:rPr>
        <w:t xml:space="preserve">  🇰🇷 하노이는 북부 베트남 최대 규모인 옌싸(Yen Xa) 하수처리장의 시험 가동을 시작하며 수질 오염 해결을 위한 중요한 전환점을 맞이했습니다. 일본 ODA 자금으로 건설된 이 시설은 하노이의 하수 처리율을 50%까지 끌어올리고, 2030년까지 처리율 70% 달성을 목표로</w:t>
      </w:r>
    </w:p>
    <w:p>
      <w:pPr>
        <w:ind w:left="144"/>
      </w:pPr>
      <w:r>
        <w:rPr>
          <w:b/>
          <w:color w:val="0EA5E9"/>
          <w:sz w:val="20"/>
        </w:rPr>
        <w:t>📆 2024년 (1건)</w:t>
      </w:r>
    </w:p>
    <w:p>
      <w:pPr>
        <w:spacing w:before="20"/>
        <w:ind w:left="504"/>
      </w:pPr>
      <w:r>
        <w:rPr>
          <w:sz w:val="19"/>
        </w:rPr>
        <w:t>▸ Khang Nam Group proposes to build 3 wastewater treatment projects in Dong Nai</w:t>
      </w:r>
    </w:p>
    <w:p>
      <w:pPr>
        <w:spacing w:before="0" w:after="20"/>
        <w:ind w:left="720"/>
      </w:pPr>
      <w:r>
        <w:rPr>
          <w:color w:val="4B5563"/>
          <w:sz w:val="17"/>
        </w:rPr>
        <w:t xml:space="preserve">  2024-11-06</w:t>
      </w:r>
    </w:p>
    <w:p>
      <w:pPr>
        <w:ind w:left="144"/>
      </w:pPr>
      <w:r>
        <w:rPr>
          <w:b/>
          <w:color w:val="0EA5E9"/>
          <w:sz w:val="20"/>
        </w:rPr>
        <w:t>📆 2023년 (1건)</w:t>
      </w:r>
    </w:p>
    <w:p>
      <w:pPr>
        <w:spacing w:before="20"/>
        <w:ind w:left="504"/>
      </w:pPr>
      <w:r>
        <w:rPr>
          <w:sz w:val="19"/>
        </w:rPr>
        <w:t>▸ Dong Nai: It is necessary to invest in industrial cluster wastewater treatment system</w:t>
      </w:r>
    </w:p>
    <w:p>
      <w:pPr>
        <w:spacing w:before="0" w:after="20"/>
        <w:ind w:left="720"/>
      </w:pPr>
      <w:r>
        <w:rPr>
          <w:color w:val="4B5563"/>
          <w:sz w:val="17"/>
        </w:rPr>
        <w:t xml:space="preserve">  2023-03-16</w:t>
      </w:r>
    </w:p>
    <w:p>
      <w:pPr>
        <w:ind w:left="144"/>
      </w:pPr>
      <w:r>
        <w:rPr>
          <w:b/>
          <w:color w:val="0EA5E9"/>
          <w:sz w:val="20"/>
        </w:rPr>
        <w:t>📆 2020년 (1건)</w:t>
      </w:r>
    </w:p>
    <w:p>
      <w:pPr>
        <w:spacing w:before="20"/>
        <w:ind w:left="504"/>
      </w:pPr>
      <w:r>
        <w:rPr>
          <w:sz w:val="19"/>
        </w:rPr>
        <w:t>▸ Remark when selecting technology for Nhieu Loc - Thi Nghe WWTP</w:t>
      </w:r>
    </w:p>
    <w:p>
      <w:pPr>
        <w:spacing w:before="0" w:after="20"/>
        <w:ind w:left="720"/>
      </w:pPr>
      <w:r>
        <w:rPr>
          <w:color w:val="4B5563"/>
          <w:sz w:val="17"/>
        </w:rPr>
        <w:t xml:space="preserve">  2020-07-23</w:t>
      </w:r>
    </w:p>
    <w:p>
      <w:pPr>
        <w:pBdr>
          <w:bottom w:val="single" w:sz="6" w:space="1" w:color="E5E7EB"/>
        </w:pBdr>
      </w:pPr>
    </w:p>
    <w:p/>
    <w:tbl>
      <w:tblPr>
        <w:tblStyle w:val="TableGrid"/>
        <w:tblW w:type="auto" w:w="0"/>
        <w:tblLook w:firstColumn="1" w:firstRow="1" w:lastColumn="0" w:lastRow="0" w:noHBand="0" w:noVBand="1" w:val="04A0"/>
      </w:tblPr>
      <w:tblGrid>
        <w:gridCol w:w="9072"/>
      </w:tblGrid>
      <w:tr>
        <w:tc>
          <w:tcPr>
            <w:tcW w:type="dxa" w:w="9072"/>
            <w:shd w:val="clear" w:color="auto" w:fill="0EA5E9"/>
          </w:tcPr>
          <w:p>
            <w:r>
              <w:rPr>
                <w:b/>
                <w:color w:val="FFFFFF"/>
                <w:sz w:val="22"/>
              </w:rPr>
              <w:t>[12] 롱빈(Long Binh) 공단 폐수처리</w:t>
            </w:r>
          </w:p>
        </w:tc>
      </w:tr>
    </w:tbl>
    <w:tbl>
      <w:tblPr>
        <w:tblStyle w:val="TableGrid"/>
        <w:tblW w:type="auto" w:w="0"/>
        <w:tblLook w:firstColumn="1" w:firstRow="1" w:lastColumn="0" w:lastRow="0" w:noHBand="0" w:noVBand="1" w:val="04A0"/>
      </w:tblPr>
      <w:tblGrid>
        <w:gridCol w:w="4536"/>
        <w:gridCol w:w="4536"/>
      </w:tblGrid>
      <w:tr>
        <w:tc>
          <w:tcPr>
            <w:tcW w:type="dxa" w:w="4536"/>
            <w:shd w:val="clear" w:color="auto" w:fill="F1F5F9"/>
            <w:tcW w:w="1872" w:type="dxa"/>
          </w:tcPr>
          <w:p>
            <w:r>
              <w:rPr>
                <w:b/>
                <w:color w:val="4B5563"/>
                <w:sz w:val="19"/>
              </w:rPr>
              <w:t>📊 현황</w:t>
            </w:r>
          </w:p>
        </w:tc>
        <w:tc>
          <w:tcPr>
            <w:tcW w:type="dxa" w:w="4536"/>
            <w:tcW w:w="6912" w:type="dxa"/>
          </w:tcPr>
          <w:p>
            <w:r>
              <w:rPr>
                <w:sz w:val="19"/>
              </w:rPr>
              <w:t>운영중</w:t>
            </w:r>
          </w:p>
        </w:tc>
      </w:tr>
    </w:tbl>
    <w:p/>
    <w:p>
      <w:pPr>
        <w:pStyle w:val="Heading3"/>
        <w:spacing w:before="120" w:after="40"/>
      </w:pPr>
      <w:r>
        <w:rPr>
          <w:b/>
          <w:color w:val="0EA5E9"/>
        </w:rPr>
        <w:t xml:space="preserve">  📰 최신 뉴스 (전체)</w:t>
      </w:r>
    </w:p>
    <w:p>
      <w:pPr>
        <w:spacing w:before="40"/>
        <w:ind w:left="216"/>
      </w:pPr>
      <w:r>
        <w:rPr>
          <w:b/>
          <w:color w:val="0EA5E9"/>
          <w:sz w:val="20"/>
        </w:rPr>
        <w:t xml:space="preserve">[01] </w:t>
      </w:r>
      <w:r>
        <w:rPr>
          <w:b/>
          <w:sz w:val="20"/>
        </w:rPr>
        <w:t>Khang Nam Group proposes to build 3 wastewater treatment projects in Dong Nai</w:t>
      </w:r>
    </w:p>
    <w:p>
      <w:pPr>
        <w:spacing w:before="0" w:after="20"/>
        <w:ind w:left="432"/>
      </w:pPr>
      <w:r>
        <w:rPr>
          <w:color w:val="4B5563"/>
          <w:sz w:val="17"/>
        </w:rPr>
        <w:t>📅 2024-11-06   📰 Dong Nai News</w:t>
      </w:r>
    </w:p>
    <w:p>
      <w:pPr>
        <w:spacing w:before="40"/>
        <w:ind w:left="216"/>
      </w:pPr>
      <w:r>
        <w:rPr>
          <w:b/>
          <w:color w:val="0EA5E9"/>
          <w:sz w:val="20"/>
        </w:rPr>
        <w:t xml:space="preserve">[02] </w:t>
      </w:r>
      <w:r>
        <w:rPr>
          <w:b/>
          <w:sz w:val="20"/>
        </w:rPr>
        <w:t>Dong Nai: It is necessary to invest in industrial cluster wastewater treatment system</w:t>
      </w:r>
    </w:p>
    <w:p>
      <w:pPr>
        <w:spacing w:before="0" w:after="20"/>
        <w:ind w:left="432"/>
      </w:pPr>
      <w:r>
        <w:rPr>
          <w:color w:val="4B5563"/>
          <w:sz w:val="17"/>
        </w:rPr>
        <w:t>📅 2023-03-16   📰 Environment and Urban News</w:t>
      </w:r>
    </w:p>
    <w:p>
      <w:pPr>
        <w:pStyle w:val="Heading3"/>
        <w:spacing w:before="120" w:after="40"/>
      </w:pPr>
      <w:r>
        <w:rPr>
          <w:b/>
          <w:color w:val="0EA5E9"/>
        </w:rPr>
        <w:t xml:space="preserve">  📚 역사 기사 추적 (2019–2025)</w:t>
      </w:r>
    </w:p>
    <w:p>
      <w:pPr>
        <w:ind w:left="144"/>
      </w:pPr>
      <w:r>
        <w:rPr>
          <w:b/>
          <w:color w:val="0EA5E9"/>
          <w:sz w:val="20"/>
        </w:rPr>
        <w:t>📆 2024년 (1건)</w:t>
      </w:r>
    </w:p>
    <w:p>
      <w:pPr>
        <w:spacing w:before="20"/>
        <w:ind w:left="504"/>
      </w:pPr>
      <w:r>
        <w:rPr>
          <w:sz w:val="19"/>
        </w:rPr>
        <w:t>▸ Khang Nam Group proposes to build 3 wastewater treatment projects in Dong Nai</w:t>
      </w:r>
    </w:p>
    <w:p>
      <w:pPr>
        <w:spacing w:before="0" w:after="20"/>
        <w:ind w:left="720"/>
      </w:pPr>
      <w:r>
        <w:rPr>
          <w:color w:val="4B5563"/>
          <w:sz w:val="17"/>
        </w:rPr>
        <w:t xml:space="preserve">  2024-11-06</w:t>
      </w:r>
    </w:p>
    <w:p>
      <w:pPr>
        <w:ind w:left="144"/>
      </w:pPr>
      <w:r>
        <w:rPr>
          <w:b/>
          <w:color w:val="0EA5E9"/>
          <w:sz w:val="20"/>
        </w:rPr>
        <w:t>📆 2023년 (1건)</w:t>
      </w:r>
    </w:p>
    <w:p>
      <w:pPr>
        <w:spacing w:before="20"/>
        <w:ind w:left="504"/>
      </w:pPr>
      <w:r>
        <w:rPr>
          <w:sz w:val="19"/>
        </w:rPr>
        <w:t>▸ Dong Nai: It is necessary to invest in industrial cluster wastewater treatment system</w:t>
      </w:r>
    </w:p>
    <w:p>
      <w:pPr>
        <w:spacing w:before="0" w:after="20"/>
        <w:ind w:left="720"/>
      </w:pPr>
      <w:r>
        <w:rPr>
          <w:color w:val="4B5563"/>
          <w:sz w:val="17"/>
        </w:rPr>
        <w:t xml:space="preserve">  2023-03-16</w:t>
      </w:r>
    </w:p>
    <w:p>
      <w:pPr>
        <w:pBdr>
          <w:bottom w:val="single" w:sz="6" w:space="1" w:color="E5E7EB"/>
        </w:pBdr>
      </w:pPr>
    </w:p>
    <w:p/>
    <w:p>
      <w:pPr>
        <w:pStyle w:val="Heading2"/>
        <w:spacing w:before="120" w:after="40"/>
      </w:pPr>
      <w:r>
        <w:rPr>
          <w:b/>
          <w:color w:val="0EA5E9"/>
        </w:rPr>
        <w:t>📍 Binh Duong</w:t>
      </w:r>
    </w:p>
    <w:tbl>
      <w:tblPr>
        <w:tblStyle w:val="TableGrid"/>
        <w:tblW w:type="auto" w:w="0"/>
        <w:tblLook w:firstColumn="1" w:firstRow="1" w:lastColumn="0" w:lastRow="0" w:noHBand="0" w:noVBand="1" w:val="04A0"/>
      </w:tblPr>
      <w:tblGrid>
        <w:gridCol w:w="9072"/>
      </w:tblGrid>
      <w:tr>
        <w:tc>
          <w:tcPr>
            <w:tcW w:type="dxa" w:w="9072"/>
            <w:shd w:val="clear" w:color="auto" w:fill="0EA5E9"/>
          </w:tcPr>
          <w:p>
            <w:pPr>
              <w:jc w:val="center"/>
            </w:pPr>
            <w:r>
              <w:rPr>
                <w:b/>
                <w:color w:val="FFFFFF"/>
                <w:sz w:val="20"/>
              </w:rPr>
              <w:t>Binh Duong — KPI 2030 목표</w:t>
            </w:r>
          </w:p>
        </w:tc>
      </w:tr>
      <w:tr>
        <w:tc>
          <w:tcPr>
            <w:tcW w:type="dxa" w:w="9072"/>
          </w:tcPr>
          <w:p/>
        </w:tc>
      </w:tr>
      <w:tr>
        <w:tc>
          <w:tcPr>
            <w:tcW w:type="dxa" w:w="9072"/>
            <w:shd w:val="clear" w:color="auto" w:fill="F0F9FF"/>
          </w:tcPr>
          <w:p>
            <w:pPr>
              <w:jc w:val="center"/>
            </w:pPr>
            <w:r>
              <w:rPr>
                <w:b/>
                <w:color w:val="4B5563"/>
                <w:sz w:val="18"/>
              </w:rPr>
              <w:t>Capacity M3 Day</w:t>
              <w:br/>
            </w:r>
            <w:r>
              <w:rPr>
                <w:b/>
                <w:color w:val="0F172A"/>
                <w:sz w:val="24"/>
              </w:rPr>
              <w:t>200,000</w:t>
            </w:r>
          </w:p>
        </w:tc>
      </w:tr>
    </w:tbl>
    <w:p/>
    <w:tbl>
      <w:tblPr>
        <w:tblStyle w:val="TableGrid"/>
        <w:tblW w:type="auto" w:w="0"/>
        <w:tblLook w:firstColumn="1" w:firstRow="1" w:lastColumn="0" w:lastRow="0" w:noHBand="0" w:noVBand="1" w:val="04A0"/>
      </w:tblPr>
      <w:tblGrid>
        <w:gridCol w:w="9072"/>
      </w:tblGrid>
      <w:tr>
        <w:tc>
          <w:tcPr>
            <w:tcW w:type="dxa" w:w="9072"/>
            <w:shd w:val="clear" w:color="auto" w:fill="0EA5E9"/>
          </w:tcPr>
          <w:p>
            <w:r>
              <w:rPr>
                <w:b/>
                <w:color w:val="FFFFFF"/>
                <w:sz w:val="22"/>
              </w:rPr>
              <w:t>[13] DI An WWTP</w:t>
            </w:r>
          </w:p>
        </w:tc>
      </w:tr>
    </w:tbl>
    <w:tbl>
      <w:tblPr>
        <w:tblStyle w:val="TableGrid"/>
        <w:tblW w:type="auto" w:w="0"/>
        <w:tblLook w:firstColumn="1" w:firstRow="1" w:lastColumn="0" w:lastRow="0" w:noHBand="0" w:noVBand="1" w:val="04A0"/>
      </w:tblPr>
      <w:tblGrid>
        <w:gridCol w:w="4536"/>
        <w:gridCol w:w="4536"/>
      </w:tblGrid>
      <w:tr>
        <w:tc>
          <w:tcPr>
            <w:tcW w:type="dxa" w:w="4536"/>
            <w:shd w:val="clear" w:color="auto" w:fill="F1F5F9"/>
            <w:tcW w:w="1872" w:type="dxa"/>
          </w:tcPr>
          <w:p>
            <w:r>
              <w:rPr>
                <w:b/>
                <w:color w:val="4B5563"/>
                <w:sz w:val="19"/>
              </w:rPr>
              <w:t>📊 현황</w:t>
            </w:r>
          </w:p>
        </w:tc>
        <w:tc>
          <w:tcPr>
            <w:tcW w:type="dxa" w:w="4536"/>
            <w:tcW w:w="6912" w:type="dxa"/>
          </w:tcPr>
          <w:p>
            <w:r>
              <w:rPr>
                <w:sz w:val="19"/>
              </w:rPr>
              <w:t>운영중</w:t>
            </w:r>
          </w:p>
        </w:tc>
      </w:tr>
    </w:tbl>
    <w:p/>
    <w:p>
      <w:pPr>
        <w:pStyle w:val="Heading3"/>
        <w:spacing w:before="120" w:after="40"/>
      </w:pPr>
      <w:r>
        <w:rPr>
          <w:b/>
          <w:color w:val="0EA5E9"/>
        </w:rPr>
        <w:t xml:space="preserve">  📰 최신 뉴스 (최근 1년)</w:t>
      </w:r>
    </w:p>
    <w:p>
      <w:pPr>
        <w:spacing w:before="40"/>
        <w:ind w:left="216"/>
      </w:pPr>
      <w:r>
        <w:rPr>
          <w:b/>
          <w:color w:val="0EA5E9"/>
          <w:sz w:val="20"/>
        </w:rPr>
        <w:t xml:space="preserve">[01] </w:t>
      </w:r>
      <w:r>
        <w:rPr>
          <w:b/>
          <w:sz w:val="20"/>
        </w:rPr>
        <w:t>Thu Duc City WWTP becomes Southeast Asia's largest wastewater treatment plant</w:t>
      </w:r>
    </w:p>
    <w:p>
      <w:pPr>
        <w:spacing w:before="0" w:after="20"/>
        <w:ind w:left="432"/>
      </w:pPr>
      <w:r>
        <w:rPr>
          <w:color w:val="4B5563"/>
          <w:sz w:val="17"/>
        </w:rPr>
        <w:t>📅 2025-06-15   📰 trade.gov</w:t>
      </w:r>
    </w:p>
    <w:p>
      <w:pPr>
        <w:spacing w:before="0" w:after="60"/>
        <w:ind w:left="432"/>
      </w:pPr>
      <w:r>
        <w:rPr>
          <w:sz w:val="19"/>
        </w:rPr>
        <w:t xml:space="preserve">🇺🇸 </w:t>
      </w:r>
      <w:r>
        <w:rPr>
          <w:sz w:val="19"/>
        </w:rPr>
        <w:t>Southeast Asia's largest WWTP under construction in Thu Duc City with $524 million investment. Features MBBR technology, treating 1.1 million m3/day, serving 1.8 million residents across eight districts.</w:t>
      </w:r>
    </w:p>
    <w:p>
      <w:pPr>
        <w:spacing w:before="40"/>
        <w:ind w:left="216"/>
      </w:pPr>
      <w:r>
        <w:rPr>
          <w:b/>
          <w:color w:val="0EA5E9"/>
          <w:sz w:val="20"/>
        </w:rPr>
        <w:t xml:space="preserve">[02] </w:t>
      </w:r>
      <w:r>
        <w:rPr>
          <w:b/>
          <w:sz w:val="20"/>
        </w:rPr>
        <w:t>Yen Xa Wastewater Treatment Plant begins trial operation as Northern Vietnam's largest</w:t>
      </w:r>
    </w:p>
    <w:p>
      <w:pPr>
        <w:spacing w:before="0" w:after="20"/>
        <w:ind w:left="432"/>
      </w:pPr>
      <w:r>
        <w:rPr>
          <w:color w:val="4B5563"/>
          <w:sz w:val="17"/>
        </w:rPr>
        <w:t>📅 2025-01-03   📰 b-company.jp</w:t>
      </w:r>
    </w:p>
    <w:p>
      <w:pPr>
        <w:spacing w:before="0" w:after="60"/>
        <w:ind w:left="432"/>
      </w:pPr>
      <w:r>
        <w:rPr>
          <w:sz w:val="19"/>
        </w:rPr>
        <w:t xml:space="preserve">🇰🇷 </w:t>
      </w:r>
      <w:r>
        <w:rPr>
          <w:sz w:val="19"/>
        </w:rPr>
        <w:t>하노이는 북부 베트남 최대 규모인 옌싸(Yen Xa) 하수처리장의 시험 가동을 시작하며 수질 오염 해결을 위한 중요한 전환점을 맞이했습니다. 일본 ODA 자금으로 건설된 이 시설은 하노이의 하수 처리율을 50%까지 끌어올리고, 2030년까지 처리율 70% 달성을 목표로 하는 정부 계획에 기여할 것입니다.</w:t>
      </w:r>
    </w:p>
    <w:p>
      <w:pPr>
        <w:spacing w:before="0" w:after="60"/>
        <w:ind w:left="432"/>
      </w:pPr>
      <w:r>
        <w:rPr>
          <w:sz w:val="18"/>
        </w:rPr>
        <w:t xml:space="preserve">🇺🇸 </w:t>
      </w:r>
      <w:r>
        <w:rPr>
          <w:color w:val="4B5563"/>
          <w:sz w:val="18"/>
        </w:rPr>
        <w:t>Hanoi has launched the trial operation of the Yen Xa Wastewater Treatment Plant, the largest in Northern Vietnam, to combat severe water pollution in its river systems. Funded by J</w:t>
      </w:r>
    </w:p>
    <w:p>
      <w:pPr>
        <w:pStyle w:val="Heading3"/>
        <w:spacing w:before="120" w:after="40"/>
      </w:pPr>
      <w:r>
        <w:rPr>
          <w:b/>
          <w:color w:val="0EA5E9"/>
        </w:rPr>
        <w:t xml:space="preserve">  📚 역사 기사 추적 (2019–2025)</w:t>
      </w:r>
    </w:p>
    <w:p>
      <w:pPr>
        <w:ind w:left="144"/>
      </w:pPr>
      <w:r>
        <w:rPr>
          <w:b/>
          <w:color w:val="0EA5E9"/>
          <w:sz w:val="20"/>
        </w:rPr>
        <w:t>📆 2025년 (2건)</w:t>
      </w:r>
    </w:p>
    <w:p>
      <w:pPr>
        <w:spacing w:before="20"/>
        <w:ind w:left="504"/>
      </w:pPr>
      <w:r>
        <w:rPr>
          <w:sz w:val="19"/>
        </w:rPr>
        <w:t>▸ Thu Duc City WWTP becomes Southeast Asia's largest wastewater treatment plant</w:t>
      </w:r>
    </w:p>
    <w:p>
      <w:pPr>
        <w:spacing w:before="0" w:after="20"/>
        <w:ind w:left="720"/>
      </w:pPr>
      <w:r>
        <w:rPr>
          <w:color w:val="4B5563"/>
          <w:sz w:val="17"/>
        </w:rPr>
        <w:t xml:space="preserve">  2025-06-15</w:t>
      </w:r>
    </w:p>
    <w:p>
      <w:pPr>
        <w:spacing w:before="0" w:after="40"/>
        <w:ind w:left="720"/>
      </w:pPr>
      <w:r>
        <w:rPr>
          <w:sz w:val="18"/>
        </w:rPr>
        <w:t xml:space="preserve">  🇺🇸 Southeast Asia's largest WWTP under construction in Thu Duc City with $524 million investment. Features MBBR technology, treating 1.1 million m3/day, </w:t>
      </w:r>
    </w:p>
    <w:p>
      <w:pPr>
        <w:spacing w:before="20"/>
        <w:ind w:left="504"/>
      </w:pPr>
      <w:r>
        <w:rPr>
          <w:sz w:val="19"/>
        </w:rPr>
        <w:t>▸ Yen Xa Wastewater Treatment Plant begins trial operation as Northern Vietnam's largest</w:t>
      </w:r>
    </w:p>
    <w:p>
      <w:pPr>
        <w:spacing w:before="0" w:after="20"/>
        <w:ind w:left="720"/>
      </w:pPr>
      <w:r>
        <w:rPr>
          <w:color w:val="4B5563"/>
          <w:sz w:val="17"/>
        </w:rPr>
        <w:t xml:space="preserve">  2025-01-03</w:t>
      </w:r>
    </w:p>
    <w:p>
      <w:pPr>
        <w:spacing w:before="0" w:after="40"/>
        <w:ind w:left="720"/>
      </w:pPr>
      <w:r>
        <w:rPr>
          <w:sz w:val="18"/>
        </w:rPr>
        <w:t xml:space="preserve">  🇰🇷 하노이는 북부 베트남 최대 규모인 옌싸(Yen Xa) 하수처리장의 시험 가동을 시작하며 수질 오염 해결을 위한 중요한 전환점을 맞이했습니다. 일본 ODA 자금으로 건설된 이 시설은 하노이의 하수 처리율을 50%까지 끌어올리고, 2030년까지 처리율 70% 달성을 목표로</w:t>
      </w:r>
    </w:p>
    <w:p>
      <w:pPr>
        <w:ind w:left="144"/>
      </w:pPr>
      <w:r>
        <w:rPr>
          <w:b/>
          <w:color w:val="0EA5E9"/>
          <w:sz w:val="20"/>
        </w:rPr>
        <w:t>📆 2023년 (1건)</w:t>
      </w:r>
    </w:p>
    <w:p>
      <w:pPr>
        <w:spacing w:before="20"/>
        <w:ind w:left="504"/>
      </w:pPr>
      <w:r>
        <w:rPr>
          <w:sz w:val="19"/>
        </w:rPr>
        <w:t>▸ Binh Duong promotes progress of ODA projects specialized in wastewater</w:t>
      </w:r>
    </w:p>
    <w:p>
      <w:pPr>
        <w:spacing w:before="0" w:after="20"/>
        <w:ind w:left="720"/>
      </w:pPr>
      <w:r>
        <w:rPr>
          <w:color w:val="4B5563"/>
          <w:sz w:val="17"/>
        </w:rPr>
        <w:t xml:space="preserve">  2023-04-06</w:t>
      </w:r>
    </w:p>
    <w:p>
      <w:pPr>
        <w:ind w:left="144"/>
      </w:pPr>
      <w:r>
        <w:rPr>
          <w:b/>
          <w:color w:val="0EA5E9"/>
          <w:sz w:val="20"/>
        </w:rPr>
        <w:t>📆 2020년 (1건)</w:t>
      </w:r>
    </w:p>
    <w:p>
      <w:pPr>
        <w:spacing w:before="20"/>
        <w:ind w:left="504"/>
      </w:pPr>
      <w:r>
        <w:rPr>
          <w:sz w:val="19"/>
        </w:rPr>
        <w:t>▸ Remark when selecting technology for Nhieu Loc - Thi Nghe WWTP</w:t>
      </w:r>
    </w:p>
    <w:p>
      <w:pPr>
        <w:spacing w:before="0" w:after="20"/>
        <w:ind w:left="720"/>
      </w:pPr>
      <w:r>
        <w:rPr>
          <w:color w:val="4B5563"/>
          <w:sz w:val="17"/>
        </w:rPr>
        <w:t xml:space="preserve">  2020-07-23</w:t>
      </w:r>
    </w:p>
    <w:p>
      <w:pPr>
        <w:pBdr>
          <w:bottom w:val="single" w:sz="6" w:space="1" w:color="E5E7EB"/>
        </w:pBdr>
      </w:pPr>
    </w:p>
    <w:p/>
    <w:tbl>
      <w:tblPr>
        <w:tblStyle w:val="TableGrid"/>
        <w:tblW w:type="auto" w:w="0"/>
        <w:tblLook w:firstColumn="1" w:firstRow="1" w:lastColumn="0" w:lastRow="0" w:noHBand="0" w:noVBand="1" w:val="04A0"/>
      </w:tblPr>
      <w:tblGrid>
        <w:gridCol w:w="9072"/>
      </w:tblGrid>
      <w:tr>
        <w:tc>
          <w:tcPr>
            <w:tcW w:type="dxa" w:w="9072"/>
            <w:shd w:val="clear" w:color="auto" w:fill="0EA5E9"/>
          </w:tcPr>
          <w:p>
            <w:r>
              <w:rPr>
                <w:b/>
                <w:color w:val="FFFFFF"/>
                <w:sz w:val="22"/>
              </w:rPr>
              <w:t>[14] Thu Dau Mot WWTP 확장</w:t>
            </w:r>
          </w:p>
        </w:tc>
      </w:tr>
    </w:tbl>
    <w:tbl>
      <w:tblPr>
        <w:tblStyle w:val="TableGrid"/>
        <w:tblW w:type="auto" w:w="0"/>
        <w:tblLook w:firstColumn="1" w:firstRow="1" w:lastColumn="0" w:lastRow="0" w:noHBand="0" w:noVBand="1" w:val="04A0"/>
      </w:tblPr>
      <w:tblGrid>
        <w:gridCol w:w="4536"/>
        <w:gridCol w:w="4536"/>
      </w:tblGrid>
      <w:tr>
        <w:tc>
          <w:tcPr>
            <w:tcW w:type="dxa" w:w="4536"/>
            <w:shd w:val="clear" w:color="auto" w:fill="F1F5F9"/>
            <w:tcW w:w="1872" w:type="dxa"/>
          </w:tcPr>
          <w:p>
            <w:r>
              <w:rPr>
                <w:b/>
                <w:color w:val="4B5563"/>
                <w:sz w:val="19"/>
              </w:rPr>
              <w:t>📊 현황</w:t>
            </w:r>
          </w:p>
        </w:tc>
        <w:tc>
          <w:tcPr>
            <w:tcW w:type="dxa" w:w="4536"/>
            <w:tcW w:w="6912" w:type="dxa"/>
          </w:tcPr>
          <w:p>
            <w:r>
              <w:rPr>
                <w:sz w:val="19"/>
              </w:rPr>
              <w:t>계획</w:t>
            </w:r>
          </w:p>
        </w:tc>
      </w:tr>
    </w:tbl>
    <w:p/>
    <w:p>
      <w:pPr>
        <w:pStyle w:val="Heading3"/>
        <w:spacing w:before="120" w:after="40"/>
      </w:pPr>
      <w:r>
        <w:rPr>
          <w:b/>
          <w:color w:val="0EA5E9"/>
        </w:rPr>
        <w:t xml:space="preserve">  📰 최신 뉴스 (최근 1년)</w:t>
      </w:r>
    </w:p>
    <w:p>
      <w:pPr>
        <w:spacing w:before="40"/>
        <w:ind w:left="216"/>
      </w:pPr>
      <w:r>
        <w:rPr>
          <w:b/>
          <w:color w:val="0EA5E9"/>
          <w:sz w:val="20"/>
        </w:rPr>
        <w:t xml:space="preserve">[01] </w:t>
      </w:r>
      <w:r>
        <w:rPr>
          <w:b/>
          <w:sz w:val="20"/>
        </w:rPr>
        <w:t>Thu Duc City WWTP becomes Southeast Asia's largest wastewater treatment plant</w:t>
      </w:r>
    </w:p>
    <w:p>
      <w:pPr>
        <w:spacing w:before="0" w:after="20"/>
        <w:ind w:left="432"/>
      </w:pPr>
      <w:r>
        <w:rPr>
          <w:color w:val="4B5563"/>
          <w:sz w:val="17"/>
        </w:rPr>
        <w:t>📅 2025-06-15   📰 trade.gov</w:t>
      </w:r>
    </w:p>
    <w:p>
      <w:pPr>
        <w:spacing w:before="0" w:after="60"/>
        <w:ind w:left="432"/>
      </w:pPr>
      <w:r>
        <w:rPr>
          <w:sz w:val="19"/>
        </w:rPr>
        <w:t xml:space="preserve">🇺🇸 </w:t>
      </w:r>
      <w:r>
        <w:rPr>
          <w:sz w:val="19"/>
        </w:rPr>
        <w:t>Southeast Asia's largest WWTP under construction in Thu Duc City with $524 million investment. Features MBBR technology, treating 1.1 million m3/day, serving 1.8 million residents across eight districts.</w:t>
      </w:r>
    </w:p>
    <w:p>
      <w:pPr>
        <w:spacing w:before="40"/>
        <w:ind w:left="216"/>
      </w:pPr>
      <w:r>
        <w:rPr>
          <w:b/>
          <w:color w:val="0EA5E9"/>
          <w:sz w:val="20"/>
        </w:rPr>
        <w:t xml:space="preserve">[02] </w:t>
      </w:r>
      <w:r>
        <w:rPr>
          <w:b/>
          <w:sz w:val="20"/>
        </w:rPr>
        <w:t>Yen Xa Wastewater Treatment Plant begins trial operation as Northern Vietnam's largest</w:t>
      </w:r>
    </w:p>
    <w:p>
      <w:pPr>
        <w:spacing w:before="0" w:after="20"/>
        <w:ind w:left="432"/>
      </w:pPr>
      <w:r>
        <w:rPr>
          <w:color w:val="4B5563"/>
          <w:sz w:val="17"/>
        </w:rPr>
        <w:t>📅 2025-01-03   📰 b-company.jp</w:t>
      </w:r>
    </w:p>
    <w:p>
      <w:pPr>
        <w:spacing w:before="0" w:after="60"/>
        <w:ind w:left="432"/>
      </w:pPr>
      <w:r>
        <w:rPr>
          <w:sz w:val="19"/>
        </w:rPr>
        <w:t xml:space="preserve">🇰🇷 </w:t>
      </w:r>
      <w:r>
        <w:rPr>
          <w:sz w:val="19"/>
        </w:rPr>
        <w:t>하노이는 북부 베트남 최대 규모인 옌싸(Yen Xa) 하수처리장의 시험 가동을 시작하며 수질 오염 해결을 위한 중요한 전환점을 맞이했습니다. 일본 ODA 자금으로 건설된 이 시설은 하노이의 하수 처리율을 50%까지 끌어올리고, 2030년까지 처리율 70% 달성을 목표로 하는 정부 계획에 기여할 것입니다.</w:t>
      </w:r>
    </w:p>
    <w:p>
      <w:pPr>
        <w:spacing w:before="0" w:after="60"/>
        <w:ind w:left="432"/>
      </w:pPr>
      <w:r>
        <w:rPr>
          <w:sz w:val="18"/>
        </w:rPr>
        <w:t xml:space="preserve">🇺🇸 </w:t>
      </w:r>
      <w:r>
        <w:rPr>
          <w:color w:val="4B5563"/>
          <w:sz w:val="18"/>
        </w:rPr>
        <w:t>Hanoi has launched the trial operation of the Yen Xa Wastewater Treatment Plant, the largest in Northern Vietnam, to combat severe water pollution in its river systems. Funded by J</w:t>
      </w:r>
    </w:p>
    <w:p>
      <w:pPr>
        <w:pStyle w:val="Heading3"/>
        <w:spacing w:before="120" w:after="40"/>
      </w:pPr>
      <w:r>
        <w:rPr>
          <w:b/>
          <w:color w:val="0EA5E9"/>
        </w:rPr>
        <w:t xml:space="preserve">  📚 역사 기사 추적 (2019–2025)</w:t>
      </w:r>
    </w:p>
    <w:p>
      <w:pPr>
        <w:ind w:left="144"/>
      </w:pPr>
      <w:r>
        <w:rPr>
          <w:b/>
          <w:color w:val="0EA5E9"/>
          <w:sz w:val="20"/>
        </w:rPr>
        <w:t>📆 2025년 (2건)</w:t>
      </w:r>
    </w:p>
    <w:p>
      <w:pPr>
        <w:spacing w:before="20"/>
        <w:ind w:left="504"/>
      </w:pPr>
      <w:r>
        <w:rPr>
          <w:sz w:val="19"/>
        </w:rPr>
        <w:t>▸ Thu Duc City WWTP becomes Southeast Asia's largest wastewater treatment plant</w:t>
      </w:r>
    </w:p>
    <w:p>
      <w:pPr>
        <w:spacing w:before="0" w:after="20"/>
        <w:ind w:left="720"/>
      </w:pPr>
      <w:r>
        <w:rPr>
          <w:color w:val="4B5563"/>
          <w:sz w:val="17"/>
        </w:rPr>
        <w:t xml:space="preserve">  2025-06-15</w:t>
      </w:r>
    </w:p>
    <w:p>
      <w:pPr>
        <w:spacing w:before="0" w:after="40"/>
        <w:ind w:left="720"/>
      </w:pPr>
      <w:r>
        <w:rPr>
          <w:sz w:val="18"/>
        </w:rPr>
        <w:t xml:space="preserve">  🇺🇸 Southeast Asia's largest WWTP under construction in Thu Duc City with $524 million investment. Features MBBR technology, treating 1.1 million m3/day, </w:t>
      </w:r>
    </w:p>
    <w:p>
      <w:pPr>
        <w:spacing w:before="20"/>
        <w:ind w:left="504"/>
      </w:pPr>
      <w:r>
        <w:rPr>
          <w:sz w:val="19"/>
        </w:rPr>
        <w:t>▸ Yen Xa Wastewater Treatment Plant begins trial operation as Northern Vietnam's largest</w:t>
      </w:r>
    </w:p>
    <w:p>
      <w:pPr>
        <w:spacing w:before="0" w:after="20"/>
        <w:ind w:left="720"/>
      </w:pPr>
      <w:r>
        <w:rPr>
          <w:color w:val="4B5563"/>
          <w:sz w:val="17"/>
        </w:rPr>
        <w:t xml:space="preserve">  2025-01-03</w:t>
      </w:r>
    </w:p>
    <w:p>
      <w:pPr>
        <w:spacing w:before="0" w:after="40"/>
        <w:ind w:left="720"/>
      </w:pPr>
      <w:r>
        <w:rPr>
          <w:sz w:val="18"/>
        </w:rPr>
        <w:t xml:space="preserve">  🇰🇷 하노이는 북부 베트남 최대 규모인 옌싸(Yen Xa) 하수처리장의 시험 가동을 시작하며 수질 오염 해결을 위한 중요한 전환점을 맞이했습니다. 일본 ODA 자금으로 건설된 이 시설은 하노이의 하수 처리율을 50%까지 끌어올리고, 2030년까지 처리율 70% 달성을 목표로</w:t>
      </w:r>
    </w:p>
    <w:p>
      <w:pPr>
        <w:ind w:left="144"/>
      </w:pPr>
      <w:r>
        <w:rPr>
          <w:b/>
          <w:color w:val="0EA5E9"/>
          <w:sz w:val="20"/>
        </w:rPr>
        <w:t>📆 2023년 (1건)</w:t>
      </w:r>
    </w:p>
    <w:p>
      <w:pPr>
        <w:spacing w:before="20"/>
        <w:ind w:left="504"/>
      </w:pPr>
      <w:r>
        <w:rPr>
          <w:sz w:val="19"/>
        </w:rPr>
        <w:t>▸ Binh Duong promotes progress of ODA projects specialized in wastewater</w:t>
      </w:r>
    </w:p>
    <w:p>
      <w:pPr>
        <w:spacing w:before="0" w:after="20"/>
        <w:ind w:left="720"/>
      </w:pPr>
      <w:r>
        <w:rPr>
          <w:color w:val="4B5563"/>
          <w:sz w:val="17"/>
        </w:rPr>
        <w:t xml:space="preserve">  2023-04-06</w:t>
      </w:r>
    </w:p>
    <w:p>
      <w:pPr>
        <w:ind w:left="144"/>
      </w:pPr>
      <w:r>
        <w:rPr>
          <w:b/>
          <w:color w:val="0EA5E9"/>
          <w:sz w:val="20"/>
        </w:rPr>
        <w:t>📆 2020년 (1건)</w:t>
      </w:r>
    </w:p>
    <w:p>
      <w:pPr>
        <w:spacing w:before="20"/>
        <w:ind w:left="504"/>
      </w:pPr>
      <w:r>
        <w:rPr>
          <w:sz w:val="19"/>
        </w:rPr>
        <w:t>▸ Remark when selecting technology for Nhieu Loc - Thi Nghe WWTP</w:t>
      </w:r>
    </w:p>
    <w:p>
      <w:pPr>
        <w:spacing w:before="0" w:after="20"/>
        <w:ind w:left="720"/>
      </w:pPr>
      <w:r>
        <w:rPr>
          <w:color w:val="4B5563"/>
          <w:sz w:val="17"/>
        </w:rPr>
        <w:t xml:space="preserve">  2020-07-23</w:t>
      </w:r>
    </w:p>
    <w:p>
      <w:pPr>
        <w:pBdr>
          <w:bottom w:val="single" w:sz="6" w:space="1" w:color="E5E7EB"/>
        </w:pBdr>
      </w:pPr>
    </w:p>
    <w:p/>
    <w:p>
      <w:pPr>
        <w:pStyle w:val="Heading2"/>
        <w:spacing w:before="120" w:after="40"/>
      </w:pPr>
      <w:r>
        <w:rPr>
          <w:b/>
          <w:color w:val="0EA5E9"/>
        </w:rPr>
        <w:t>📍 Hai Phong</w:t>
      </w:r>
    </w:p>
    <w:tbl>
      <w:tblPr>
        <w:tblStyle w:val="TableGrid"/>
        <w:tblW w:type="auto" w:w="0"/>
        <w:tblLook w:firstColumn="1" w:firstRow="1" w:lastColumn="0" w:lastRow="0" w:noHBand="0" w:noVBand="1" w:val="04A0"/>
      </w:tblPr>
      <w:tblGrid>
        <w:gridCol w:w="9072"/>
      </w:tblGrid>
      <w:tr>
        <w:tc>
          <w:tcPr>
            <w:tcW w:type="dxa" w:w="9072"/>
            <w:shd w:val="clear" w:color="auto" w:fill="0EA5E9"/>
          </w:tcPr>
          <w:p>
            <w:pPr>
              <w:jc w:val="center"/>
            </w:pPr>
            <w:r>
              <w:rPr>
                <w:b/>
                <w:color w:val="FFFFFF"/>
                <w:sz w:val="20"/>
              </w:rPr>
              <w:t>Hai Phong — KPI 2030 목표</w:t>
            </w:r>
          </w:p>
        </w:tc>
      </w:tr>
      <w:tr>
        <w:tc>
          <w:tcPr>
            <w:tcW w:type="dxa" w:w="9072"/>
          </w:tcPr>
          <w:p/>
        </w:tc>
      </w:tr>
      <w:tr>
        <w:tc>
          <w:tcPr>
            <w:tcW w:type="dxa" w:w="9072"/>
            <w:shd w:val="clear" w:color="auto" w:fill="F0F9FF"/>
          </w:tcPr>
          <w:p>
            <w:pPr>
              <w:jc w:val="center"/>
            </w:pPr>
            <w:r>
              <w:rPr>
                <w:b/>
                <w:color w:val="4B5563"/>
                <w:sz w:val="18"/>
              </w:rPr>
              <w:t>Capacity M3 Day</w:t>
              <w:br/>
            </w:r>
            <w:r>
              <w:rPr>
                <w:b/>
                <w:color w:val="0F172A"/>
                <w:sz w:val="24"/>
              </w:rPr>
              <w:t>150,000</w:t>
            </w:r>
          </w:p>
        </w:tc>
      </w:tr>
    </w:tbl>
    <w:p/>
    <w:tbl>
      <w:tblPr>
        <w:tblStyle w:val="TableGrid"/>
        <w:tblW w:type="auto" w:w="0"/>
        <w:tblLook w:firstColumn="1" w:firstRow="1" w:lastColumn="0" w:lastRow="0" w:noHBand="0" w:noVBand="1" w:val="04A0"/>
      </w:tblPr>
      <w:tblGrid>
        <w:gridCol w:w="9072"/>
      </w:tblGrid>
      <w:tr>
        <w:tc>
          <w:tcPr>
            <w:tcW w:type="dxa" w:w="9072"/>
            <w:shd w:val="clear" w:color="auto" w:fill="0EA5E9"/>
          </w:tcPr>
          <w:p>
            <w:r>
              <w:rPr>
                <w:b/>
                <w:color w:val="FFFFFF"/>
                <w:sz w:val="22"/>
              </w:rPr>
              <w:t>[15] 하이퐁 중앙 WWTP</w:t>
            </w:r>
          </w:p>
        </w:tc>
      </w:tr>
    </w:tbl>
    <w:tbl>
      <w:tblPr>
        <w:tblStyle w:val="TableGrid"/>
        <w:tblW w:type="auto" w:w="0"/>
        <w:tblLook w:firstColumn="1" w:firstRow="1" w:lastColumn="0" w:lastRow="0" w:noHBand="0" w:noVBand="1" w:val="04A0"/>
      </w:tblPr>
      <w:tblGrid>
        <w:gridCol w:w="4536"/>
        <w:gridCol w:w="4536"/>
      </w:tblGrid>
      <w:tr>
        <w:tc>
          <w:tcPr>
            <w:tcW w:type="dxa" w:w="4536"/>
            <w:shd w:val="clear" w:color="auto" w:fill="F1F5F9"/>
            <w:tcW w:w="1872" w:type="dxa"/>
          </w:tcPr>
          <w:p>
            <w:r>
              <w:rPr>
                <w:b/>
                <w:color w:val="4B5563"/>
                <w:sz w:val="19"/>
              </w:rPr>
              <w:t>💰 투자규모</w:t>
            </w:r>
          </w:p>
        </w:tc>
        <w:tc>
          <w:tcPr>
            <w:tcW w:type="dxa" w:w="4536"/>
            <w:tcW w:w="6912" w:type="dxa"/>
          </w:tcPr>
          <w:p>
            <w:r>
              <w:rPr>
                <w:sz w:val="19"/>
              </w:rPr>
              <w:t>$JICA</w:t>
            </w:r>
          </w:p>
        </w:tc>
      </w:tr>
      <w:tr>
        <w:tc>
          <w:tcPr>
            <w:tcW w:type="dxa" w:w="4536"/>
            <w:shd w:val="clear" w:color="auto" w:fill="F1F5F9"/>
            <w:tcW w:w="1872" w:type="dxa"/>
          </w:tcPr>
          <w:p>
            <w:r>
              <w:rPr>
                <w:b/>
                <w:color w:val="4B5563"/>
                <w:sz w:val="19"/>
              </w:rPr>
              <w:t>📊 현황</w:t>
            </w:r>
          </w:p>
        </w:tc>
        <w:tc>
          <w:tcPr>
            <w:tcW w:type="dxa" w:w="4536"/>
            <w:tcW w:w="6912" w:type="dxa"/>
          </w:tcPr>
          <w:p>
            <w:r>
              <w:rPr>
                <w:sz w:val="19"/>
              </w:rPr>
              <w:t>건설중</w:t>
            </w:r>
          </w:p>
        </w:tc>
      </w:tr>
    </w:tbl>
    <w:p/>
    <w:p>
      <w:pPr>
        <w:pStyle w:val="Heading3"/>
        <w:spacing w:before="120" w:after="40"/>
      </w:pPr>
      <w:r>
        <w:rPr>
          <w:b/>
          <w:color w:val="0EA5E9"/>
        </w:rPr>
        <w:t xml:space="preserve">  📰 최신 뉴스 (최근 1년)</w:t>
      </w:r>
    </w:p>
    <w:p>
      <w:pPr>
        <w:spacing w:before="40"/>
        <w:ind w:left="216"/>
      </w:pPr>
      <w:r>
        <w:rPr>
          <w:b/>
          <w:color w:val="0EA5E9"/>
          <w:sz w:val="20"/>
        </w:rPr>
        <w:t xml:space="preserve">[01] </w:t>
      </w:r>
      <w:r>
        <w:rPr>
          <w:b/>
          <w:sz w:val="20"/>
        </w:rPr>
        <w:t>Thu Duc City WWTP becomes Southeast Asia's largest wastewater treatment plant</w:t>
      </w:r>
    </w:p>
    <w:p>
      <w:pPr>
        <w:spacing w:before="0" w:after="20"/>
        <w:ind w:left="432"/>
      </w:pPr>
      <w:r>
        <w:rPr>
          <w:color w:val="4B5563"/>
          <w:sz w:val="17"/>
        </w:rPr>
        <w:t>📅 2025-06-15   📰 trade.gov</w:t>
      </w:r>
    </w:p>
    <w:p>
      <w:pPr>
        <w:spacing w:before="0" w:after="60"/>
        <w:ind w:left="432"/>
      </w:pPr>
      <w:r>
        <w:rPr>
          <w:sz w:val="19"/>
        </w:rPr>
        <w:t xml:space="preserve">🇺🇸 </w:t>
      </w:r>
      <w:r>
        <w:rPr>
          <w:sz w:val="19"/>
        </w:rPr>
        <w:t>Southeast Asia's largest WWTP under construction in Thu Duc City with $524 million investment. Features MBBR technology, treating 1.1 million m3/day, serving 1.8 million residents across eight districts.</w:t>
      </w:r>
    </w:p>
    <w:p>
      <w:pPr>
        <w:spacing w:before="40"/>
        <w:ind w:left="216"/>
      </w:pPr>
      <w:r>
        <w:rPr>
          <w:b/>
          <w:color w:val="0EA5E9"/>
          <w:sz w:val="20"/>
        </w:rPr>
        <w:t xml:space="preserve">[02] </w:t>
      </w:r>
      <w:r>
        <w:rPr>
          <w:b/>
          <w:sz w:val="20"/>
        </w:rPr>
        <w:t>Yen Xa Wastewater Treatment Plant begins trial operation as Northern Vietnam's largest</w:t>
      </w:r>
    </w:p>
    <w:p>
      <w:pPr>
        <w:spacing w:before="0" w:after="20"/>
        <w:ind w:left="432"/>
      </w:pPr>
      <w:r>
        <w:rPr>
          <w:color w:val="4B5563"/>
          <w:sz w:val="17"/>
        </w:rPr>
        <w:t>📅 2025-01-03   📰 b-company.jp</w:t>
      </w:r>
    </w:p>
    <w:p>
      <w:pPr>
        <w:spacing w:before="0" w:after="60"/>
        <w:ind w:left="432"/>
      </w:pPr>
      <w:r>
        <w:rPr>
          <w:sz w:val="19"/>
        </w:rPr>
        <w:t xml:space="preserve">🇰🇷 </w:t>
      </w:r>
      <w:r>
        <w:rPr>
          <w:sz w:val="19"/>
        </w:rPr>
        <w:t>하노이는 북부 베트남 최대 규모인 옌싸(Yen Xa) 하수처리장의 시험 가동을 시작하며 수질 오염 해결을 위한 중요한 전환점을 맞이했습니다. 일본 ODA 자금으로 건설된 이 시설은 하노이의 하수 처리율을 50%까지 끌어올리고, 2030년까지 처리율 70% 달성을 목표로 하는 정부 계획에 기여할 것입니다.</w:t>
      </w:r>
    </w:p>
    <w:p>
      <w:pPr>
        <w:spacing w:before="0" w:after="60"/>
        <w:ind w:left="432"/>
      </w:pPr>
      <w:r>
        <w:rPr>
          <w:sz w:val="18"/>
        </w:rPr>
        <w:t xml:space="preserve">🇺🇸 </w:t>
      </w:r>
      <w:r>
        <w:rPr>
          <w:color w:val="4B5563"/>
          <w:sz w:val="18"/>
        </w:rPr>
        <w:t>Hanoi has launched the trial operation of the Yen Xa Wastewater Treatment Plant, the largest in Northern Vietnam, to combat severe water pollution in its river systems. Funded by J</w:t>
      </w:r>
    </w:p>
    <w:p>
      <w:pPr>
        <w:pStyle w:val="Heading3"/>
        <w:spacing w:before="120" w:after="40"/>
      </w:pPr>
      <w:r>
        <w:rPr>
          <w:b/>
          <w:color w:val="0EA5E9"/>
        </w:rPr>
        <w:t xml:space="preserve">  📚 역사 기사 추적 (2019–2025)</w:t>
      </w:r>
    </w:p>
    <w:p>
      <w:pPr>
        <w:ind w:left="144"/>
      </w:pPr>
      <w:r>
        <w:rPr>
          <w:b/>
          <w:color w:val="0EA5E9"/>
          <w:sz w:val="20"/>
        </w:rPr>
        <w:t>📆 2025년 (2건)</w:t>
      </w:r>
    </w:p>
    <w:p>
      <w:pPr>
        <w:spacing w:before="20"/>
        <w:ind w:left="504"/>
      </w:pPr>
      <w:r>
        <w:rPr>
          <w:sz w:val="19"/>
        </w:rPr>
        <w:t>▸ Thu Duc City WWTP becomes Southeast Asia's largest wastewater treatment plant</w:t>
      </w:r>
    </w:p>
    <w:p>
      <w:pPr>
        <w:spacing w:before="0" w:after="20"/>
        <w:ind w:left="720"/>
      </w:pPr>
      <w:r>
        <w:rPr>
          <w:color w:val="4B5563"/>
          <w:sz w:val="17"/>
        </w:rPr>
        <w:t xml:space="preserve">  2025-06-15</w:t>
      </w:r>
    </w:p>
    <w:p>
      <w:pPr>
        <w:spacing w:before="0" w:after="40"/>
        <w:ind w:left="720"/>
      </w:pPr>
      <w:r>
        <w:rPr>
          <w:sz w:val="18"/>
        </w:rPr>
        <w:t xml:space="preserve">  🇺🇸 Southeast Asia's largest WWTP under construction in Thu Duc City with $524 million investment. Features MBBR technology, treating 1.1 million m3/day, </w:t>
      </w:r>
    </w:p>
    <w:p>
      <w:pPr>
        <w:spacing w:before="20"/>
        <w:ind w:left="504"/>
      </w:pPr>
      <w:r>
        <w:rPr>
          <w:sz w:val="19"/>
        </w:rPr>
        <w:t>▸ Yen Xa Wastewater Treatment Plant begins trial operation as Northern Vietnam's largest</w:t>
      </w:r>
    </w:p>
    <w:p>
      <w:pPr>
        <w:spacing w:before="0" w:after="20"/>
        <w:ind w:left="720"/>
      </w:pPr>
      <w:r>
        <w:rPr>
          <w:color w:val="4B5563"/>
          <w:sz w:val="17"/>
        </w:rPr>
        <w:t xml:space="preserve">  2025-01-03</w:t>
      </w:r>
    </w:p>
    <w:p>
      <w:pPr>
        <w:spacing w:before="0" w:after="40"/>
        <w:ind w:left="720"/>
      </w:pPr>
      <w:r>
        <w:rPr>
          <w:sz w:val="18"/>
        </w:rPr>
        <w:t xml:space="preserve">  🇰🇷 하노이는 북부 베트남 최대 규모인 옌싸(Yen Xa) 하수처리장의 시험 가동을 시작하며 수질 오염 해결을 위한 중요한 전환점을 맞이했습니다. 일본 ODA 자금으로 건설된 이 시설은 하노이의 하수 처리율을 50%까지 끌어올리고, 2030년까지 처리율 70% 달성을 목표로</w:t>
      </w:r>
    </w:p>
    <w:p>
      <w:pPr>
        <w:ind w:left="144"/>
      </w:pPr>
      <w:r>
        <w:rPr>
          <w:b/>
          <w:color w:val="0EA5E9"/>
          <w:sz w:val="20"/>
        </w:rPr>
        <w:t>📆 2020년 (1건)</w:t>
      </w:r>
    </w:p>
    <w:p>
      <w:pPr>
        <w:spacing w:before="20"/>
        <w:ind w:left="504"/>
      </w:pPr>
      <w:r>
        <w:rPr>
          <w:sz w:val="19"/>
        </w:rPr>
        <w:t>▸ Remark when selecting technology for Nhieu Loc - Thi Nghe WWTP</w:t>
      </w:r>
    </w:p>
    <w:p>
      <w:pPr>
        <w:spacing w:before="0" w:after="20"/>
        <w:ind w:left="720"/>
      </w:pPr>
      <w:r>
        <w:rPr>
          <w:color w:val="4B5563"/>
          <w:sz w:val="17"/>
        </w:rPr>
        <w:t xml:space="preserve">  2020-07-23</w:t>
      </w:r>
    </w:p>
    <w:p>
      <w:pPr>
        <w:pBdr>
          <w:bottom w:val="single" w:sz="6" w:space="1" w:color="E5E7EB"/>
        </w:pBdr>
      </w:pPr>
    </w:p>
    <w:p/>
    <w:p>
      <w:pPr>
        <w:pStyle w:val="Heading2"/>
        <w:spacing w:before="120" w:after="40"/>
      </w:pPr>
      <w:r>
        <w:rPr>
          <w:b/>
          <w:color w:val="0EA5E9"/>
        </w:rPr>
        <w:t>📍 Can Tho</w:t>
      </w:r>
    </w:p>
    <w:tbl>
      <w:tblPr>
        <w:tblStyle w:val="TableGrid"/>
        <w:tblW w:type="auto" w:w="0"/>
        <w:tblLook w:firstColumn="1" w:firstRow="1" w:lastColumn="0" w:lastRow="0" w:noHBand="0" w:noVBand="1" w:val="04A0"/>
      </w:tblPr>
      <w:tblGrid>
        <w:gridCol w:w="9072"/>
      </w:tblGrid>
      <w:tr>
        <w:tc>
          <w:tcPr>
            <w:tcW w:type="dxa" w:w="9072"/>
            <w:shd w:val="clear" w:color="auto" w:fill="0EA5E9"/>
          </w:tcPr>
          <w:p>
            <w:pPr>
              <w:jc w:val="center"/>
            </w:pPr>
            <w:r>
              <w:rPr>
                <w:b/>
                <w:color w:val="FFFFFF"/>
                <w:sz w:val="20"/>
              </w:rPr>
              <w:t>Can Tho — KPI 2030 목표</w:t>
            </w:r>
          </w:p>
        </w:tc>
      </w:tr>
      <w:tr>
        <w:tc>
          <w:tcPr>
            <w:tcW w:type="dxa" w:w="9072"/>
          </w:tcPr>
          <w:p/>
        </w:tc>
      </w:tr>
      <w:tr>
        <w:tc>
          <w:tcPr>
            <w:tcW w:type="dxa" w:w="9072"/>
            <w:shd w:val="clear" w:color="auto" w:fill="F0F9FF"/>
          </w:tcPr>
          <w:p>
            <w:pPr>
              <w:jc w:val="center"/>
            </w:pPr>
            <w:r>
              <w:rPr>
                <w:b/>
                <w:color w:val="4B5563"/>
                <w:sz w:val="18"/>
              </w:rPr>
              <w:t>Capacity M3 Day</w:t>
              <w:br/>
            </w:r>
            <w:r>
              <w:rPr>
                <w:b/>
                <w:color w:val="0F172A"/>
                <w:sz w:val="24"/>
              </w:rPr>
              <w:t>100,000</w:t>
            </w:r>
          </w:p>
        </w:tc>
      </w:tr>
    </w:tbl>
    <w:p/>
    <w:tbl>
      <w:tblPr>
        <w:tblStyle w:val="TableGrid"/>
        <w:tblW w:type="auto" w:w="0"/>
        <w:tblLook w:firstColumn="1" w:firstRow="1" w:lastColumn="0" w:lastRow="0" w:noHBand="0" w:noVBand="1" w:val="04A0"/>
      </w:tblPr>
      <w:tblGrid>
        <w:gridCol w:w="9072"/>
      </w:tblGrid>
      <w:tr>
        <w:tc>
          <w:tcPr>
            <w:tcW w:type="dxa" w:w="9072"/>
            <w:shd w:val="clear" w:color="auto" w:fill="0EA5E9"/>
          </w:tcPr>
          <w:p>
            <w:r>
              <w:rPr>
                <w:b/>
                <w:color w:val="FFFFFF"/>
                <w:sz w:val="22"/>
              </w:rPr>
              <w:t>[16] 껀터 광역 WWTP 신설</w:t>
            </w:r>
          </w:p>
        </w:tc>
      </w:tr>
    </w:tbl>
    <w:tbl>
      <w:tblPr>
        <w:tblStyle w:val="TableGrid"/>
        <w:tblW w:type="auto" w:w="0"/>
        <w:tblLook w:firstColumn="1" w:firstRow="1" w:lastColumn="0" w:lastRow="0" w:noHBand="0" w:noVBand="1" w:val="04A0"/>
      </w:tblPr>
      <w:tblGrid>
        <w:gridCol w:w="4536"/>
        <w:gridCol w:w="4536"/>
      </w:tblGrid>
      <w:tr>
        <w:tc>
          <w:tcPr>
            <w:tcW w:type="dxa" w:w="4536"/>
            <w:shd w:val="clear" w:color="auto" w:fill="F1F5F9"/>
            <w:tcW w:w="1872" w:type="dxa"/>
          </w:tcPr>
          <w:p>
            <w:r>
              <w:rPr>
                <w:b/>
                <w:color w:val="4B5563"/>
                <w:sz w:val="19"/>
              </w:rPr>
              <w:t>💰 투자규모</w:t>
            </w:r>
          </w:p>
        </w:tc>
        <w:tc>
          <w:tcPr>
            <w:tcW w:type="dxa" w:w="4536"/>
            <w:tcW w:w="6912" w:type="dxa"/>
          </w:tcPr>
          <w:p>
            <w:r>
              <w:rPr>
                <w:sz w:val="19"/>
              </w:rPr>
              <w:t>$ADB</w:t>
            </w:r>
          </w:p>
        </w:tc>
      </w:tr>
      <w:tr>
        <w:tc>
          <w:tcPr>
            <w:tcW w:type="dxa" w:w="4536"/>
            <w:shd w:val="clear" w:color="auto" w:fill="F1F5F9"/>
            <w:tcW w:w="1872" w:type="dxa"/>
          </w:tcPr>
          <w:p>
            <w:r>
              <w:rPr>
                <w:b/>
                <w:color w:val="4B5563"/>
                <w:sz w:val="19"/>
              </w:rPr>
              <w:t>📊 현황</w:t>
            </w:r>
          </w:p>
        </w:tc>
        <w:tc>
          <w:tcPr>
            <w:tcW w:type="dxa" w:w="4536"/>
            <w:tcW w:w="6912" w:type="dxa"/>
          </w:tcPr>
          <w:p>
            <w:r>
              <w:rPr>
                <w:sz w:val="19"/>
              </w:rPr>
              <w:t>계획</w:t>
            </w:r>
          </w:p>
        </w:tc>
      </w:tr>
    </w:tbl>
    <w:p/>
    <w:p>
      <w:pPr>
        <w:pStyle w:val="Heading3"/>
        <w:spacing w:before="120" w:after="40"/>
      </w:pPr>
      <w:r>
        <w:rPr>
          <w:b/>
          <w:color w:val="0EA5E9"/>
        </w:rPr>
        <w:t xml:space="preserve">  📰 최신 뉴스 (최근 1년)</w:t>
      </w:r>
    </w:p>
    <w:p>
      <w:pPr>
        <w:spacing w:before="40"/>
        <w:ind w:left="216"/>
      </w:pPr>
      <w:r>
        <w:rPr>
          <w:b/>
          <w:color w:val="0EA5E9"/>
          <w:sz w:val="20"/>
        </w:rPr>
        <w:t xml:space="preserve">[01] </w:t>
      </w:r>
      <w:r>
        <w:rPr>
          <w:b/>
          <w:sz w:val="20"/>
        </w:rPr>
        <w:t>Thu Duc City WWTP becomes Southeast Asia's largest wastewater treatment plant</w:t>
      </w:r>
    </w:p>
    <w:p>
      <w:pPr>
        <w:spacing w:before="0" w:after="20"/>
        <w:ind w:left="432"/>
      </w:pPr>
      <w:r>
        <w:rPr>
          <w:color w:val="4B5563"/>
          <w:sz w:val="17"/>
        </w:rPr>
        <w:t>📅 2025-06-15   📰 trade.gov</w:t>
      </w:r>
    </w:p>
    <w:p>
      <w:pPr>
        <w:spacing w:before="0" w:after="60"/>
        <w:ind w:left="432"/>
      </w:pPr>
      <w:r>
        <w:rPr>
          <w:sz w:val="19"/>
        </w:rPr>
        <w:t xml:space="preserve">🇺🇸 </w:t>
      </w:r>
      <w:r>
        <w:rPr>
          <w:sz w:val="19"/>
        </w:rPr>
        <w:t>Southeast Asia's largest WWTP under construction in Thu Duc City with $524 million investment. Features MBBR technology, treating 1.1 million m3/day, serving 1.8 million residents across eight districts.</w:t>
      </w:r>
    </w:p>
    <w:p>
      <w:pPr>
        <w:spacing w:before="40"/>
        <w:ind w:left="216"/>
      </w:pPr>
      <w:r>
        <w:rPr>
          <w:b/>
          <w:color w:val="0EA5E9"/>
          <w:sz w:val="20"/>
        </w:rPr>
        <w:t xml:space="preserve">[02] </w:t>
      </w:r>
      <w:r>
        <w:rPr>
          <w:b/>
          <w:sz w:val="20"/>
        </w:rPr>
        <w:t>Yen Xa Wastewater Treatment Plant begins trial operation as Northern Vietnam's largest</w:t>
      </w:r>
    </w:p>
    <w:p>
      <w:pPr>
        <w:spacing w:before="0" w:after="20"/>
        <w:ind w:left="432"/>
      </w:pPr>
      <w:r>
        <w:rPr>
          <w:color w:val="4B5563"/>
          <w:sz w:val="17"/>
        </w:rPr>
        <w:t>📅 2025-01-03   📰 b-company.jp</w:t>
      </w:r>
    </w:p>
    <w:p>
      <w:pPr>
        <w:spacing w:before="0" w:after="60"/>
        <w:ind w:left="432"/>
      </w:pPr>
      <w:r>
        <w:rPr>
          <w:sz w:val="19"/>
        </w:rPr>
        <w:t xml:space="preserve">🇰🇷 </w:t>
      </w:r>
      <w:r>
        <w:rPr>
          <w:sz w:val="19"/>
        </w:rPr>
        <w:t>하노이는 북부 베트남 최대 규모인 옌싸(Yen Xa) 하수처리장의 시험 가동을 시작하며 수질 오염 해결을 위한 중요한 전환점을 맞이했습니다. 일본 ODA 자금으로 건설된 이 시설은 하노이의 하수 처리율을 50%까지 끌어올리고, 2030년까지 처리율 70% 달성을 목표로 하는 정부 계획에 기여할 것입니다.</w:t>
      </w:r>
    </w:p>
    <w:p>
      <w:pPr>
        <w:spacing w:before="0" w:after="60"/>
        <w:ind w:left="432"/>
      </w:pPr>
      <w:r>
        <w:rPr>
          <w:sz w:val="18"/>
        </w:rPr>
        <w:t xml:space="preserve">🇺🇸 </w:t>
      </w:r>
      <w:r>
        <w:rPr>
          <w:color w:val="4B5563"/>
          <w:sz w:val="18"/>
        </w:rPr>
        <w:t>Hanoi has launched the trial operation of the Yen Xa Wastewater Treatment Plant, the largest in Northern Vietnam, to combat severe water pollution in its river systems. Funded by J</w:t>
      </w:r>
    </w:p>
    <w:p>
      <w:pPr>
        <w:pStyle w:val="Heading3"/>
        <w:spacing w:before="120" w:after="40"/>
      </w:pPr>
      <w:r>
        <w:rPr>
          <w:b/>
          <w:color w:val="0EA5E9"/>
        </w:rPr>
        <w:t xml:space="preserve">  📚 역사 기사 추적 (2019–2025)</w:t>
      </w:r>
    </w:p>
    <w:p>
      <w:pPr>
        <w:ind w:left="144"/>
      </w:pPr>
      <w:r>
        <w:rPr>
          <w:b/>
          <w:color w:val="0EA5E9"/>
          <w:sz w:val="20"/>
        </w:rPr>
        <w:t>📆 2025년 (2건)</w:t>
      </w:r>
    </w:p>
    <w:p>
      <w:pPr>
        <w:spacing w:before="20"/>
        <w:ind w:left="504"/>
      </w:pPr>
      <w:r>
        <w:rPr>
          <w:sz w:val="19"/>
        </w:rPr>
        <w:t>▸ Thu Duc City WWTP becomes Southeast Asia's largest wastewater treatment plant</w:t>
      </w:r>
    </w:p>
    <w:p>
      <w:pPr>
        <w:spacing w:before="0" w:after="20"/>
        <w:ind w:left="720"/>
      </w:pPr>
      <w:r>
        <w:rPr>
          <w:color w:val="4B5563"/>
          <w:sz w:val="17"/>
        </w:rPr>
        <w:t xml:space="preserve">  2025-06-15</w:t>
      </w:r>
    </w:p>
    <w:p>
      <w:pPr>
        <w:spacing w:before="0" w:after="40"/>
        <w:ind w:left="720"/>
      </w:pPr>
      <w:r>
        <w:rPr>
          <w:sz w:val="18"/>
        </w:rPr>
        <w:t xml:space="preserve">  🇺🇸 Southeast Asia's largest WWTP under construction in Thu Duc City with $524 million investment. Features MBBR technology, treating 1.1 million m3/day, </w:t>
      </w:r>
    </w:p>
    <w:p>
      <w:pPr>
        <w:spacing w:before="20"/>
        <w:ind w:left="504"/>
      </w:pPr>
      <w:r>
        <w:rPr>
          <w:sz w:val="19"/>
        </w:rPr>
        <w:t>▸ Yen Xa Wastewater Treatment Plant begins trial operation as Northern Vietnam's largest</w:t>
      </w:r>
    </w:p>
    <w:p>
      <w:pPr>
        <w:spacing w:before="0" w:after="20"/>
        <w:ind w:left="720"/>
      </w:pPr>
      <w:r>
        <w:rPr>
          <w:color w:val="4B5563"/>
          <w:sz w:val="17"/>
        </w:rPr>
        <w:t xml:space="preserve">  2025-01-03</w:t>
      </w:r>
    </w:p>
    <w:p>
      <w:pPr>
        <w:spacing w:before="0" w:after="40"/>
        <w:ind w:left="720"/>
      </w:pPr>
      <w:r>
        <w:rPr>
          <w:sz w:val="18"/>
        </w:rPr>
        <w:t xml:space="preserve">  🇰🇷 하노이는 북부 베트남 최대 규모인 옌싸(Yen Xa) 하수처리장의 시험 가동을 시작하며 수질 오염 해결을 위한 중요한 전환점을 맞이했습니다. 일본 ODA 자금으로 건설된 이 시설은 하노이의 하수 처리율을 50%까지 끌어올리고, 2030년까지 처리율 70% 달성을 목표로</w:t>
      </w:r>
    </w:p>
    <w:p>
      <w:pPr>
        <w:ind w:left="144"/>
      </w:pPr>
      <w:r>
        <w:rPr>
          <w:b/>
          <w:color w:val="0EA5E9"/>
          <w:sz w:val="20"/>
        </w:rPr>
        <w:t>📆 2024년 (1건)</w:t>
      </w:r>
    </w:p>
    <w:p>
      <w:pPr>
        <w:spacing w:before="20"/>
        <w:ind w:left="504"/>
      </w:pPr>
      <w:r>
        <w:rPr>
          <w:sz w:val="19"/>
        </w:rPr>
        <w:t>▸ French firm explores investment opportunities in wastewater treatment in Can Tho</w:t>
      </w:r>
    </w:p>
    <w:p>
      <w:pPr>
        <w:spacing w:before="0" w:after="20"/>
        <w:ind w:left="720"/>
      </w:pPr>
      <w:r>
        <w:rPr>
          <w:color w:val="4B5563"/>
          <w:sz w:val="17"/>
        </w:rPr>
        <w:t xml:space="preserve">  2024-08-20</w:t>
      </w:r>
    </w:p>
    <w:p>
      <w:pPr>
        <w:ind w:left="144"/>
      </w:pPr>
      <w:r>
        <w:rPr>
          <w:b/>
          <w:color w:val="0EA5E9"/>
          <w:sz w:val="20"/>
        </w:rPr>
        <w:t>📆 2023년 (1건)</w:t>
      </w:r>
    </w:p>
    <w:p>
      <w:pPr>
        <w:spacing w:before="20"/>
        <w:ind w:left="504"/>
      </w:pPr>
      <w:r>
        <w:rPr>
          <w:sz w:val="19"/>
        </w:rPr>
        <w:t>▸ Can Tho works with Japanese experts for wastewater treatment solution</w:t>
      </w:r>
    </w:p>
    <w:p>
      <w:pPr>
        <w:spacing w:before="0" w:after="20"/>
        <w:ind w:left="720"/>
      </w:pPr>
      <w:r>
        <w:rPr>
          <w:color w:val="4B5563"/>
          <w:sz w:val="17"/>
        </w:rPr>
        <w:t xml:space="preserve">  2023-07-17</w:t>
      </w:r>
    </w:p>
    <w:p>
      <w:pPr>
        <w:ind w:left="144"/>
      </w:pPr>
      <w:r>
        <w:rPr>
          <w:b/>
          <w:color w:val="0EA5E9"/>
          <w:sz w:val="20"/>
        </w:rPr>
        <w:t>📆 2020년 (1건)</w:t>
      </w:r>
    </w:p>
    <w:p>
      <w:pPr>
        <w:spacing w:before="20"/>
        <w:ind w:left="504"/>
      </w:pPr>
      <w:r>
        <w:rPr>
          <w:sz w:val="19"/>
        </w:rPr>
        <w:t>▸ Remark when selecting technology for Nhieu Loc - Thi Nghe WWTP</w:t>
      </w:r>
    </w:p>
    <w:p>
      <w:pPr>
        <w:spacing w:before="0" w:after="20"/>
        <w:ind w:left="720"/>
      </w:pPr>
      <w:r>
        <w:rPr>
          <w:color w:val="4B5563"/>
          <w:sz w:val="17"/>
        </w:rPr>
        <w:t xml:space="preserve">  2020-07-23</w:t>
      </w:r>
    </w:p>
    <w:p>
      <w:pPr>
        <w:pBdr>
          <w:bottom w:val="single" w:sz="6" w:space="1" w:color="E5E7EB"/>
        </w:pBdr>
      </w:pPr>
    </w:p>
    <w:p/>
    <w:p>
      <w:pPr>
        <w:pStyle w:val="Heading2"/>
        <w:spacing w:before="120" w:after="40"/>
      </w:pPr>
      <w:r>
        <w:rPr>
          <w:b/>
          <w:color w:val="0EA5E9"/>
        </w:rPr>
        <w:t>📍 Ba Ria-Vung Tau</w:t>
      </w:r>
    </w:p>
    <w:tbl>
      <w:tblPr>
        <w:tblStyle w:val="TableGrid"/>
        <w:tblW w:type="auto" w:w="0"/>
        <w:tblLook w:firstColumn="1" w:firstRow="1" w:lastColumn="0" w:lastRow="0" w:noHBand="0" w:noVBand="1" w:val="04A0"/>
      </w:tblPr>
      <w:tblGrid>
        <w:gridCol w:w="9072"/>
      </w:tblGrid>
      <w:tr>
        <w:tc>
          <w:tcPr>
            <w:tcW w:type="dxa" w:w="9072"/>
            <w:shd w:val="clear" w:color="auto" w:fill="0EA5E9"/>
          </w:tcPr>
          <w:p>
            <w:r>
              <w:rPr>
                <w:b/>
                <w:color w:val="FFFFFF"/>
                <w:sz w:val="22"/>
              </w:rPr>
              <w:t>[17] 바리아붕따우 WWTP (ODA)</w:t>
            </w:r>
          </w:p>
        </w:tc>
      </w:tr>
    </w:tbl>
    <w:tbl>
      <w:tblPr>
        <w:tblStyle w:val="TableGrid"/>
        <w:tblW w:type="auto" w:w="0"/>
        <w:tblLook w:firstColumn="1" w:firstRow="1" w:lastColumn="0" w:lastRow="0" w:noHBand="0" w:noVBand="1" w:val="04A0"/>
      </w:tblPr>
      <w:tblGrid>
        <w:gridCol w:w="4536"/>
        <w:gridCol w:w="4536"/>
      </w:tblGrid>
      <w:tr>
        <w:tc>
          <w:tcPr>
            <w:tcW w:type="dxa" w:w="4536"/>
            <w:shd w:val="clear" w:color="auto" w:fill="F1F5F9"/>
            <w:tcW w:w="1872" w:type="dxa"/>
          </w:tcPr>
          <w:p>
            <w:r>
              <w:rPr>
                <w:b/>
                <w:color w:val="4B5563"/>
                <w:sz w:val="19"/>
              </w:rPr>
              <w:t>💰 투자규모</w:t>
            </w:r>
          </w:p>
        </w:tc>
        <w:tc>
          <w:tcPr>
            <w:tcW w:type="dxa" w:w="4536"/>
            <w:tcW w:w="6912" w:type="dxa"/>
          </w:tcPr>
          <w:p>
            <w:r>
              <w:rPr>
                <w:sz w:val="19"/>
              </w:rPr>
              <w:t>$ODA</w:t>
            </w:r>
          </w:p>
        </w:tc>
      </w:tr>
      <w:tr>
        <w:tc>
          <w:tcPr>
            <w:tcW w:type="dxa" w:w="4536"/>
            <w:shd w:val="clear" w:color="auto" w:fill="F1F5F9"/>
            <w:tcW w:w="1872" w:type="dxa"/>
          </w:tcPr>
          <w:p>
            <w:r>
              <w:rPr>
                <w:b/>
                <w:color w:val="4B5563"/>
                <w:sz w:val="19"/>
              </w:rPr>
              <w:t>📊 현황</w:t>
            </w:r>
          </w:p>
        </w:tc>
        <w:tc>
          <w:tcPr>
            <w:tcW w:type="dxa" w:w="4536"/>
            <w:tcW w:w="6912" w:type="dxa"/>
          </w:tcPr>
          <w:p>
            <w:r>
              <w:rPr>
                <w:sz w:val="19"/>
              </w:rPr>
              <w:t>계획</w:t>
            </w:r>
          </w:p>
        </w:tc>
      </w:tr>
    </w:tbl>
    <w:p/>
    <w:p>
      <w:pPr>
        <w:pStyle w:val="Heading3"/>
        <w:spacing w:before="120" w:after="40"/>
      </w:pPr>
      <w:r>
        <w:rPr>
          <w:b/>
          <w:color w:val="0EA5E9"/>
        </w:rPr>
        <w:t xml:space="preserve">  📰 최신 뉴스 (최근 1년)</w:t>
      </w:r>
    </w:p>
    <w:p>
      <w:pPr>
        <w:spacing w:before="40"/>
        <w:ind w:left="216"/>
      </w:pPr>
      <w:r>
        <w:rPr>
          <w:b/>
          <w:color w:val="0EA5E9"/>
          <w:sz w:val="20"/>
        </w:rPr>
        <w:t xml:space="preserve">[01] </w:t>
      </w:r>
      <w:r>
        <w:rPr>
          <w:b/>
          <w:sz w:val="20"/>
        </w:rPr>
        <w:t>Thu Duc City WWTP becomes Southeast Asia's largest wastewater treatment plant</w:t>
      </w:r>
    </w:p>
    <w:p>
      <w:pPr>
        <w:spacing w:before="0" w:after="20"/>
        <w:ind w:left="432"/>
      </w:pPr>
      <w:r>
        <w:rPr>
          <w:color w:val="4B5563"/>
          <w:sz w:val="17"/>
        </w:rPr>
        <w:t>📅 2025-06-15   📰 trade.gov</w:t>
      </w:r>
    </w:p>
    <w:p>
      <w:pPr>
        <w:spacing w:before="0" w:after="60"/>
        <w:ind w:left="432"/>
      </w:pPr>
      <w:r>
        <w:rPr>
          <w:sz w:val="19"/>
        </w:rPr>
        <w:t xml:space="preserve">🇺🇸 </w:t>
      </w:r>
      <w:r>
        <w:rPr>
          <w:sz w:val="19"/>
        </w:rPr>
        <w:t>Southeast Asia's largest WWTP under construction in Thu Duc City with $524 million investment. Features MBBR technology, treating 1.1 million m3/day, serving 1.8 million residents across eight districts.</w:t>
      </w:r>
    </w:p>
    <w:p>
      <w:pPr>
        <w:spacing w:before="40"/>
        <w:ind w:left="216"/>
      </w:pPr>
      <w:r>
        <w:rPr>
          <w:b/>
          <w:color w:val="0EA5E9"/>
          <w:sz w:val="20"/>
        </w:rPr>
        <w:t xml:space="preserve">[02] </w:t>
      </w:r>
      <w:r>
        <w:rPr>
          <w:b/>
          <w:sz w:val="20"/>
        </w:rPr>
        <w:t>Yen Xa Wastewater Treatment Plant begins trial operation as Northern Vietnam's largest</w:t>
      </w:r>
    </w:p>
    <w:p>
      <w:pPr>
        <w:spacing w:before="0" w:after="20"/>
        <w:ind w:left="432"/>
      </w:pPr>
      <w:r>
        <w:rPr>
          <w:color w:val="4B5563"/>
          <w:sz w:val="17"/>
        </w:rPr>
        <w:t>📅 2025-01-03   📰 b-company.jp</w:t>
      </w:r>
    </w:p>
    <w:p>
      <w:pPr>
        <w:spacing w:before="0" w:after="60"/>
        <w:ind w:left="432"/>
      </w:pPr>
      <w:r>
        <w:rPr>
          <w:sz w:val="19"/>
        </w:rPr>
        <w:t xml:space="preserve">🇰🇷 </w:t>
      </w:r>
      <w:r>
        <w:rPr>
          <w:sz w:val="19"/>
        </w:rPr>
        <w:t>하노이는 북부 베트남 최대 규모인 옌싸(Yen Xa) 하수처리장의 시험 가동을 시작하며 수질 오염 해결을 위한 중요한 전환점을 맞이했습니다. 일본 ODA 자금으로 건설된 이 시설은 하노이의 하수 처리율을 50%까지 끌어올리고, 2030년까지 처리율 70% 달성을 목표로 하는 정부 계획에 기여할 것입니다.</w:t>
      </w:r>
    </w:p>
    <w:p>
      <w:pPr>
        <w:spacing w:before="0" w:after="60"/>
        <w:ind w:left="432"/>
      </w:pPr>
      <w:r>
        <w:rPr>
          <w:sz w:val="18"/>
        </w:rPr>
        <w:t xml:space="preserve">🇺🇸 </w:t>
      </w:r>
      <w:r>
        <w:rPr>
          <w:color w:val="4B5563"/>
          <w:sz w:val="18"/>
        </w:rPr>
        <w:t>Hanoi has launched the trial operation of the Yen Xa Wastewater Treatment Plant, the largest in Northern Vietnam, to combat severe water pollution in its river systems. Funded by J</w:t>
      </w:r>
    </w:p>
    <w:p>
      <w:pPr>
        <w:pStyle w:val="Heading3"/>
        <w:spacing w:before="120" w:after="40"/>
      </w:pPr>
      <w:r>
        <w:rPr>
          <w:b/>
          <w:color w:val="0EA5E9"/>
        </w:rPr>
        <w:t xml:space="preserve">  📚 역사 기사 추적 (2019–2025)</w:t>
      </w:r>
    </w:p>
    <w:p>
      <w:pPr>
        <w:ind w:left="144"/>
      </w:pPr>
      <w:r>
        <w:rPr>
          <w:b/>
          <w:color w:val="0EA5E9"/>
          <w:sz w:val="20"/>
        </w:rPr>
        <w:t>📆 2025년 (2건)</w:t>
      </w:r>
    </w:p>
    <w:p>
      <w:pPr>
        <w:spacing w:before="20"/>
        <w:ind w:left="504"/>
      </w:pPr>
      <w:r>
        <w:rPr>
          <w:sz w:val="19"/>
        </w:rPr>
        <w:t>▸ Thu Duc City WWTP becomes Southeast Asia's largest wastewater treatment plant</w:t>
      </w:r>
    </w:p>
    <w:p>
      <w:pPr>
        <w:spacing w:before="0" w:after="20"/>
        <w:ind w:left="720"/>
      </w:pPr>
      <w:r>
        <w:rPr>
          <w:color w:val="4B5563"/>
          <w:sz w:val="17"/>
        </w:rPr>
        <w:t xml:space="preserve">  2025-06-15</w:t>
      </w:r>
    </w:p>
    <w:p>
      <w:pPr>
        <w:spacing w:before="0" w:after="40"/>
        <w:ind w:left="720"/>
      </w:pPr>
      <w:r>
        <w:rPr>
          <w:sz w:val="18"/>
        </w:rPr>
        <w:t xml:space="preserve">  🇺🇸 Southeast Asia's largest WWTP under construction in Thu Duc City with $524 million investment. Features MBBR technology, treating 1.1 million m3/day, </w:t>
      </w:r>
    </w:p>
    <w:p>
      <w:pPr>
        <w:spacing w:before="20"/>
        <w:ind w:left="504"/>
      </w:pPr>
      <w:r>
        <w:rPr>
          <w:sz w:val="19"/>
        </w:rPr>
        <w:t>▸ Yen Xa Wastewater Treatment Plant begins trial operation as Northern Vietnam's largest</w:t>
      </w:r>
    </w:p>
    <w:p>
      <w:pPr>
        <w:spacing w:before="0" w:after="20"/>
        <w:ind w:left="720"/>
      </w:pPr>
      <w:r>
        <w:rPr>
          <w:color w:val="4B5563"/>
          <w:sz w:val="17"/>
        </w:rPr>
        <w:t xml:space="preserve">  2025-01-03</w:t>
      </w:r>
    </w:p>
    <w:p>
      <w:pPr>
        <w:spacing w:before="0" w:after="40"/>
        <w:ind w:left="720"/>
      </w:pPr>
      <w:r>
        <w:rPr>
          <w:sz w:val="18"/>
        </w:rPr>
        <w:t xml:space="preserve">  🇰🇷 하노이는 북부 베트남 최대 규모인 옌싸(Yen Xa) 하수처리장의 시험 가동을 시작하며 수질 오염 해결을 위한 중요한 전환점을 맞이했습니다. 일본 ODA 자금으로 건설된 이 시설은 하노이의 하수 처리율을 50%까지 끌어올리고, 2030년까지 처리율 70% 달성을 목표로</w:t>
      </w:r>
    </w:p>
    <w:p>
      <w:pPr>
        <w:ind w:left="144"/>
      </w:pPr>
      <w:r>
        <w:rPr>
          <w:b/>
          <w:color w:val="0EA5E9"/>
          <w:sz w:val="20"/>
        </w:rPr>
        <w:t>📆 2020년 (1건)</w:t>
      </w:r>
    </w:p>
    <w:p>
      <w:pPr>
        <w:spacing w:before="20"/>
        <w:ind w:left="504"/>
      </w:pPr>
      <w:r>
        <w:rPr>
          <w:sz w:val="19"/>
        </w:rPr>
        <w:t>▸ Remark when selecting technology for Nhieu Loc - Thi Nghe WWTP</w:t>
      </w:r>
    </w:p>
    <w:p>
      <w:pPr>
        <w:spacing w:before="0" w:after="20"/>
        <w:ind w:left="720"/>
      </w:pPr>
      <w:r>
        <w:rPr>
          <w:color w:val="4B5563"/>
          <w:sz w:val="17"/>
        </w:rPr>
        <w:t xml:space="preserve">  2020-07-23</w:t>
      </w:r>
    </w:p>
    <w:p>
      <w:pPr>
        <w:pBdr>
          <w:bottom w:val="single" w:sz="6" w:space="1" w:color="E5E7EB"/>
        </w:pBdr>
      </w:pPr>
    </w:p>
    <w:p/>
    <w:p>
      <w:pPr>
        <w:pStyle w:val="Heading2"/>
        <w:spacing w:before="120" w:after="40"/>
      </w:pPr>
      <w:r>
        <w:rPr>
          <w:b/>
          <w:color w:val="0EA5E9"/>
        </w:rPr>
        <w:t>📍 Bac Ninh</w:t>
      </w:r>
    </w:p>
    <w:tbl>
      <w:tblPr>
        <w:tblStyle w:val="TableGrid"/>
        <w:tblW w:type="auto" w:w="0"/>
        <w:tblLook w:firstColumn="1" w:firstRow="1" w:lastColumn="0" w:lastRow="0" w:noHBand="0" w:noVBand="1" w:val="04A0"/>
      </w:tblPr>
      <w:tblGrid>
        <w:gridCol w:w="9072"/>
      </w:tblGrid>
      <w:tr>
        <w:tc>
          <w:tcPr>
            <w:tcW w:type="dxa" w:w="9072"/>
            <w:shd w:val="clear" w:color="auto" w:fill="0EA5E9"/>
          </w:tcPr>
          <w:p>
            <w:r>
              <w:rPr>
                <w:b/>
                <w:color w:val="FFFFFF"/>
                <w:sz w:val="22"/>
              </w:rPr>
              <w:t>[18] 박닌 WWTP 신설</w:t>
            </w:r>
          </w:p>
        </w:tc>
      </w:tr>
    </w:tbl>
    <w:tbl>
      <w:tblPr>
        <w:tblStyle w:val="TableGrid"/>
        <w:tblW w:type="auto" w:w="0"/>
        <w:tblLook w:firstColumn="1" w:firstRow="1" w:lastColumn="0" w:lastRow="0" w:noHBand="0" w:noVBand="1" w:val="04A0"/>
      </w:tblPr>
      <w:tblGrid>
        <w:gridCol w:w="4536"/>
        <w:gridCol w:w="4536"/>
      </w:tblGrid>
      <w:tr>
        <w:tc>
          <w:tcPr>
            <w:tcW w:type="dxa" w:w="4536"/>
            <w:shd w:val="clear" w:color="auto" w:fill="F1F5F9"/>
            <w:tcW w:w="1872" w:type="dxa"/>
          </w:tcPr>
          <w:p>
            <w:r>
              <w:rPr>
                <w:b/>
                <w:color w:val="4B5563"/>
                <w:sz w:val="19"/>
              </w:rPr>
              <w:t>📊 현황</w:t>
            </w:r>
          </w:p>
        </w:tc>
        <w:tc>
          <w:tcPr>
            <w:tcW w:type="dxa" w:w="4536"/>
            <w:tcW w:w="6912" w:type="dxa"/>
          </w:tcPr>
          <w:p>
            <w:r>
              <w:rPr>
                <w:sz w:val="19"/>
              </w:rPr>
              <w:t>계획</w:t>
            </w:r>
          </w:p>
        </w:tc>
      </w:tr>
    </w:tbl>
    <w:p/>
    <w:p>
      <w:pPr>
        <w:pStyle w:val="Heading3"/>
        <w:spacing w:before="120" w:after="40"/>
      </w:pPr>
      <w:r>
        <w:rPr>
          <w:b/>
          <w:color w:val="0EA5E9"/>
        </w:rPr>
        <w:t xml:space="preserve">  📰 최신 뉴스 (최근 1년)</w:t>
      </w:r>
    </w:p>
    <w:p>
      <w:pPr>
        <w:spacing w:before="40"/>
        <w:ind w:left="216"/>
      </w:pPr>
      <w:r>
        <w:rPr>
          <w:b/>
          <w:color w:val="0EA5E9"/>
          <w:sz w:val="20"/>
        </w:rPr>
        <w:t xml:space="preserve">[01] </w:t>
      </w:r>
      <w:r>
        <w:rPr>
          <w:b/>
          <w:sz w:val="20"/>
        </w:rPr>
        <w:t>Thu Duc City WWTP becomes Southeast Asia's largest wastewater treatment plant</w:t>
      </w:r>
    </w:p>
    <w:p>
      <w:pPr>
        <w:spacing w:before="0" w:after="20"/>
        <w:ind w:left="432"/>
      </w:pPr>
      <w:r>
        <w:rPr>
          <w:color w:val="4B5563"/>
          <w:sz w:val="17"/>
        </w:rPr>
        <w:t>📅 2025-06-15   📰 trade.gov</w:t>
      </w:r>
    </w:p>
    <w:p>
      <w:pPr>
        <w:spacing w:before="0" w:after="60"/>
        <w:ind w:left="432"/>
      </w:pPr>
      <w:r>
        <w:rPr>
          <w:sz w:val="19"/>
        </w:rPr>
        <w:t xml:space="preserve">🇺🇸 </w:t>
      </w:r>
      <w:r>
        <w:rPr>
          <w:sz w:val="19"/>
        </w:rPr>
        <w:t>Southeast Asia's largest WWTP under construction in Thu Duc City with $524 million investment. Features MBBR technology, treating 1.1 million m3/day, serving 1.8 million residents across eight districts.</w:t>
      </w:r>
    </w:p>
    <w:p>
      <w:pPr>
        <w:spacing w:before="40"/>
        <w:ind w:left="216"/>
      </w:pPr>
      <w:r>
        <w:rPr>
          <w:b/>
          <w:color w:val="0EA5E9"/>
          <w:sz w:val="20"/>
        </w:rPr>
        <w:t xml:space="preserve">[02] </w:t>
      </w:r>
      <w:r>
        <w:rPr>
          <w:b/>
          <w:sz w:val="20"/>
        </w:rPr>
        <w:t>Yen Xa Wastewater Treatment Plant begins trial operation as Northern Vietnam's largest</w:t>
      </w:r>
    </w:p>
    <w:p>
      <w:pPr>
        <w:spacing w:before="0" w:after="20"/>
        <w:ind w:left="432"/>
      </w:pPr>
      <w:r>
        <w:rPr>
          <w:color w:val="4B5563"/>
          <w:sz w:val="17"/>
        </w:rPr>
        <w:t>📅 2025-01-03   📰 b-company.jp</w:t>
      </w:r>
    </w:p>
    <w:p>
      <w:pPr>
        <w:spacing w:before="0" w:after="60"/>
        <w:ind w:left="432"/>
      </w:pPr>
      <w:r>
        <w:rPr>
          <w:sz w:val="19"/>
        </w:rPr>
        <w:t xml:space="preserve">🇰🇷 </w:t>
      </w:r>
      <w:r>
        <w:rPr>
          <w:sz w:val="19"/>
        </w:rPr>
        <w:t>하노이는 북부 베트남 최대 규모인 옌싸(Yen Xa) 하수처리장의 시험 가동을 시작하며 수질 오염 해결을 위한 중요한 전환점을 맞이했습니다. 일본 ODA 자금으로 건설된 이 시설은 하노이의 하수 처리율을 50%까지 끌어올리고, 2030년까지 처리율 70% 달성을 목표로 하는 정부 계획에 기여할 것입니다.</w:t>
      </w:r>
    </w:p>
    <w:p>
      <w:pPr>
        <w:spacing w:before="0" w:after="60"/>
        <w:ind w:left="432"/>
      </w:pPr>
      <w:r>
        <w:rPr>
          <w:sz w:val="18"/>
        </w:rPr>
        <w:t xml:space="preserve">🇺🇸 </w:t>
      </w:r>
      <w:r>
        <w:rPr>
          <w:color w:val="4B5563"/>
          <w:sz w:val="18"/>
        </w:rPr>
        <w:t>Hanoi has launched the trial operation of the Yen Xa Wastewater Treatment Plant, the largest in Northern Vietnam, to combat severe water pollution in its river systems. Funded by J</w:t>
      </w:r>
    </w:p>
    <w:p>
      <w:pPr>
        <w:pStyle w:val="Heading3"/>
        <w:spacing w:before="120" w:after="40"/>
      </w:pPr>
      <w:r>
        <w:rPr>
          <w:b/>
          <w:color w:val="0EA5E9"/>
        </w:rPr>
        <w:t xml:space="preserve">  📚 역사 기사 추적 (2019–2025)</w:t>
      </w:r>
    </w:p>
    <w:p>
      <w:pPr>
        <w:ind w:left="144"/>
      </w:pPr>
      <w:r>
        <w:rPr>
          <w:b/>
          <w:color w:val="0EA5E9"/>
          <w:sz w:val="20"/>
        </w:rPr>
        <w:t>📆 2025년 (2건)</w:t>
      </w:r>
    </w:p>
    <w:p>
      <w:pPr>
        <w:spacing w:before="20"/>
        <w:ind w:left="504"/>
      </w:pPr>
      <w:r>
        <w:rPr>
          <w:sz w:val="19"/>
        </w:rPr>
        <w:t>▸ Thu Duc City WWTP becomes Southeast Asia's largest wastewater treatment plant</w:t>
      </w:r>
    </w:p>
    <w:p>
      <w:pPr>
        <w:spacing w:before="0" w:after="20"/>
        <w:ind w:left="720"/>
      </w:pPr>
      <w:r>
        <w:rPr>
          <w:color w:val="4B5563"/>
          <w:sz w:val="17"/>
        </w:rPr>
        <w:t xml:space="preserve">  2025-06-15</w:t>
      </w:r>
    </w:p>
    <w:p>
      <w:pPr>
        <w:spacing w:before="0" w:after="40"/>
        <w:ind w:left="720"/>
      </w:pPr>
      <w:r>
        <w:rPr>
          <w:sz w:val="18"/>
        </w:rPr>
        <w:t xml:space="preserve">  🇺🇸 Southeast Asia's largest WWTP under construction in Thu Duc City with $524 million investment. Features MBBR technology, treating 1.1 million m3/day, </w:t>
      </w:r>
    </w:p>
    <w:p>
      <w:pPr>
        <w:spacing w:before="20"/>
        <w:ind w:left="504"/>
      </w:pPr>
      <w:r>
        <w:rPr>
          <w:sz w:val="19"/>
        </w:rPr>
        <w:t>▸ Yen Xa Wastewater Treatment Plant begins trial operation as Northern Vietnam's largest</w:t>
      </w:r>
    </w:p>
    <w:p>
      <w:pPr>
        <w:spacing w:before="0" w:after="20"/>
        <w:ind w:left="720"/>
      </w:pPr>
      <w:r>
        <w:rPr>
          <w:color w:val="4B5563"/>
          <w:sz w:val="17"/>
        </w:rPr>
        <w:t xml:space="preserve">  2025-01-03</w:t>
      </w:r>
    </w:p>
    <w:p>
      <w:pPr>
        <w:spacing w:before="0" w:after="40"/>
        <w:ind w:left="720"/>
      </w:pPr>
      <w:r>
        <w:rPr>
          <w:sz w:val="18"/>
        </w:rPr>
        <w:t xml:space="preserve">  🇰🇷 하노이는 북부 베트남 최대 규모인 옌싸(Yen Xa) 하수처리장의 시험 가동을 시작하며 수질 오염 해결을 위한 중요한 전환점을 맞이했습니다. 일본 ODA 자금으로 건설된 이 시설은 하노이의 하수 처리율을 50%까지 끌어올리고, 2030년까지 처리율 70% 달성을 목표로</w:t>
      </w:r>
    </w:p>
    <w:p>
      <w:pPr>
        <w:ind w:left="144"/>
      </w:pPr>
      <w:r>
        <w:rPr>
          <w:b/>
          <w:color w:val="0EA5E9"/>
          <w:sz w:val="20"/>
        </w:rPr>
        <w:t>📆 2024년 (1건)</w:t>
      </w:r>
    </w:p>
    <w:p>
      <w:pPr>
        <w:spacing w:before="20"/>
        <w:ind w:left="504"/>
      </w:pPr>
      <w:r>
        <w:rPr>
          <w:sz w:val="19"/>
        </w:rPr>
        <w:t>▸ Bac Ninh: Inviting bids for a 205 billion package of Tien Du district wastewater treatment</w:t>
      </w:r>
    </w:p>
    <w:p>
      <w:pPr>
        <w:spacing w:before="0" w:after="20"/>
        <w:ind w:left="720"/>
      </w:pPr>
      <w:r>
        <w:rPr>
          <w:color w:val="4B5563"/>
          <w:sz w:val="17"/>
        </w:rPr>
        <w:t xml:space="preserve">  2024-11-28</w:t>
      </w:r>
    </w:p>
    <w:p>
      <w:pPr>
        <w:ind w:left="144"/>
      </w:pPr>
      <w:r>
        <w:rPr>
          <w:b/>
          <w:color w:val="0EA5E9"/>
          <w:sz w:val="20"/>
        </w:rPr>
        <w:t>📆 2020년 (1건)</w:t>
      </w:r>
    </w:p>
    <w:p>
      <w:pPr>
        <w:spacing w:before="20"/>
        <w:ind w:left="504"/>
      </w:pPr>
      <w:r>
        <w:rPr>
          <w:sz w:val="19"/>
        </w:rPr>
        <w:t>▸ Remark when selecting technology for Nhieu Loc - Thi Nghe WWTP</w:t>
      </w:r>
    </w:p>
    <w:p>
      <w:pPr>
        <w:spacing w:before="0" w:after="20"/>
        <w:ind w:left="720"/>
      </w:pPr>
      <w:r>
        <w:rPr>
          <w:color w:val="4B5563"/>
          <w:sz w:val="17"/>
        </w:rPr>
        <w:t xml:space="preserve">  2020-07-23</w:t>
      </w:r>
    </w:p>
    <w:p>
      <w:pPr>
        <w:pBdr>
          <w:bottom w:val="single" w:sz="6" w:space="1" w:color="E5E7EB"/>
        </w:pBdr>
      </w:pPr>
    </w:p>
    <w:p/>
    <w:p>
      <w:r>
        <w:br w:type="page"/>
      </w:r>
    </w:p>
    <w:p>
      <w:pPr>
        <w:pStyle w:val="Heading1"/>
        <w:spacing w:before="120" w:after="40"/>
      </w:pPr>
      <w:r>
        <w:rPr>
          <w:b/>
          <w:color w:val="0EA5E9"/>
          <w:sz w:val="26"/>
        </w:rPr>
        <w:t>4. 지역(Province)별 활동 현황</w:t>
      </w:r>
    </w:p>
    <w:p>
      <w:pPr>
        <w:pBdr>
          <w:bottom w:val="single" w:sz="6" w:space="1" w:color="0EA5E9"/>
        </w:pBdr>
      </w:pP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E40AF"/>
            <w:tcW w:w="2160" w:type="dxa"/>
          </w:tcPr>
          <w:p>
            <w:r>
              <w:rPr>
                <w:b/>
                <w:color w:val="FFFFFF"/>
                <w:sz w:val="18"/>
              </w:rPr>
              <w:t>성/지역</w:t>
            </w:r>
          </w:p>
        </w:tc>
        <w:tc>
          <w:tcPr>
            <w:tcW w:type="dxa" w:w="2268"/>
            <w:shd w:val="clear" w:color="auto" w:fill="1E40AF"/>
            <w:tcW w:w="1007" w:type="dxa"/>
          </w:tcPr>
          <w:p>
            <w:r>
              <w:rPr>
                <w:b/>
                <w:color w:val="FFFFFF"/>
                <w:sz w:val="18"/>
              </w:rPr>
              <w:t>기사수</w:t>
            </w:r>
          </w:p>
        </w:tc>
        <w:tc>
          <w:tcPr>
            <w:tcW w:type="dxa" w:w="2268"/>
            <w:shd w:val="clear" w:color="auto" w:fill="1E40AF"/>
            <w:tcW w:w="3600" w:type="dxa"/>
          </w:tcPr>
          <w:p>
            <w:r>
              <w:rPr>
                <w:b/>
                <w:color w:val="FFFFFF"/>
                <w:sz w:val="18"/>
              </w:rPr>
              <w:t>활동 강도 (Bar)</w:t>
            </w:r>
          </w:p>
        </w:tc>
        <w:tc>
          <w:tcPr>
            <w:tcW w:type="dxa" w:w="2268"/>
            <w:shd w:val="clear" w:color="auto" w:fill="1E40AF"/>
            <w:tcW w:w="1728" w:type="dxa"/>
          </w:tcPr>
          <w:p>
            <w:r>
              <w:rPr>
                <w:b/>
                <w:color w:val="FFFFFF"/>
                <w:sz w:val="18"/>
              </w:rPr>
              <w:t>활동 등급</w:t>
            </w:r>
          </w:p>
        </w:tc>
      </w:tr>
      <w:tr>
        <w:tc>
          <w:tcPr>
            <w:tcW w:type="dxa" w:w="2268"/>
            <w:tcW w:w="2160" w:type="dxa"/>
          </w:tcPr>
          <w:p>
            <w:r>
              <w:rPr>
                <w:sz w:val="18"/>
              </w:rPr>
              <w:t>🇻🇳 전국</w:t>
            </w:r>
          </w:p>
        </w:tc>
        <w:tc>
          <w:tcPr>
            <w:tcW w:type="dxa" w:w="2268"/>
            <w:tcW w:w="1007" w:type="dxa"/>
          </w:tcPr>
          <w:p>
            <w:r>
              <w:rPr>
                <w:sz w:val="18"/>
              </w:rPr>
              <w:t>71</w:t>
            </w:r>
          </w:p>
        </w:tc>
        <w:tc>
          <w:tcPr>
            <w:tcW w:type="dxa" w:w="2268"/>
            <w:tcW w:w="3600" w:type="dxa"/>
          </w:tcPr>
          <w:p>
            <w:r>
              <w:rPr>
                <w:sz w:val="18"/>
              </w:rPr>
              <w:t>████████████████████</w:t>
            </w:r>
          </w:p>
        </w:tc>
        <w:tc>
          <w:tcPr>
            <w:tcW w:type="dxa" w:w="2268"/>
            <w:tcW w:w="1728" w:type="dxa"/>
          </w:tcPr>
          <w:p>
            <w:r>
              <w:rPr>
                <w:sz w:val="18"/>
              </w:rPr>
              <w:t>🔴 매우 활발</w:t>
            </w:r>
          </w:p>
        </w:tc>
      </w:tr>
      <w:tr>
        <w:tc>
          <w:tcPr>
            <w:tcW w:type="dxa" w:w="2268"/>
            <w:shd w:val="clear" w:color="auto" w:fill="F8FAFC"/>
            <w:tcW w:w="2160" w:type="dxa"/>
          </w:tcPr>
          <w:p>
            <w:r>
              <w:rPr>
                <w:sz w:val="18"/>
              </w:rPr>
              <w:t>ho chi minh city</w:t>
            </w:r>
          </w:p>
        </w:tc>
        <w:tc>
          <w:tcPr>
            <w:tcW w:type="dxa" w:w="2268"/>
            <w:shd w:val="clear" w:color="auto" w:fill="F8FAFC"/>
            <w:tcW w:w="1007" w:type="dxa"/>
          </w:tcPr>
          <w:p>
            <w:r>
              <w:rPr>
                <w:sz w:val="18"/>
              </w:rPr>
              <w:t>32</w:t>
            </w:r>
          </w:p>
        </w:tc>
        <w:tc>
          <w:tcPr>
            <w:tcW w:type="dxa" w:w="2268"/>
            <w:shd w:val="clear" w:color="auto" w:fill="F8FAFC"/>
            <w:tcW w:w="3600" w:type="dxa"/>
          </w:tcPr>
          <w:p>
            <w:r>
              <w:rPr>
                <w:sz w:val="18"/>
              </w:rPr>
              <w:t>█████████░░░░░░░░░░░</w:t>
            </w:r>
          </w:p>
        </w:tc>
        <w:tc>
          <w:tcPr>
            <w:tcW w:type="dxa" w:w="2268"/>
            <w:shd w:val="clear" w:color="auto" w:fill="F8FAFC"/>
            <w:tcW w:w="1728" w:type="dxa"/>
          </w:tcPr>
          <w:p>
            <w:r>
              <w:rPr>
                <w:sz w:val="18"/>
              </w:rPr>
              <w:t>🟠 활발</w:t>
            </w:r>
          </w:p>
        </w:tc>
      </w:tr>
      <w:tr>
        <w:tc>
          <w:tcPr>
            <w:tcW w:type="dxa" w:w="2268"/>
            <w:tcW w:w="2160" w:type="dxa"/>
          </w:tcPr>
          <w:p>
            <w:r>
              <w:rPr>
                <w:sz w:val="18"/>
              </w:rPr>
              <w:t>hanoi</w:t>
            </w:r>
          </w:p>
        </w:tc>
        <w:tc>
          <w:tcPr>
            <w:tcW w:type="dxa" w:w="2268"/>
            <w:tcW w:w="1007" w:type="dxa"/>
          </w:tcPr>
          <w:p>
            <w:r>
              <w:rPr>
                <w:sz w:val="18"/>
              </w:rPr>
              <w:t>28</w:t>
            </w:r>
          </w:p>
        </w:tc>
        <w:tc>
          <w:tcPr>
            <w:tcW w:type="dxa" w:w="2268"/>
            <w:tcW w:w="3600" w:type="dxa"/>
          </w:tcPr>
          <w:p>
            <w:r>
              <w:rPr>
                <w:sz w:val="18"/>
              </w:rPr>
              <w:t>███████░░░░░░░░░░░░░</w:t>
            </w:r>
          </w:p>
        </w:tc>
        <w:tc>
          <w:tcPr>
            <w:tcW w:type="dxa" w:w="2268"/>
            <w:tcW w:w="1728" w:type="dxa"/>
          </w:tcPr>
          <w:p>
            <w:r>
              <w:rPr>
                <w:sz w:val="18"/>
              </w:rPr>
              <w:t>🟡 보통</w:t>
            </w:r>
          </w:p>
        </w:tc>
      </w:tr>
      <w:tr>
        <w:tc>
          <w:tcPr>
            <w:tcW w:type="dxa" w:w="2268"/>
            <w:shd w:val="clear" w:color="auto" w:fill="F8FAFC"/>
            <w:tcW w:w="2160" w:type="dxa"/>
          </w:tcPr>
          <w:p>
            <w:r>
              <w:rPr>
                <w:sz w:val="18"/>
              </w:rPr>
              <w:t>da nang</w:t>
            </w:r>
          </w:p>
        </w:tc>
        <w:tc>
          <w:tcPr>
            <w:tcW w:type="dxa" w:w="2268"/>
            <w:shd w:val="clear" w:color="auto" w:fill="F8FAFC"/>
            <w:tcW w:w="1007" w:type="dxa"/>
          </w:tcPr>
          <w:p>
            <w:r>
              <w:rPr>
                <w:sz w:val="18"/>
              </w:rPr>
              <w:t>13</w:t>
            </w:r>
          </w:p>
        </w:tc>
        <w:tc>
          <w:tcPr>
            <w:tcW w:type="dxa" w:w="2268"/>
            <w:shd w:val="clear" w:color="auto" w:fill="F8FAFC"/>
            <w:tcW w:w="3600" w:type="dxa"/>
          </w:tcPr>
          <w:p>
            <w:r>
              <w:rPr>
                <w:sz w:val="18"/>
              </w:rPr>
              <w:t>███░░░░░░░░░░░░░░░░░</w:t>
            </w:r>
          </w:p>
        </w:tc>
        <w:tc>
          <w:tcPr>
            <w:tcW w:type="dxa" w:w="2268"/>
            <w:shd w:val="clear" w:color="auto" w:fill="F8FAFC"/>
            <w:tcW w:w="1728" w:type="dxa"/>
          </w:tcPr>
          <w:p>
            <w:r>
              <w:rPr>
                <w:sz w:val="18"/>
              </w:rPr>
              <w:t>🟢 적음</w:t>
            </w:r>
          </w:p>
        </w:tc>
      </w:tr>
      <w:tr>
        <w:tc>
          <w:tcPr>
            <w:tcW w:type="dxa" w:w="2268"/>
            <w:tcW w:w="2160" w:type="dxa"/>
          </w:tcPr>
          <w:p>
            <w:r>
              <w:rPr>
                <w:sz w:val="18"/>
              </w:rPr>
              <w:t>dong nai</w:t>
            </w:r>
          </w:p>
        </w:tc>
        <w:tc>
          <w:tcPr>
            <w:tcW w:type="dxa" w:w="2268"/>
            <w:tcW w:w="1007" w:type="dxa"/>
          </w:tcPr>
          <w:p>
            <w:r>
              <w:rPr>
                <w:sz w:val="18"/>
              </w:rPr>
              <w:t>10</w:t>
            </w:r>
          </w:p>
        </w:tc>
        <w:tc>
          <w:tcPr>
            <w:tcW w:type="dxa" w:w="2268"/>
            <w:tcW w:w="3600" w:type="dxa"/>
          </w:tcPr>
          <w:p>
            <w:r>
              <w:rPr>
                <w:sz w:val="18"/>
              </w:rPr>
              <w:t>██░░░░░░░░░░░░░░░░░░</w:t>
            </w:r>
          </w:p>
        </w:tc>
        <w:tc>
          <w:tcPr>
            <w:tcW w:type="dxa" w:w="2268"/>
            <w:tcW w:w="1728" w:type="dxa"/>
          </w:tcPr>
          <w:p>
            <w:r>
              <w:rPr>
                <w:sz w:val="18"/>
              </w:rPr>
              <w:t>🟢 적음</w:t>
            </w:r>
          </w:p>
        </w:tc>
      </w:tr>
      <w:tr>
        <w:tc>
          <w:tcPr>
            <w:tcW w:type="dxa" w:w="2268"/>
            <w:shd w:val="clear" w:color="auto" w:fill="F8FAFC"/>
            <w:tcW w:w="2160" w:type="dxa"/>
          </w:tcPr>
          <w:p>
            <w:r>
              <w:rPr>
                <w:sz w:val="18"/>
              </w:rPr>
              <w:t>Bac Ninh</w:t>
            </w:r>
          </w:p>
        </w:tc>
        <w:tc>
          <w:tcPr>
            <w:tcW w:type="dxa" w:w="2268"/>
            <w:shd w:val="clear" w:color="auto" w:fill="F8FAFC"/>
            <w:tcW w:w="1007" w:type="dxa"/>
          </w:tcPr>
          <w:p>
            <w:r>
              <w:rPr>
                <w:sz w:val="18"/>
              </w:rPr>
              <w:t>6</w:t>
            </w:r>
          </w:p>
        </w:tc>
        <w:tc>
          <w:tcPr>
            <w:tcW w:type="dxa" w:w="2268"/>
            <w:shd w:val="clear" w:color="auto" w:fill="F8FAFC"/>
            <w:tcW w:w="3600" w:type="dxa"/>
          </w:tcPr>
          <w:p>
            <w:r>
              <w:rPr>
                <w:sz w:val="18"/>
              </w:rPr>
              <w:t>█░░░░░░░░░░░░░░░░░░░</w:t>
            </w:r>
          </w:p>
        </w:tc>
        <w:tc>
          <w:tcPr>
            <w:tcW w:type="dxa" w:w="2268"/>
            <w:shd w:val="clear" w:color="auto" w:fill="F8FAFC"/>
            <w:tcW w:w="1728" w:type="dxa"/>
          </w:tcPr>
          <w:p>
            <w:r>
              <w:rPr>
                <w:sz w:val="18"/>
              </w:rPr>
              <w:t>🟢 적음</w:t>
            </w:r>
          </w:p>
        </w:tc>
      </w:tr>
      <w:tr>
        <w:tc>
          <w:tcPr>
            <w:tcW w:type="dxa" w:w="2268"/>
            <w:tcW w:w="2160" w:type="dxa"/>
          </w:tcPr>
          <w:p>
            <w:r>
              <w:rPr>
                <w:sz w:val="18"/>
              </w:rPr>
              <w:t>ba ria-vung tau</w:t>
            </w:r>
          </w:p>
        </w:tc>
        <w:tc>
          <w:tcPr>
            <w:tcW w:type="dxa" w:w="2268"/>
            <w:tcW w:w="1007" w:type="dxa"/>
          </w:tcPr>
          <w:p>
            <w:r>
              <w:rPr>
                <w:sz w:val="18"/>
              </w:rPr>
              <w:t>6</w:t>
            </w:r>
          </w:p>
        </w:tc>
        <w:tc>
          <w:tcPr>
            <w:tcW w:type="dxa" w:w="2268"/>
            <w:tcW w:w="3600" w:type="dxa"/>
          </w:tcPr>
          <w:p>
            <w:r>
              <w:rPr>
                <w:sz w:val="18"/>
              </w:rPr>
              <w:t>█░░░░░░░░░░░░░░░░░░░</w:t>
            </w:r>
          </w:p>
        </w:tc>
        <w:tc>
          <w:tcPr>
            <w:tcW w:type="dxa" w:w="2268"/>
            <w:tcW w:w="1728" w:type="dxa"/>
          </w:tcPr>
          <w:p>
            <w:r>
              <w:rPr>
                <w:sz w:val="18"/>
              </w:rPr>
              <w:t>🟢 적음</w:t>
            </w:r>
          </w:p>
        </w:tc>
      </w:tr>
      <w:tr>
        <w:tc>
          <w:tcPr>
            <w:tcW w:type="dxa" w:w="2268"/>
            <w:shd w:val="clear" w:color="auto" w:fill="F8FAFC"/>
            <w:tcW w:w="2160" w:type="dxa"/>
          </w:tcPr>
          <w:p>
            <w:r>
              <w:rPr>
                <w:sz w:val="18"/>
              </w:rPr>
              <w:t>Tay Ninh</w:t>
            </w:r>
          </w:p>
        </w:tc>
        <w:tc>
          <w:tcPr>
            <w:tcW w:type="dxa" w:w="2268"/>
            <w:shd w:val="clear" w:color="auto" w:fill="F8FAFC"/>
            <w:tcW w:w="1007" w:type="dxa"/>
          </w:tcPr>
          <w:p>
            <w:r>
              <w:rPr>
                <w:sz w:val="18"/>
              </w:rPr>
              <w:t>5</w:t>
            </w:r>
          </w:p>
        </w:tc>
        <w:tc>
          <w:tcPr>
            <w:tcW w:type="dxa" w:w="2268"/>
            <w:shd w:val="clear" w:color="auto" w:fill="F8FAFC"/>
            <w:tcW w:w="3600" w:type="dxa"/>
          </w:tcPr>
          <w:p>
            <w:r>
              <w:rPr>
                <w:sz w:val="18"/>
              </w:rPr>
              <w:t>█░░░░░░░░░░░░░░░░░░░</w:t>
            </w:r>
          </w:p>
        </w:tc>
        <w:tc>
          <w:tcPr>
            <w:tcW w:type="dxa" w:w="2268"/>
            <w:shd w:val="clear" w:color="auto" w:fill="F8FAFC"/>
            <w:tcW w:w="1728" w:type="dxa"/>
          </w:tcPr>
          <w:p>
            <w:r>
              <w:rPr>
                <w:sz w:val="18"/>
              </w:rPr>
              <w:t>🟢 적음</w:t>
            </w:r>
          </w:p>
        </w:tc>
      </w:tr>
      <w:tr>
        <w:tc>
          <w:tcPr>
            <w:tcW w:type="dxa" w:w="2268"/>
            <w:tcW w:w="2160" w:type="dxa"/>
          </w:tcPr>
          <w:p>
            <w:r>
              <w:rPr>
                <w:sz w:val="18"/>
              </w:rPr>
              <w:t>hai phong</w:t>
            </w:r>
          </w:p>
        </w:tc>
        <w:tc>
          <w:tcPr>
            <w:tcW w:type="dxa" w:w="2268"/>
            <w:tcW w:w="1007" w:type="dxa"/>
          </w:tcPr>
          <w:p>
            <w:r>
              <w:rPr>
                <w:sz w:val="18"/>
              </w:rPr>
              <w:t>4</w:t>
            </w:r>
          </w:p>
        </w:tc>
        <w:tc>
          <w:tcPr>
            <w:tcW w:type="dxa" w:w="2268"/>
            <w:tcW w:w="3600" w:type="dxa"/>
          </w:tcPr>
          <w:p>
            <w:r>
              <w:rPr>
                <w:sz w:val="18"/>
              </w:rPr>
              <w:t>█░░░░░░░░░░░░░░░░░░░</w:t>
            </w:r>
          </w:p>
        </w:tc>
        <w:tc>
          <w:tcPr>
            <w:tcW w:type="dxa" w:w="2268"/>
            <w:tcW w:w="1728" w:type="dxa"/>
          </w:tcPr>
          <w:p>
            <w:r>
              <w:rPr>
                <w:sz w:val="18"/>
              </w:rPr>
              <w:t>🟢 적음</w:t>
            </w:r>
          </w:p>
        </w:tc>
      </w:tr>
      <w:tr>
        <w:tc>
          <w:tcPr>
            <w:tcW w:type="dxa" w:w="2268"/>
            <w:shd w:val="clear" w:color="auto" w:fill="F8FAFC"/>
            <w:tcW w:w="2160" w:type="dxa"/>
          </w:tcPr>
          <w:p>
            <w:r>
              <w:rPr>
                <w:sz w:val="18"/>
              </w:rPr>
              <w:t>Binh Dinh</w:t>
            </w:r>
          </w:p>
        </w:tc>
        <w:tc>
          <w:tcPr>
            <w:tcW w:type="dxa" w:w="2268"/>
            <w:shd w:val="clear" w:color="auto" w:fill="F8FAFC"/>
            <w:tcW w:w="1007" w:type="dxa"/>
          </w:tcPr>
          <w:p>
            <w:r>
              <w:rPr>
                <w:sz w:val="18"/>
              </w:rPr>
              <w:t>4</w:t>
            </w:r>
          </w:p>
        </w:tc>
        <w:tc>
          <w:tcPr>
            <w:tcW w:type="dxa" w:w="2268"/>
            <w:shd w:val="clear" w:color="auto" w:fill="F8FAFC"/>
            <w:tcW w:w="3600" w:type="dxa"/>
          </w:tcPr>
          <w:p>
            <w:r>
              <w:rPr>
                <w:sz w:val="18"/>
              </w:rPr>
              <w:t>█░░░░░░░░░░░░░░░░░░░</w:t>
            </w:r>
          </w:p>
        </w:tc>
        <w:tc>
          <w:tcPr>
            <w:tcW w:type="dxa" w:w="2268"/>
            <w:shd w:val="clear" w:color="auto" w:fill="F8FAFC"/>
            <w:tcW w:w="1728" w:type="dxa"/>
          </w:tcPr>
          <w:p>
            <w:r>
              <w:rPr>
                <w:sz w:val="18"/>
              </w:rPr>
              <w:t>🟢 적음</w:t>
            </w:r>
          </w:p>
        </w:tc>
      </w:tr>
      <w:tr>
        <w:tc>
          <w:tcPr>
            <w:tcW w:type="dxa" w:w="2268"/>
            <w:tcW w:w="2160" w:type="dxa"/>
          </w:tcPr>
          <w:p>
            <w:r>
              <w:rPr>
                <w:sz w:val="18"/>
              </w:rPr>
              <w:t>binh duong</w:t>
            </w:r>
          </w:p>
        </w:tc>
        <w:tc>
          <w:tcPr>
            <w:tcW w:type="dxa" w:w="2268"/>
            <w:tcW w:w="1007" w:type="dxa"/>
          </w:tcPr>
          <w:p>
            <w:r>
              <w:rPr>
                <w:sz w:val="18"/>
              </w:rPr>
              <w:t>4</w:t>
            </w:r>
          </w:p>
        </w:tc>
        <w:tc>
          <w:tcPr>
            <w:tcW w:type="dxa" w:w="2268"/>
            <w:tcW w:w="3600" w:type="dxa"/>
          </w:tcPr>
          <w:p>
            <w:r>
              <w:rPr>
                <w:sz w:val="18"/>
              </w:rPr>
              <w:t>█░░░░░░░░░░░░░░░░░░░</w:t>
            </w:r>
          </w:p>
        </w:tc>
        <w:tc>
          <w:tcPr>
            <w:tcW w:type="dxa" w:w="2268"/>
            <w:tcW w:w="1728" w:type="dxa"/>
          </w:tcPr>
          <w:p>
            <w:r>
              <w:rPr>
                <w:sz w:val="18"/>
              </w:rPr>
              <w:t>🟢 적음</w:t>
            </w:r>
          </w:p>
        </w:tc>
      </w:tr>
      <w:tr>
        <w:tc>
          <w:tcPr>
            <w:tcW w:type="dxa" w:w="2268"/>
            <w:shd w:val="clear" w:color="auto" w:fill="F8FAFC"/>
            <w:tcW w:w="2160" w:type="dxa"/>
          </w:tcPr>
          <w:p>
            <w:r>
              <w:rPr>
                <w:sz w:val="18"/>
              </w:rPr>
              <w:t>Quang Ngai</w:t>
            </w:r>
          </w:p>
        </w:tc>
        <w:tc>
          <w:tcPr>
            <w:tcW w:type="dxa" w:w="2268"/>
            <w:shd w:val="clear" w:color="auto" w:fill="F8FAFC"/>
            <w:tcW w:w="1007" w:type="dxa"/>
          </w:tcPr>
          <w:p>
            <w:r>
              <w:rPr>
                <w:sz w:val="18"/>
              </w:rPr>
              <w:t>3</w:t>
            </w:r>
          </w:p>
        </w:tc>
        <w:tc>
          <w:tcPr>
            <w:tcW w:type="dxa" w:w="2268"/>
            <w:shd w:val="clear" w:color="auto" w:fill="F8FAFC"/>
            <w:tcW w:w="3600" w:type="dxa"/>
          </w:tcPr>
          <w:p>
            <w:r>
              <w:rPr>
                <w:sz w:val="18"/>
              </w:rPr>
              <w:t>░░░░░░░░░░░░░░░░░░░░</w:t>
            </w:r>
          </w:p>
        </w:tc>
        <w:tc>
          <w:tcPr>
            <w:tcW w:type="dxa" w:w="2268"/>
            <w:shd w:val="clear" w:color="auto" w:fill="F8FAFC"/>
            <w:tcW w:w="1728" w:type="dxa"/>
          </w:tcPr>
          <w:p>
            <w:r>
              <w:rPr>
                <w:sz w:val="18"/>
              </w:rPr>
              <w:t>🟢 적음</w:t>
            </w:r>
          </w:p>
        </w:tc>
      </w:tr>
    </w:tbl>
    <w:p/>
    <w:tbl>
      <w:tblPr>
        <w:tblStyle w:val="TableGrid"/>
        <w:tblW w:type="auto" w:w="0"/>
        <w:tblLook w:firstColumn="1" w:firstRow="1" w:lastColumn="0" w:lastRow="0" w:noHBand="0" w:noVBand="1" w:val="04A0"/>
      </w:tblPr>
      <w:tblGrid>
        <w:gridCol w:w="1134"/>
        <w:gridCol w:w="1134"/>
        <w:gridCol w:w="1134"/>
        <w:gridCol w:w="1134"/>
        <w:gridCol w:w="1134"/>
        <w:gridCol w:w="1134"/>
        <w:gridCol w:w="1134"/>
        <w:gridCol w:w="1134"/>
      </w:tblGrid>
      <w:tr>
        <w:tc>
          <w:tcPr>
            <w:tcW w:type="dxa" w:w="1134"/>
            <w:shd w:val="clear" w:color="auto" w:fill="4B5563"/>
          </w:tcPr>
          <w:p>
            <w:r>
              <w:rPr>
                <w:b/>
                <w:color w:val="FFFFFF"/>
                <w:sz w:val="18"/>
              </w:rPr>
              <w:t>2019</w:t>
            </w:r>
          </w:p>
        </w:tc>
        <w:tc>
          <w:tcPr>
            <w:tcW w:type="dxa" w:w="1134"/>
            <w:shd w:val="clear" w:color="auto" w:fill="4B5563"/>
          </w:tcPr>
          <w:p>
            <w:r>
              <w:rPr>
                <w:b/>
                <w:color w:val="FFFFFF"/>
                <w:sz w:val="18"/>
              </w:rPr>
              <w:t>2020</w:t>
            </w:r>
          </w:p>
        </w:tc>
        <w:tc>
          <w:tcPr>
            <w:tcW w:type="dxa" w:w="1134"/>
            <w:shd w:val="clear" w:color="auto" w:fill="4B5563"/>
          </w:tcPr>
          <w:p>
            <w:r>
              <w:rPr>
                <w:b/>
                <w:color w:val="FFFFFF"/>
                <w:sz w:val="18"/>
              </w:rPr>
              <w:t>2021</w:t>
            </w:r>
          </w:p>
        </w:tc>
        <w:tc>
          <w:tcPr>
            <w:tcW w:type="dxa" w:w="1134"/>
            <w:shd w:val="clear" w:color="auto" w:fill="4B5563"/>
          </w:tcPr>
          <w:p>
            <w:r>
              <w:rPr>
                <w:b/>
                <w:color w:val="FFFFFF"/>
                <w:sz w:val="18"/>
              </w:rPr>
              <w:t>2022</w:t>
            </w:r>
          </w:p>
        </w:tc>
        <w:tc>
          <w:tcPr>
            <w:tcW w:type="dxa" w:w="1134"/>
            <w:shd w:val="clear" w:color="auto" w:fill="4B5563"/>
          </w:tcPr>
          <w:p>
            <w:r>
              <w:rPr>
                <w:b/>
                <w:color w:val="FFFFFF"/>
                <w:sz w:val="18"/>
              </w:rPr>
              <w:t>2023</w:t>
            </w:r>
          </w:p>
        </w:tc>
        <w:tc>
          <w:tcPr>
            <w:tcW w:type="dxa" w:w="1134"/>
            <w:shd w:val="clear" w:color="auto" w:fill="4B5563"/>
          </w:tcPr>
          <w:p>
            <w:r>
              <w:rPr>
                <w:b/>
                <w:color w:val="FFFFFF"/>
                <w:sz w:val="18"/>
              </w:rPr>
              <w:t>2024</w:t>
            </w:r>
          </w:p>
        </w:tc>
        <w:tc>
          <w:tcPr>
            <w:tcW w:type="dxa" w:w="1134"/>
            <w:shd w:val="clear" w:color="auto" w:fill="4B5563"/>
          </w:tcPr>
          <w:p>
            <w:r>
              <w:rPr>
                <w:b/>
                <w:color w:val="FFFFFF"/>
                <w:sz w:val="18"/>
              </w:rPr>
              <w:t>2025</w:t>
            </w:r>
          </w:p>
        </w:tc>
        <w:tc>
          <w:tcPr>
            <w:tcW w:type="dxa" w:w="1134"/>
            <w:shd w:val="clear" w:color="auto" w:fill="4B5563"/>
          </w:tcPr>
          <w:p>
            <w:r>
              <w:rPr>
                <w:b/>
                <w:color w:val="FFFFFF"/>
                <w:sz w:val="18"/>
              </w:rPr>
              <w:t>2026</w:t>
            </w:r>
          </w:p>
        </w:tc>
      </w:tr>
      <w:tr>
        <w:tc>
          <w:tcPr>
            <w:tcW w:type="dxa" w:w="1134"/>
          </w:tcPr>
          <w:p>
            <w:r>
              <w:rPr>
                <w:sz w:val="18"/>
              </w:rPr>
              <w:t>2</w:t>
            </w:r>
          </w:p>
        </w:tc>
        <w:tc>
          <w:tcPr>
            <w:tcW w:type="dxa" w:w="1134"/>
          </w:tcPr>
          <w:p>
            <w:r>
              <w:rPr>
                <w:sz w:val="18"/>
              </w:rPr>
              <w:t>23</w:t>
            </w:r>
          </w:p>
        </w:tc>
        <w:tc>
          <w:tcPr>
            <w:tcW w:type="dxa" w:w="1134"/>
          </w:tcPr>
          <w:p>
            <w:r>
              <w:rPr>
                <w:sz w:val="18"/>
              </w:rPr>
              <w:t>9</w:t>
            </w:r>
          </w:p>
        </w:tc>
        <w:tc>
          <w:tcPr>
            <w:tcW w:type="dxa" w:w="1134"/>
          </w:tcPr>
          <w:p>
            <w:r>
              <w:rPr>
                <w:sz w:val="18"/>
              </w:rPr>
              <w:t>14</w:t>
            </w:r>
          </w:p>
        </w:tc>
        <w:tc>
          <w:tcPr>
            <w:tcW w:type="dxa" w:w="1134"/>
          </w:tcPr>
          <w:p>
            <w:r>
              <w:rPr>
                <w:sz w:val="18"/>
              </w:rPr>
              <w:t>39</w:t>
            </w:r>
          </w:p>
        </w:tc>
        <w:tc>
          <w:tcPr>
            <w:tcW w:type="dxa" w:w="1134"/>
          </w:tcPr>
          <w:p>
            <w:r>
              <w:rPr>
                <w:sz w:val="18"/>
              </w:rPr>
              <w:t>58</w:t>
            </w:r>
          </w:p>
        </w:tc>
        <w:tc>
          <w:tcPr>
            <w:tcW w:type="dxa" w:w="1134"/>
          </w:tcPr>
          <w:p>
            <w:r>
              <w:rPr>
                <w:sz w:val="18"/>
              </w:rPr>
              <w:t>8</w:t>
            </w:r>
          </w:p>
        </w:tc>
        <w:tc>
          <w:tcPr>
            <w:tcW w:type="dxa" w:w="1134"/>
          </w:tcPr>
          <w:p>
            <w:r>
              <w:rPr>
                <w:sz w:val="18"/>
              </w:rPr>
              <w:t>63</w:t>
            </w:r>
          </w:p>
        </w:tc>
      </w:tr>
    </w:tbl>
    <w:p/>
    <w:p>
      <w:pPr>
        <w:ind w:left="216"/>
      </w:pPr>
      <w:r>
        <w:rPr>
          <w:color w:val="1E40AF"/>
          <w:sz w:val="18"/>
        </w:rPr>
        <w:t>📌 마스터플랜 KPI DB — 성별 핵심 프로젝트</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0D9488"/>
            <w:tcW w:w="2015" w:type="dxa"/>
          </w:tcPr>
          <w:p>
            <w:r>
              <w:rPr>
                <w:b/>
                <w:color w:val="FFFFFF"/>
                <w:sz w:val="18"/>
              </w:rPr>
              <w:t>성/도시</w:t>
            </w:r>
          </w:p>
        </w:tc>
        <w:tc>
          <w:tcPr>
            <w:tcW w:type="dxa" w:w="3024"/>
            <w:shd w:val="clear" w:color="auto" w:fill="0D9488"/>
            <w:tcW w:w="3600" w:type="dxa"/>
          </w:tcPr>
          <w:p>
            <w:r>
              <w:rPr>
                <w:b/>
                <w:color w:val="FFFFFF"/>
                <w:sz w:val="18"/>
              </w:rPr>
              <w:t>KPI 목표 (2030)</w:t>
            </w:r>
          </w:p>
        </w:tc>
        <w:tc>
          <w:tcPr>
            <w:tcW w:type="dxa" w:w="3024"/>
            <w:shd w:val="clear" w:color="auto" w:fill="0D9488"/>
            <w:tcW w:w="4320" w:type="dxa"/>
          </w:tcPr>
          <w:p>
            <w:r>
              <w:rPr>
                <w:b/>
                <w:color w:val="FFFFFF"/>
                <w:sz w:val="18"/>
              </w:rPr>
              <w:t>핵심 프로젝트</w:t>
            </w:r>
          </w:p>
        </w:tc>
      </w:tr>
      <w:tr>
        <w:tc>
          <w:tcPr>
            <w:tcW w:type="dxa" w:w="3024"/>
            <w:tcW w:w="2015" w:type="dxa"/>
          </w:tcPr>
          <w:p>
            <w:r>
              <w:rPr>
                <w:sz w:val="18"/>
              </w:rPr>
              <w:t>Hanoi</w:t>
            </w:r>
          </w:p>
        </w:tc>
        <w:tc>
          <w:tcPr>
            <w:tcW w:type="dxa" w:w="3024"/>
            <w:tcW w:w="3600" w:type="dxa"/>
          </w:tcPr>
          <w:p>
            <w:r>
              <w:rPr>
                <w:sz w:val="18"/>
              </w:rPr>
              <w:t>capacity_m3_day: 1,200,000 | treatment_rate: 85%</w:t>
            </w:r>
          </w:p>
        </w:tc>
        <w:tc>
          <w:tcPr>
            <w:tcW w:type="dxa" w:w="3024"/>
            <w:tcW w:w="4320" w:type="dxa"/>
          </w:tcPr>
          <w:p>
            <w:r>
              <w:rPr>
                <w:sz w:val="18"/>
              </w:rPr>
              <w:t>옌짜(Yen Xa) WWTP; 박탕롱(Bac Thang Long) WWTP</w:t>
            </w:r>
          </w:p>
        </w:tc>
      </w:tr>
      <w:tr>
        <w:tc>
          <w:tcPr>
            <w:tcW w:type="dxa" w:w="3024"/>
            <w:shd w:val="clear" w:color="auto" w:fill="F8FAFC"/>
            <w:tcW w:w="2015" w:type="dxa"/>
          </w:tcPr>
          <w:p>
            <w:r>
              <w:rPr>
                <w:sz w:val="18"/>
              </w:rPr>
              <w:t>Ho Chi Minh City</w:t>
            </w:r>
          </w:p>
        </w:tc>
        <w:tc>
          <w:tcPr>
            <w:tcW w:type="dxa" w:w="3024"/>
            <w:shd w:val="clear" w:color="auto" w:fill="F8FAFC"/>
            <w:tcW w:w="3600" w:type="dxa"/>
          </w:tcPr>
          <w:p>
            <w:r>
              <w:rPr>
                <w:sz w:val="18"/>
              </w:rPr>
              <w:t>capacity_m3_day: 2,100,000 | treatment_rate: 80%</w:t>
            </w:r>
          </w:p>
        </w:tc>
        <w:tc>
          <w:tcPr>
            <w:tcW w:type="dxa" w:w="3024"/>
            <w:shd w:val="clear" w:color="auto" w:fill="F8FAFC"/>
            <w:tcW w:w="4320" w:type="dxa"/>
          </w:tcPr>
          <w:p>
            <w:r>
              <w:rPr>
                <w:sz w:val="18"/>
              </w:rPr>
              <w:t>빈헝(Binh Hung) WWTP Basin 1; 빈헝(Binh Hung) WWTP Basin 2</w:t>
            </w:r>
          </w:p>
        </w:tc>
      </w:tr>
      <w:tr>
        <w:tc>
          <w:tcPr>
            <w:tcW w:type="dxa" w:w="3024"/>
            <w:tcW w:w="2015" w:type="dxa"/>
          </w:tcPr>
          <w:p>
            <w:r>
              <w:rPr>
                <w:sz w:val="18"/>
              </w:rPr>
              <w:t>Da Nang</w:t>
            </w:r>
          </w:p>
        </w:tc>
        <w:tc>
          <w:tcPr>
            <w:tcW w:type="dxa" w:w="3024"/>
            <w:tcW w:w="3600" w:type="dxa"/>
          </w:tcPr>
          <w:p>
            <w:r>
              <w:rPr>
                <w:sz w:val="18"/>
              </w:rPr>
              <w:t>capacity_m3_day: 200,000 | treatment_rate: 75%</w:t>
            </w:r>
          </w:p>
        </w:tc>
        <w:tc>
          <w:tcPr>
            <w:tcW w:type="dxa" w:w="3024"/>
            <w:tcW w:w="4320" w:type="dxa"/>
          </w:tcPr>
          <w:p>
            <w:r>
              <w:rPr>
                <w:sz w:val="18"/>
              </w:rPr>
              <w:t>안돈(An Don) WWTP; 호아꾸이(Hoa Khanh) 공단 WWTP</w:t>
            </w:r>
          </w:p>
        </w:tc>
      </w:tr>
      <w:tr>
        <w:tc>
          <w:tcPr>
            <w:tcW w:type="dxa" w:w="3024"/>
            <w:shd w:val="clear" w:color="auto" w:fill="F8FAFC"/>
            <w:tcW w:w="2015" w:type="dxa"/>
          </w:tcPr>
          <w:p>
            <w:r>
              <w:rPr>
                <w:sz w:val="18"/>
              </w:rPr>
              <w:t>Dong Nai</w:t>
            </w:r>
          </w:p>
        </w:tc>
        <w:tc>
          <w:tcPr>
            <w:tcW w:type="dxa" w:w="3024"/>
            <w:shd w:val="clear" w:color="auto" w:fill="F8FAFC"/>
            <w:tcW w:w="3600" w:type="dxa"/>
          </w:tcPr>
          <w:p>
            <w:r>
              <w:rPr>
                <w:sz w:val="18"/>
              </w:rPr>
              <w:t>capacity_m3_day: 150,000</w:t>
            </w:r>
          </w:p>
        </w:tc>
        <w:tc>
          <w:tcPr>
            <w:tcW w:type="dxa" w:w="3024"/>
            <w:shd w:val="clear" w:color="auto" w:fill="F8FAFC"/>
            <w:tcW w:w="4320" w:type="dxa"/>
          </w:tcPr>
          <w:p>
            <w:r>
              <w:rPr>
                <w:sz w:val="18"/>
              </w:rPr>
              <w:t>비엔호아(Bien Hoa) WWTP 2단계; 롱빈(Long Binh) 공단 폐수처리</w:t>
            </w:r>
          </w:p>
        </w:tc>
      </w:tr>
      <w:tr>
        <w:tc>
          <w:tcPr>
            <w:tcW w:type="dxa" w:w="3024"/>
            <w:tcW w:w="2015" w:type="dxa"/>
          </w:tcPr>
          <w:p>
            <w:r>
              <w:rPr>
                <w:sz w:val="18"/>
              </w:rPr>
              <w:t>Binh Duong</w:t>
            </w:r>
          </w:p>
        </w:tc>
        <w:tc>
          <w:tcPr>
            <w:tcW w:type="dxa" w:w="3024"/>
            <w:tcW w:w="3600" w:type="dxa"/>
          </w:tcPr>
          <w:p>
            <w:r>
              <w:rPr>
                <w:sz w:val="18"/>
              </w:rPr>
              <w:t>capacity_m3_day: 200,000</w:t>
            </w:r>
          </w:p>
        </w:tc>
        <w:tc>
          <w:tcPr>
            <w:tcW w:type="dxa" w:w="3024"/>
            <w:tcW w:w="4320" w:type="dxa"/>
          </w:tcPr>
          <w:p>
            <w:r>
              <w:rPr>
                <w:sz w:val="18"/>
              </w:rPr>
              <w:t>DI An WWTP; Thu Dau Mot WWTP 확장</w:t>
            </w:r>
          </w:p>
        </w:tc>
      </w:tr>
      <w:tr>
        <w:tc>
          <w:tcPr>
            <w:tcW w:type="dxa" w:w="3024"/>
            <w:shd w:val="clear" w:color="auto" w:fill="F8FAFC"/>
            <w:tcW w:w="2015" w:type="dxa"/>
          </w:tcPr>
          <w:p>
            <w:r>
              <w:rPr>
                <w:sz w:val="18"/>
              </w:rPr>
              <w:t>Hai Phong</w:t>
            </w:r>
          </w:p>
        </w:tc>
        <w:tc>
          <w:tcPr>
            <w:tcW w:type="dxa" w:w="3024"/>
            <w:shd w:val="clear" w:color="auto" w:fill="F8FAFC"/>
            <w:tcW w:w="3600" w:type="dxa"/>
          </w:tcPr>
          <w:p>
            <w:r>
              <w:rPr>
                <w:sz w:val="18"/>
              </w:rPr>
              <w:t>capacity_m3_day: 150,000</w:t>
            </w:r>
          </w:p>
        </w:tc>
        <w:tc>
          <w:tcPr>
            <w:tcW w:type="dxa" w:w="3024"/>
            <w:shd w:val="clear" w:color="auto" w:fill="F8FAFC"/>
            <w:tcW w:w="4320" w:type="dxa"/>
          </w:tcPr>
          <w:p>
            <w:r>
              <w:rPr>
                <w:sz w:val="18"/>
              </w:rPr>
              <w:t>하이퐁 중앙 WWTP</w:t>
            </w:r>
          </w:p>
        </w:tc>
      </w:tr>
      <w:tr>
        <w:tc>
          <w:tcPr>
            <w:tcW w:type="dxa" w:w="3024"/>
            <w:tcW w:w="2015" w:type="dxa"/>
          </w:tcPr>
          <w:p>
            <w:r>
              <w:rPr>
                <w:sz w:val="18"/>
              </w:rPr>
              <w:t>Can Tho</w:t>
            </w:r>
          </w:p>
        </w:tc>
        <w:tc>
          <w:tcPr>
            <w:tcW w:type="dxa" w:w="3024"/>
            <w:tcW w:w="3600" w:type="dxa"/>
          </w:tcPr>
          <w:p>
            <w:r>
              <w:rPr>
                <w:sz w:val="18"/>
              </w:rPr>
              <w:t>capacity_m3_day: 100,000</w:t>
            </w:r>
          </w:p>
        </w:tc>
        <w:tc>
          <w:tcPr>
            <w:tcW w:type="dxa" w:w="3024"/>
            <w:tcW w:w="4320" w:type="dxa"/>
          </w:tcPr>
          <w:p>
            <w:r>
              <w:rPr>
                <w:sz w:val="18"/>
              </w:rPr>
              <w:t>껀터 광역 WWTP 신설</w:t>
            </w:r>
          </w:p>
        </w:tc>
      </w:tr>
      <w:tr>
        <w:tc>
          <w:tcPr>
            <w:tcW w:type="dxa" w:w="3024"/>
            <w:shd w:val="clear" w:color="auto" w:fill="F8FAFC"/>
            <w:tcW w:w="2015" w:type="dxa"/>
          </w:tcPr>
          <w:p>
            <w:r>
              <w:rPr>
                <w:sz w:val="18"/>
              </w:rPr>
              <w:t>Ba Ria-Vung Tau</w:t>
            </w:r>
          </w:p>
        </w:tc>
        <w:tc>
          <w:tcPr>
            <w:tcW w:type="dxa" w:w="3024"/>
            <w:shd w:val="clear" w:color="auto" w:fill="F8FAFC"/>
            <w:tcW w:w="3600" w:type="dxa"/>
          </w:tcPr>
          <w:p>
            <w:r>
              <w:rPr>
                <w:sz w:val="18"/>
              </w:rPr>
              <w:t>-</w:t>
            </w:r>
          </w:p>
        </w:tc>
        <w:tc>
          <w:tcPr>
            <w:tcW w:type="dxa" w:w="3024"/>
            <w:shd w:val="clear" w:color="auto" w:fill="F8FAFC"/>
            <w:tcW w:w="4320" w:type="dxa"/>
          </w:tcPr>
          <w:p>
            <w:r>
              <w:rPr>
                <w:sz w:val="18"/>
              </w:rPr>
              <w:t>바리아붕따우 WWTP (ODA)</w:t>
            </w:r>
          </w:p>
        </w:tc>
      </w:tr>
      <w:tr>
        <w:tc>
          <w:tcPr>
            <w:tcW w:type="dxa" w:w="3024"/>
            <w:tcW w:w="2015" w:type="dxa"/>
          </w:tcPr>
          <w:p>
            <w:r>
              <w:rPr>
                <w:sz w:val="18"/>
              </w:rPr>
              <w:t>Bac Ninh</w:t>
            </w:r>
          </w:p>
        </w:tc>
        <w:tc>
          <w:tcPr>
            <w:tcW w:type="dxa" w:w="3024"/>
            <w:tcW w:w="3600" w:type="dxa"/>
          </w:tcPr>
          <w:p>
            <w:r>
              <w:rPr>
                <w:sz w:val="18"/>
              </w:rPr>
              <w:t>-</w:t>
            </w:r>
          </w:p>
        </w:tc>
        <w:tc>
          <w:tcPr>
            <w:tcW w:type="dxa" w:w="3024"/>
            <w:tcW w:w="4320" w:type="dxa"/>
          </w:tcPr>
          <w:p>
            <w:r>
              <w:rPr>
                <w:sz w:val="18"/>
              </w:rPr>
              <w:t>박닌 WWTP 신설</w:t>
            </w:r>
          </w:p>
        </w:tc>
      </w:tr>
    </w:tbl>
    <w:p/>
    <w:p>
      <w:r>
        <w:br w:type="page"/>
      </w:r>
    </w:p>
    <w:p>
      <w:pPr>
        <w:pStyle w:val="Heading1"/>
        <w:spacing w:before="120" w:after="40"/>
      </w:pPr>
      <w:r>
        <w:rPr>
          <w:b/>
          <w:color w:val="0EA5E9"/>
          <w:sz w:val="26"/>
        </w:rPr>
        <w:t>5. 한국 기업 기회 분석</w:t>
      </w:r>
    </w:p>
    <w:p>
      <w:pPr>
        <w:pBdr>
          <w:bottom w:val="single" w:sz="6" w:space="1" w:color="0EA5E9"/>
        </w:pBdr>
      </w:pP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0F172A"/>
            <w:tcW w:w="2160" w:type="dxa"/>
          </w:tcPr>
          <w:p>
            <w:r>
              <w:rPr>
                <w:b/>
                <w:color w:val="FFFFFF"/>
                <w:sz w:val="19"/>
              </w:rPr>
              <w:t>분야</w:t>
            </w:r>
          </w:p>
        </w:tc>
        <w:tc>
          <w:tcPr>
            <w:tcW w:type="dxa" w:w="3024"/>
            <w:shd w:val="clear" w:color="auto" w:fill="0F172A"/>
            <w:tcW w:w="1440" w:type="dxa"/>
          </w:tcPr>
          <w:p>
            <w:r>
              <w:rPr>
                <w:b/>
                <w:color w:val="FFFFFF"/>
                <w:sz w:val="19"/>
              </w:rPr>
              <w:t>우선순위</w:t>
            </w:r>
          </w:p>
        </w:tc>
        <w:tc>
          <w:tcPr>
            <w:tcW w:type="dxa" w:w="3024"/>
            <w:shd w:val="clear" w:color="auto" w:fill="0F172A"/>
            <w:tcW w:w="6912" w:type="dxa"/>
          </w:tcPr>
          <w:p>
            <w:r>
              <w:rPr>
                <w:b/>
                <w:color w:val="FFFFFF"/>
                <w:sz w:val="19"/>
              </w:rPr>
              <w:t>기회 내용</w:t>
            </w:r>
          </w:p>
        </w:tc>
      </w:tr>
      <w:tr>
        <w:tc>
          <w:tcPr>
            <w:tcW w:type="dxa" w:w="3024"/>
            <w:tcW w:w="2160" w:type="dxa"/>
          </w:tcPr>
          <w:p>
            <w:r>
              <w:rPr>
                <w:sz w:val="19"/>
              </w:rPr>
              <w:t>WWTP EPC</w:t>
            </w:r>
          </w:p>
        </w:tc>
        <w:tc>
          <w:tcPr>
            <w:tcW w:type="dxa" w:w="3024"/>
            <w:tcW w:w="1440" w:type="dxa"/>
          </w:tcPr>
          <w:p>
            <w:r>
              <w:rPr>
                <w:sz w:val="19"/>
              </w:rPr>
              <w:t>🔴 HIGH</w:t>
            </w:r>
          </w:p>
        </w:tc>
        <w:tc>
          <w:tcPr>
            <w:tcW w:type="dxa" w:w="3024"/>
            <w:tcW w:w="6912" w:type="dxa"/>
          </w:tcPr>
          <w:p>
            <w:r>
              <w:rPr>
                <w:sz w:val="19"/>
              </w:rPr>
              <w:t>하노이 Yen So·Bac Thang Long, 호치민 Nhieu Loc — 한국 환경건설사 EPC</w:t>
            </w:r>
          </w:p>
        </w:tc>
      </w:tr>
      <w:tr>
        <w:tc>
          <w:tcPr>
            <w:tcW w:type="dxa" w:w="3024"/>
            <w:shd w:val="clear" w:color="auto" w:fill="F8FAFC"/>
            <w:tcW w:w="2160" w:type="dxa"/>
          </w:tcPr>
          <w:p>
            <w:r>
              <w:rPr>
                <w:sz w:val="19"/>
              </w:rPr>
              <w:t>막분리(MBR) 기술</w:t>
            </w:r>
          </w:p>
        </w:tc>
        <w:tc>
          <w:tcPr>
            <w:tcW w:type="dxa" w:w="3024"/>
            <w:shd w:val="clear" w:color="auto" w:fill="F8FAFC"/>
            <w:tcW w:w="1440" w:type="dxa"/>
          </w:tcPr>
          <w:p>
            <w:r>
              <w:rPr>
                <w:sz w:val="19"/>
              </w:rPr>
              <w:t>🔴 HIGH</w:t>
            </w:r>
          </w:p>
        </w:tc>
        <w:tc>
          <w:tcPr>
            <w:tcW w:type="dxa" w:w="3024"/>
            <w:shd w:val="clear" w:color="auto" w:fill="F8FAFC"/>
            <w:tcW w:w="6912" w:type="dxa"/>
          </w:tcPr>
          <w:p>
            <w:r>
              <w:rPr>
                <w:sz w:val="19"/>
              </w:rPr>
              <w:t>코오롱인더스트리·도레이·휴비스 MBR 모듈 — 기술이전 + 현지 생산</w:t>
            </w:r>
          </w:p>
        </w:tc>
      </w:tr>
      <w:tr>
        <w:tc>
          <w:tcPr>
            <w:tcW w:type="dxa" w:w="3024"/>
            <w:tcW w:w="2160" w:type="dxa"/>
          </w:tcPr>
          <w:p>
            <w:r>
              <w:rPr>
                <w:sz w:val="19"/>
              </w:rPr>
              <w:t>슬러지 처리·에너지화</w:t>
            </w:r>
          </w:p>
        </w:tc>
        <w:tc>
          <w:tcPr>
            <w:tcW w:type="dxa" w:w="3024"/>
            <w:tcW w:w="1440" w:type="dxa"/>
          </w:tcPr>
          <w:p>
            <w:r>
              <w:rPr>
                <w:sz w:val="19"/>
              </w:rPr>
              <w:t>🟠 MEDIUM</w:t>
            </w:r>
          </w:p>
        </w:tc>
        <w:tc>
          <w:tcPr>
            <w:tcW w:type="dxa" w:w="3024"/>
            <w:tcW w:w="6912" w:type="dxa"/>
          </w:tcPr>
          <w:p>
            <w:r>
              <w:rPr>
                <w:sz w:val="19"/>
              </w:rPr>
              <w:t>슬러지 소화조·바이오가스 — 한국 기술 + 탄소크레딧 연계</w:t>
            </w:r>
          </w:p>
        </w:tc>
      </w:tr>
      <w:tr>
        <w:tc>
          <w:tcPr>
            <w:tcW w:type="dxa" w:w="3024"/>
            <w:shd w:val="clear" w:color="auto" w:fill="F8FAFC"/>
            <w:tcW w:w="2160" w:type="dxa"/>
          </w:tcPr>
          <w:p>
            <w:r>
              <w:rPr>
                <w:sz w:val="19"/>
              </w:rPr>
              <w:t>스마트 모니터링</w:t>
            </w:r>
          </w:p>
        </w:tc>
        <w:tc>
          <w:tcPr>
            <w:tcW w:type="dxa" w:w="3024"/>
            <w:shd w:val="clear" w:color="auto" w:fill="F8FAFC"/>
            <w:tcW w:w="1440" w:type="dxa"/>
          </w:tcPr>
          <w:p>
            <w:r>
              <w:rPr>
                <w:sz w:val="19"/>
              </w:rPr>
              <w:t>🟠 MEDIUM</w:t>
            </w:r>
          </w:p>
        </w:tc>
        <w:tc>
          <w:tcPr>
            <w:tcW w:type="dxa" w:w="3024"/>
            <w:shd w:val="clear" w:color="auto" w:fill="F8FAFC"/>
            <w:tcW w:w="6912" w:type="dxa"/>
          </w:tcPr>
          <w:p>
            <w:r>
              <w:rPr>
                <w:sz w:val="19"/>
              </w:rPr>
              <w:t>폐수처리장 원격모니터링·AI 운영 — 한국 환경IT 기업</w:t>
            </w:r>
          </w:p>
        </w:tc>
      </w:tr>
      <w:tr>
        <w:tc>
          <w:tcPr>
            <w:tcW w:type="dxa" w:w="3024"/>
            <w:tcW w:w="2160" w:type="dxa"/>
          </w:tcPr>
          <w:p>
            <w:r>
              <w:rPr>
                <w:sz w:val="19"/>
              </w:rPr>
              <w:t>ODA 패키지</w:t>
            </w:r>
          </w:p>
        </w:tc>
        <w:tc>
          <w:tcPr>
            <w:tcW w:type="dxa" w:w="3024"/>
            <w:tcW w:w="1440" w:type="dxa"/>
          </w:tcPr>
          <w:p>
            <w:r>
              <w:rPr>
                <w:sz w:val="19"/>
              </w:rPr>
              <w:t>🔴 HIGH</w:t>
            </w:r>
          </w:p>
        </w:tc>
        <w:tc>
          <w:tcPr>
            <w:tcW w:type="dxa" w:w="3024"/>
            <w:tcW w:w="6912" w:type="dxa"/>
          </w:tcPr>
          <w:p>
            <w:r>
              <w:rPr>
                <w:sz w:val="19"/>
              </w:rPr>
              <w:t>EDCF + KOICA — 하노이·하이퐁 폐수처리 ODA 패키지 활용</w:t>
            </w:r>
          </w:p>
        </w:tc>
      </w:tr>
    </w:tbl>
    <w:p/>
    <w:p>
      <w:r>
        <w:br w:type="page"/>
      </w:r>
    </w:p>
    <w:p>
      <w:r>
        <w:br w:type="page"/>
      </w:r>
    </w:p>
    <w:p>
      <w:pPr>
        <w:pStyle w:val="Heading1"/>
        <w:spacing w:before="120" w:after="40"/>
      </w:pPr>
      <w:r>
        <w:rPr>
          <w:b/>
          <w:color w:val="0F172A"/>
          <w:sz w:val="26"/>
        </w:rPr>
        <w:t>Appendix — 전체 관련 기사 목록</w:t>
      </w:r>
    </w:p>
    <w:p>
      <w:pPr>
        <w:pBdr>
          <w:bottom w:val="single" w:sz="6" w:space="1" w:color="0EA5E9"/>
        </w:pBdr>
      </w:pPr>
    </w:p>
    <w:p>
      <w:r>
        <w:rPr>
          <w:sz w:val="18"/>
        </w:rPr>
        <w:t>총 221건  (표: 최대 80건, 최신순)</w:t>
      </w:r>
    </w:p>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shd w:val="clear" w:color="auto" w:fill="0F172A"/>
            <w:tcW w:w="503" w:type="dxa"/>
          </w:tcPr>
          <w:p>
            <w:r>
              <w:rPr>
                <w:b/>
                <w:color w:val="FFFFFF"/>
                <w:sz w:val="17"/>
              </w:rPr>
              <w:t>No</w:t>
            </w:r>
          </w:p>
        </w:tc>
        <w:tc>
          <w:tcPr>
            <w:tcW w:type="dxa" w:w="1814"/>
            <w:shd w:val="clear" w:color="auto" w:fill="0F172A"/>
            <w:tcW w:w="1296" w:type="dxa"/>
          </w:tcPr>
          <w:p>
            <w:r>
              <w:rPr>
                <w:b/>
                <w:color w:val="FFFFFF"/>
                <w:sz w:val="17"/>
              </w:rPr>
              <w:t>날짜</w:t>
            </w:r>
          </w:p>
        </w:tc>
        <w:tc>
          <w:tcPr>
            <w:tcW w:type="dxa" w:w="1814"/>
            <w:shd w:val="clear" w:color="auto" w:fill="0F172A"/>
            <w:tcW w:w="4896" w:type="dxa"/>
          </w:tcPr>
          <w:p>
            <w:r>
              <w:rPr>
                <w:b/>
                <w:color w:val="FFFFFF"/>
                <w:sz w:val="17"/>
              </w:rPr>
              <w:t>제목</w:t>
            </w:r>
          </w:p>
        </w:tc>
        <w:tc>
          <w:tcPr>
            <w:tcW w:type="dxa" w:w="1814"/>
            <w:shd w:val="clear" w:color="auto" w:fill="0F172A"/>
            <w:tcW w:w="1728" w:type="dxa"/>
          </w:tcPr>
          <w:p>
            <w:r>
              <w:rPr>
                <w:b/>
                <w:color w:val="FFFFFF"/>
                <w:sz w:val="17"/>
              </w:rPr>
              <w:t>출처</w:t>
            </w:r>
          </w:p>
        </w:tc>
        <w:tc>
          <w:tcPr>
            <w:tcW w:type="dxa" w:w="1814"/>
            <w:shd w:val="clear" w:color="auto" w:fill="0F172A"/>
            <w:tcW w:w="2160" w:type="dxa"/>
          </w:tcPr>
          <w:p>
            <w:r>
              <w:rPr>
                <w:b/>
                <w:color w:val="FFFFFF"/>
                <w:sz w:val="17"/>
              </w:rPr>
              <w:t>플랜</w:t>
            </w:r>
          </w:p>
        </w:tc>
      </w:tr>
      <w:tr>
        <w:tc>
          <w:tcPr>
            <w:tcW w:type="dxa" w:w="1814"/>
            <w:tcW w:w="503" w:type="dxa"/>
          </w:tcPr>
          <w:p>
            <w:r>
              <w:rPr>
                <w:sz w:val="17"/>
              </w:rPr>
              <w:t>1</w:t>
            </w:r>
          </w:p>
        </w:tc>
        <w:tc>
          <w:tcPr>
            <w:tcW w:type="dxa" w:w="1814"/>
            <w:tcW w:w="1296" w:type="dxa"/>
          </w:tcPr>
          <w:p>
            <w:r>
              <w:rPr>
                <w:sz w:val="17"/>
              </w:rPr>
              <w:t>2026-03-24</w:t>
            </w:r>
          </w:p>
        </w:tc>
        <w:tc>
          <w:tcPr>
            <w:tcW w:type="dxa" w:w="1814"/>
            <w:tcW w:w="4896" w:type="dxa"/>
          </w:tcPr>
          <w:p>
            <w:r>
              <w:rPr>
                <w:sz w:val="17"/>
              </w:rPr>
              <w:t>Hà Nội gấp rút triển khai 10 công trình thoát nước-chốn</w:t>
            </w:r>
          </w:p>
        </w:tc>
        <w:tc>
          <w:tcPr>
            <w:tcW w:type="dxa" w:w="1814"/>
            <w:tcW w:w="1728" w:type="dxa"/>
          </w:tcPr>
          <w:p>
            <w:r>
              <w:rPr>
                <w:sz w:val="17"/>
              </w:rPr>
              <w:t xml:space="preserve">VietnamPlus - Moi </w:t>
            </w:r>
          </w:p>
        </w:tc>
        <w:tc>
          <w:tcPr>
            <w:tcW w:type="dxa" w:w="1814"/>
            <w:tcW w:w="2160" w:type="dxa"/>
          </w:tcPr>
          <w:p>
            <w:r>
              <w:rPr>
                <w:sz w:val="17"/>
              </w:rPr>
              <w:t>VN-WAT-RESOURCES; VN-WW-2</w:t>
            </w:r>
          </w:p>
        </w:tc>
      </w:tr>
      <w:tr>
        <w:tc>
          <w:tcPr>
            <w:tcW w:type="dxa" w:w="1814"/>
            <w:shd w:val="clear" w:color="auto" w:fill="F8FAFC"/>
            <w:tcW w:w="503" w:type="dxa"/>
          </w:tcPr>
          <w:p>
            <w:r>
              <w:rPr>
                <w:sz w:val="17"/>
              </w:rPr>
              <w:t>2</w:t>
            </w:r>
          </w:p>
        </w:tc>
        <w:tc>
          <w:tcPr>
            <w:tcW w:type="dxa" w:w="1814"/>
            <w:shd w:val="clear" w:color="auto" w:fill="F8FAFC"/>
            <w:tcW w:w="1296" w:type="dxa"/>
          </w:tcPr>
          <w:p>
            <w:r>
              <w:rPr>
                <w:sz w:val="17"/>
              </w:rPr>
              <w:t>2026-03-17</w:t>
            </w:r>
          </w:p>
        </w:tc>
        <w:tc>
          <w:tcPr>
            <w:tcW w:type="dxa" w:w="1814"/>
            <w:shd w:val="clear" w:color="auto" w:fill="F8FAFC"/>
            <w:tcW w:w="4896" w:type="dxa"/>
          </w:tcPr>
          <w:p>
            <w:r>
              <w:rPr>
                <w:sz w:val="17"/>
              </w:rPr>
              <w:t>Wastewater Treatment Market Growth Opportunities at Vie</w:t>
            </w:r>
          </w:p>
        </w:tc>
        <w:tc>
          <w:tcPr>
            <w:tcW w:type="dxa" w:w="1814"/>
            <w:shd w:val="clear" w:color="auto" w:fill="F8FAFC"/>
            <w:tcW w:w="1728" w:type="dxa"/>
          </w:tcPr>
          <w:p>
            <w:r>
              <w:rPr>
                <w:sz w:val="17"/>
              </w:rPr>
            </w:r>
          </w:p>
        </w:tc>
        <w:tc>
          <w:tcPr>
            <w:tcW w:type="dxa" w:w="1814"/>
            <w:shd w:val="clear" w:color="auto" w:fill="F8FAFC"/>
            <w:tcW w:w="2160" w:type="dxa"/>
          </w:tcPr>
          <w:p>
            <w:r>
              <w:rPr>
                <w:sz w:val="17"/>
              </w:rPr>
              <w:t>VN-WW-2030</w:t>
            </w:r>
          </w:p>
        </w:tc>
      </w:tr>
      <w:tr>
        <w:tc>
          <w:tcPr>
            <w:tcW w:type="dxa" w:w="1814"/>
            <w:tcW w:w="503" w:type="dxa"/>
          </w:tcPr>
          <w:p>
            <w:r>
              <w:rPr>
                <w:sz w:val="17"/>
              </w:rPr>
              <w:t>3</w:t>
            </w:r>
          </w:p>
        </w:tc>
        <w:tc>
          <w:tcPr>
            <w:tcW w:type="dxa" w:w="1814"/>
            <w:tcW w:w="1296" w:type="dxa"/>
          </w:tcPr>
          <w:p>
            <w:r>
              <w:rPr>
                <w:sz w:val="17"/>
              </w:rPr>
              <w:t>2026-03-05</w:t>
            </w:r>
          </w:p>
        </w:tc>
        <w:tc>
          <w:tcPr>
            <w:tcW w:type="dxa" w:w="1814"/>
            <w:tcW w:w="4896" w:type="dxa"/>
          </w:tcPr>
          <w:p>
            <w:r>
              <w:rPr>
                <w:sz w:val="17"/>
              </w:rPr>
              <w:t>Ho Chi Minh City strengthens oversight of automatic emi</w:t>
            </w:r>
          </w:p>
        </w:tc>
        <w:tc>
          <w:tcPr>
            <w:tcW w:type="dxa" w:w="1814"/>
            <w:tcW w:w="1728" w:type="dxa"/>
          </w:tcPr>
          <w:p>
            <w:r>
              <w:rPr>
                <w:sz w:val="17"/>
              </w:rPr>
              <w:t>SGGP News English</w:t>
            </w:r>
          </w:p>
        </w:tc>
        <w:tc>
          <w:tcPr>
            <w:tcW w:type="dxa" w:w="1814"/>
            <w:tcW w:w="2160" w:type="dxa"/>
          </w:tcPr>
          <w:p>
            <w:r>
              <w:rPr>
                <w:sz w:val="17"/>
              </w:rPr>
              <w:t>VN-ENV-IND-1894; VN-WW-20</w:t>
            </w:r>
          </w:p>
        </w:tc>
      </w:tr>
      <w:tr>
        <w:tc>
          <w:tcPr>
            <w:tcW w:type="dxa" w:w="1814"/>
            <w:shd w:val="clear" w:color="auto" w:fill="F8FAFC"/>
            <w:tcW w:w="503" w:type="dxa"/>
          </w:tcPr>
          <w:p>
            <w:r>
              <w:rPr>
                <w:sz w:val="17"/>
              </w:rPr>
              <w:t>4</w:t>
            </w:r>
          </w:p>
        </w:tc>
        <w:tc>
          <w:tcPr>
            <w:tcW w:type="dxa" w:w="1814"/>
            <w:shd w:val="clear" w:color="auto" w:fill="F8FAFC"/>
            <w:tcW w:w="1296" w:type="dxa"/>
          </w:tcPr>
          <w:p>
            <w:r>
              <w:rPr>
                <w:sz w:val="17"/>
              </w:rPr>
              <w:t>2026-02-02</w:t>
            </w:r>
          </w:p>
        </w:tc>
        <w:tc>
          <w:tcPr>
            <w:tcW w:type="dxa" w:w="1814"/>
            <w:shd w:val="clear" w:color="auto" w:fill="F8FAFC"/>
            <w:tcW w:w="4896" w:type="dxa"/>
          </w:tcPr>
          <w:p>
            <w:r>
              <w:rPr>
                <w:sz w:val="17"/>
              </w:rPr>
              <w:t>The Kingdom of the Netherlands in Vietnam's Post - Link</w:t>
            </w:r>
          </w:p>
        </w:tc>
        <w:tc>
          <w:tcPr>
            <w:tcW w:type="dxa" w:w="1814"/>
            <w:shd w:val="clear" w:color="auto" w:fill="F8FAFC"/>
            <w:tcW w:w="1728" w:type="dxa"/>
          </w:tcPr>
          <w:p>
            <w:r>
              <w:rPr>
                <w:sz w:val="17"/>
              </w:rPr>
            </w:r>
          </w:p>
        </w:tc>
        <w:tc>
          <w:tcPr>
            <w:tcW w:type="dxa" w:w="1814"/>
            <w:shd w:val="clear" w:color="auto" w:fill="F8FAFC"/>
            <w:tcW w:w="2160" w:type="dxa"/>
          </w:tcPr>
          <w:p>
            <w:r>
              <w:rPr>
                <w:sz w:val="17"/>
              </w:rPr>
              <w:t>VN-WW-2030; VN-SC-2030</w:t>
            </w:r>
          </w:p>
        </w:tc>
      </w:tr>
      <w:tr>
        <w:tc>
          <w:tcPr>
            <w:tcW w:type="dxa" w:w="1814"/>
            <w:tcW w:w="503" w:type="dxa"/>
          </w:tcPr>
          <w:p>
            <w:r>
              <w:rPr>
                <w:sz w:val="17"/>
              </w:rPr>
              <w:t>5</w:t>
            </w:r>
          </w:p>
        </w:tc>
        <w:tc>
          <w:tcPr>
            <w:tcW w:type="dxa" w:w="1814"/>
            <w:tcW w:w="1296" w:type="dxa"/>
          </w:tcPr>
          <w:p>
            <w:r>
              <w:rPr>
                <w:sz w:val="17"/>
              </w:rPr>
              <w:t>2026-01-23</w:t>
            </w:r>
          </w:p>
        </w:tc>
        <w:tc>
          <w:tcPr>
            <w:tcW w:type="dxa" w:w="1814"/>
            <w:tcW w:w="4896" w:type="dxa"/>
          </w:tcPr>
          <w:p>
            <w:r>
              <w:rPr>
                <w:sz w:val="17"/>
              </w:rPr>
              <w:t>Cooperation-Investment</w:t>
            </w:r>
          </w:p>
        </w:tc>
        <w:tc>
          <w:tcPr>
            <w:tcW w:type="dxa" w:w="1814"/>
            <w:tcW w:w="1728" w:type="dxa"/>
          </w:tcPr>
          <w:p>
            <w:r>
              <w:rPr>
                <w:sz w:val="17"/>
              </w:rPr>
              <w:t>english.baoquangni</w:t>
            </w:r>
          </w:p>
        </w:tc>
        <w:tc>
          <w:tcPr>
            <w:tcW w:type="dxa" w:w="1814"/>
            <w:tcW w:w="2160" w:type="dxa"/>
          </w:tcPr>
          <w:p>
            <w:r>
              <w:rPr>
                <w:sz w:val="17"/>
              </w:rPr>
              <w:t>VN-WW-2030</w:t>
            </w:r>
          </w:p>
        </w:tc>
      </w:tr>
      <w:tr>
        <w:tc>
          <w:tcPr>
            <w:tcW w:type="dxa" w:w="1814"/>
            <w:shd w:val="clear" w:color="auto" w:fill="F8FAFC"/>
            <w:tcW w:w="503" w:type="dxa"/>
          </w:tcPr>
          <w:p>
            <w:r>
              <w:rPr>
                <w:sz w:val="17"/>
              </w:rPr>
              <w:t>6</w:t>
            </w:r>
          </w:p>
        </w:tc>
        <w:tc>
          <w:tcPr>
            <w:tcW w:type="dxa" w:w="1814"/>
            <w:shd w:val="clear" w:color="auto" w:fill="F8FAFC"/>
            <w:tcW w:w="1296" w:type="dxa"/>
          </w:tcPr>
          <w:p>
            <w:r>
              <w:rPr>
                <w:sz w:val="17"/>
              </w:rPr>
              <w:t>2026-01-23</w:t>
            </w:r>
          </w:p>
        </w:tc>
        <w:tc>
          <w:tcPr>
            <w:tcW w:type="dxa" w:w="1814"/>
            <w:shd w:val="clear" w:color="auto" w:fill="F8FAFC"/>
            <w:tcW w:w="4896" w:type="dxa"/>
          </w:tcPr>
          <w:p>
            <w:r>
              <w:rPr>
                <w:sz w:val="17"/>
              </w:rPr>
              <w:t>INVESTMENT ATTRACTION POLICIES</w:t>
            </w:r>
          </w:p>
        </w:tc>
        <w:tc>
          <w:tcPr>
            <w:tcW w:type="dxa" w:w="1814"/>
            <w:shd w:val="clear" w:color="auto" w:fill="F8FAFC"/>
            <w:tcW w:w="1728" w:type="dxa"/>
          </w:tcPr>
          <w:p>
            <w:r>
              <w:rPr>
                <w:sz w:val="17"/>
              </w:rPr>
              <w:t>en.thainguyen.gov.</w:t>
            </w:r>
          </w:p>
        </w:tc>
        <w:tc>
          <w:tcPr>
            <w:tcW w:type="dxa" w:w="1814"/>
            <w:shd w:val="clear" w:color="auto" w:fill="F8FAFC"/>
            <w:tcW w:w="2160" w:type="dxa"/>
          </w:tcPr>
          <w:p>
            <w:r>
              <w:rPr>
                <w:sz w:val="17"/>
              </w:rPr>
              <w:t>VN-WW-2030</w:t>
            </w:r>
          </w:p>
        </w:tc>
      </w:tr>
      <w:tr>
        <w:tc>
          <w:tcPr>
            <w:tcW w:type="dxa" w:w="1814"/>
            <w:tcW w:w="503" w:type="dxa"/>
          </w:tcPr>
          <w:p>
            <w:r>
              <w:rPr>
                <w:sz w:val="17"/>
              </w:rPr>
              <w:t>7</w:t>
            </w:r>
          </w:p>
        </w:tc>
        <w:tc>
          <w:tcPr>
            <w:tcW w:type="dxa" w:w="1814"/>
            <w:tcW w:w="1296" w:type="dxa"/>
          </w:tcPr>
          <w:p>
            <w:r>
              <w:rPr>
                <w:sz w:val="17"/>
              </w:rPr>
              <w:t>2026-01-23</w:t>
            </w:r>
          </w:p>
        </w:tc>
        <w:tc>
          <w:tcPr>
            <w:tcW w:type="dxa" w:w="1814"/>
            <w:tcW w:w="4896" w:type="dxa"/>
          </w:tcPr>
          <w:p>
            <w:r>
              <w:rPr>
                <w:sz w:val="17"/>
              </w:rPr>
              <w:t>Foreign direct investment and CFIUS</w:t>
            </w:r>
          </w:p>
        </w:tc>
        <w:tc>
          <w:tcPr>
            <w:tcW w:type="dxa" w:w="1814"/>
            <w:tcW w:w="1728" w:type="dxa"/>
          </w:tcPr>
          <w:p>
            <w:r>
              <w:rPr>
                <w:sz w:val="17"/>
              </w:rPr>
              <w:t>aoshearman.com</w:t>
            </w:r>
          </w:p>
        </w:tc>
        <w:tc>
          <w:tcPr>
            <w:tcW w:type="dxa" w:w="1814"/>
            <w:tcW w:w="2160" w:type="dxa"/>
          </w:tcPr>
          <w:p>
            <w:r>
              <w:rPr>
                <w:sz w:val="17"/>
              </w:rPr>
              <w:t>VN-WW-2030</w:t>
            </w:r>
          </w:p>
        </w:tc>
      </w:tr>
      <w:tr>
        <w:tc>
          <w:tcPr>
            <w:tcW w:type="dxa" w:w="1814"/>
            <w:shd w:val="clear" w:color="auto" w:fill="F8FAFC"/>
            <w:tcW w:w="503" w:type="dxa"/>
          </w:tcPr>
          <w:p>
            <w:r>
              <w:rPr>
                <w:sz w:val="17"/>
              </w:rPr>
              <w:t>8</w:t>
            </w:r>
          </w:p>
        </w:tc>
        <w:tc>
          <w:tcPr>
            <w:tcW w:type="dxa" w:w="1814"/>
            <w:shd w:val="clear" w:color="auto" w:fill="F8FAFC"/>
            <w:tcW w:w="1296" w:type="dxa"/>
          </w:tcPr>
          <w:p>
            <w:r>
              <w:rPr>
                <w:sz w:val="17"/>
              </w:rPr>
              <w:t>2026-01-22</w:t>
            </w:r>
          </w:p>
        </w:tc>
        <w:tc>
          <w:tcPr>
            <w:tcW w:type="dxa" w:w="1814"/>
            <w:shd w:val="clear" w:color="auto" w:fill="F8FAFC"/>
            <w:tcW w:w="4896" w:type="dxa"/>
          </w:tcPr>
          <w:p>
            <w:r>
              <w:rPr>
                <w:sz w:val="17"/>
              </w:rPr>
              <w:t xml:space="preserve">Nguồn cung LNG toàn cầu dự kiến sẽ tăng mạnh trong năm </w:t>
            </w:r>
          </w:p>
        </w:tc>
        <w:tc>
          <w:tcPr>
            <w:tcW w:type="dxa" w:w="1814"/>
            <w:shd w:val="clear" w:color="auto" w:fill="F8FAFC"/>
            <w:tcW w:w="1728" w:type="dxa"/>
          </w:tcPr>
          <w:p>
            <w:r>
              <w:rPr>
                <w:sz w:val="17"/>
              </w:rPr>
              <w:t>VietnamPlus</w:t>
            </w:r>
          </w:p>
        </w:tc>
        <w:tc>
          <w:tcPr>
            <w:tcW w:type="dxa" w:w="1814"/>
            <w:shd w:val="clear" w:color="auto" w:fill="F8FAFC"/>
            <w:tcW w:w="2160" w:type="dxa"/>
          </w:tcPr>
          <w:p>
            <w:r>
              <w:rPr>
                <w:sz w:val="17"/>
              </w:rPr>
              <w:t>VN-WW-2030</w:t>
            </w:r>
          </w:p>
        </w:tc>
      </w:tr>
      <w:tr>
        <w:tc>
          <w:tcPr>
            <w:tcW w:type="dxa" w:w="1814"/>
            <w:tcW w:w="503" w:type="dxa"/>
          </w:tcPr>
          <w:p>
            <w:r>
              <w:rPr>
                <w:sz w:val="17"/>
              </w:rPr>
              <w:t>9</w:t>
            </w:r>
          </w:p>
        </w:tc>
        <w:tc>
          <w:tcPr>
            <w:tcW w:type="dxa" w:w="1814"/>
            <w:tcW w:w="1296" w:type="dxa"/>
          </w:tcPr>
          <w:p>
            <w:r>
              <w:rPr>
                <w:sz w:val="17"/>
              </w:rPr>
              <w:t>2026-01-22</w:t>
            </w:r>
          </w:p>
        </w:tc>
        <w:tc>
          <w:tcPr>
            <w:tcW w:type="dxa" w:w="1814"/>
            <w:tcW w:w="4896" w:type="dxa"/>
          </w:tcPr>
          <w:p>
            <w:r>
              <w:rPr>
                <w:sz w:val="17"/>
              </w:rPr>
              <w:t>[VI→EN] Waste Water project in Vietnam. Jointly organis</w:t>
            </w:r>
          </w:p>
        </w:tc>
        <w:tc>
          <w:tcPr>
            <w:tcW w:type="dxa" w:w="1814"/>
            <w:tcW w:w="1728" w:type="dxa"/>
          </w:tcPr>
          <w:p>
            <w:r>
              <w:rPr>
                <w:sz w:val="17"/>
              </w:rPr>
              <w:t>VietnamNews</w:t>
            </w:r>
          </w:p>
        </w:tc>
        <w:tc>
          <w:tcPr>
            <w:tcW w:type="dxa" w:w="1814"/>
            <w:tcW w:w="2160" w:type="dxa"/>
          </w:tcPr>
          <w:p>
            <w:r>
              <w:rPr>
                <w:sz w:val="17"/>
              </w:rPr>
              <w:t>VN-WW-2030</w:t>
            </w:r>
          </w:p>
        </w:tc>
      </w:tr>
      <w:tr>
        <w:tc>
          <w:tcPr>
            <w:tcW w:type="dxa" w:w="1814"/>
            <w:shd w:val="clear" w:color="auto" w:fill="F8FAFC"/>
            <w:tcW w:w="503" w:type="dxa"/>
          </w:tcPr>
          <w:p>
            <w:r>
              <w:rPr>
                <w:sz w:val="17"/>
              </w:rPr>
              <w:t>10</w:t>
            </w:r>
          </w:p>
        </w:tc>
        <w:tc>
          <w:tcPr>
            <w:tcW w:type="dxa" w:w="1814"/>
            <w:shd w:val="clear" w:color="auto" w:fill="F8FAFC"/>
            <w:tcW w:w="1296" w:type="dxa"/>
          </w:tcPr>
          <w:p>
            <w:r>
              <w:rPr>
                <w:sz w:val="17"/>
              </w:rPr>
              <w:t>2026-01-22</w:t>
            </w:r>
          </w:p>
        </w:tc>
        <w:tc>
          <w:tcPr>
            <w:tcW w:type="dxa" w:w="1814"/>
            <w:shd w:val="clear" w:color="auto" w:fill="F8FAFC"/>
            <w:tcW w:w="4896" w:type="dxa"/>
          </w:tcPr>
          <w:p>
            <w:r>
              <w:rPr>
                <w:sz w:val="17"/>
              </w:rPr>
              <w:t>VinFast VF6 and VF7 achieve 5-star safety certification</w:t>
            </w:r>
          </w:p>
        </w:tc>
        <w:tc>
          <w:tcPr>
            <w:tcW w:type="dxa" w:w="1814"/>
            <w:shd w:val="clear" w:color="auto" w:fill="F8FAFC"/>
            <w:tcW w:w="1728" w:type="dxa"/>
          </w:tcPr>
          <w:p>
            <w:r>
              <w:rPr>
                <w:sz w:val="17"/>
              </w:rPr>
              <w:t>VietnamNews</w:t>
            </w:r>
          </w:p>
        </w:tc>
        <w:tc>
          <w:tcPr>
            <w:tcW w:type="dxa" w:w="1814"/>
            <w:shd w:val="clear" w:color="auto" w:fill="F8FAFC"/>
            <w:tcW w:w="2160" w:type="dxa"/>
          </w:tcPr>
          <w:p>
            <w:r>
              <w:rPr>
                <w:sz w:val="17"/>
              </w:rPr>
              <w:t>VN-EV-2030; VN-WW-2030</w:t>
            </w:r>
          </w:p>
        </w:tc>
      </w:tr>
      <w:tr>
        <w:tc>
          <w:tcPr>
            <w:tcW w:type="dxa" w:w="1814"/>
            <w:tcW w:w="503" w:type="dxa"/>
          </w:tcPr>
          <w:p>
            <w:r>
              <w:rPr>
                <w:sz w:val="17"/>
              </w:rPr>
              <w:t>11</w:t>
            </w:r>
          </w:p>
        </w:tc>
        <w:tc>
          <w:tcPr>
            <w:tcW w:type="dxa" w:w="1814"/>
            <w:tcW w:w="1296" w:type="dxa"/>
          </w:tcPr>
          <w:p>
            <w:r>
              <w:rPr>
                <w:sz w:val="17"/>
              </w:rPr>
              <w:t>2026-01-21</w:t>
            </w:r>
          </w:p>
        </w:tc>
        <w:tc>
          <w:tcPr>
            <w:tcW w:type="dxa" w:w="1814"/>
            <w:tcW w:w="4896" w:type="dxa"/>
          </w:tcPr>
          <w:p>
            <w:r>
              <w:rPr>
                <w:sz w:val="17"/>
              </w:rPr>
              <w:t xml:space="preserve">Hanoi to launch matchmaking clubs to help young people </w:t>
            </w:r>
          </w:p>
        </w:tc>
        <w:tc>
          <w:tcPr>
            <w:tcW w:type="dxa" w:w="1814"/>
            <w:tcW w:w="1728" w:type="dxa"/>
          </w:tcPr>
          <w:p>
            <w:r>
              <w:rPr>
                <w:sz w:val="17"/>
              </w:rPr>
              <w:t>VnExpress English</w:t>
            </w:r>
          </w:p>
        </w:tc>
        <w:tc>
          <w:tcPr>
            <w:tcW w:type="dxa" w:w="1814"/>
            <w:tcW w:w="2160" w:type="dxa"/>
          </w:tcPr>
          <w:p>
            <w:r>
              <w:rPr>
                <w:sz w:val="17"/>
              </w:rPr>
              <w:t>VN-WW-2030</w:t>
            </w:r>
          </w:p>
        </w:tc>
      </w:tr>
      <w:tr>
        <w:tc>
          <w:tcPr>
            <w:tcW w:type="dxa" w:w="1814"/>
            <w:shd w:val="clear" w:color="auto" w:fill="F8FAFC"/>
            <w:tcW w:w="503" w:type="dxa"/>
          </w:tcPr>
          <w:p>
            <w:r>
              <w:rPr>
                <w:sz w:val="17"/>
              </w:rPr>
              <w:t>12</w:t>
            </w:r>
          </w:p>
        </w:tc>
        <w:tc>
          <w:tcPr>
            <w:tcW w:type="dxa" w:w="1814"/>
            <w:shd w:val="clear" w:color="auto" w:fill="F8FAFC"/>
            <w:tcW w:w="1296" w:type="dxa"/>
          </w:tcPr>
          <w:p>
            <w:r>
              <w:rPr>
                <w:sz w:val="17"/>
              </w:rPr>
              <w:t>2026-01-21</w:t>
            </w:r>
          </w:p>
        </w:tc>
        <w:tc>
          <w:tcPr>
            <w:tcW w:type="dxa" w:w="1814"/>
            <w:shd w:val="clear" w:color="auto" w:fill="F8FAFC"/>
            <w:tcW w:w="4896" w:type="dxa"/>
          </w:tcPr>
          <w:p>
            <w:r>
              <w:rPr>
                <w:sz w:val="17"/>
              </w:rPr>
              <w:t>As smog chokes cities, Pakistanis fight back with DIY a</w:t>
            </w:r>
          </w:p>
        </w:tc>
        <w:tc>
          <w:tcPr>
            <w:tcW w:type="dxa" w:w="1814"/>
            <w:shd w:val="clear" w:color="auto" w:fill="F8FAFC"/>
            <w:tcW w:w="1728" w:type="dxa"/>
          </w:tcPr>
          <w:p>
            <w:r>
              <w:rPr>
                <w:sz w:val="17"/>
              </w:rPr>
              <w:t>VnExpress English</w:t>
            </w:r>
          </w:p>
        </w:tc>
        <w:tc>
          <w:tcPr>
            <w:tcW w:type="dxa" w:w="1814"/>
            <w:shd w:val="clear" w:color="auto" w:fill="F8FAFC"/>
            <w:tcW w:w="2160" w:type="dxa"/>
          </w:tcPr>
          <w:p>
            <w:r>
              <w:rPr>
                <w:sz w:val="17"/>
              </w:rPr>
              <w:t>VN-WW-2030</w:t>
            </w:r>
          </w:p>
        </w:tc>
      </w:tr>
      <w:tr>
        <w:tc>
          <w:tcPr>
            <w:tcW w:type="dxa" w:w="1814"/>
            <w:tcW w:w="503" w:type="dxa"/>
          </w:tcPr>
          <w:p>
            <w:r>
              <w:rPr>
                <w:sz w:val="17"/>
              </w:rPr>
              <w:t>13</w:t>
            </w:r>
          </w:p>
        </w:tc>
        <w:tc>
          <w:tcPr>
            <w:tcW w:type="dxa" w:w="1814"/>
            <w:tcW w:w="1296" w:type="dxa"/>
          </w:tcPr>
          <w:p>
            <w:r>
              <w:rPr>
                <w:sz w:val="17"/>
              </w:rPr>
              <w:t>2026-01-21</w:t>
            </w:r>
          </w:p>
        </w:tc>
        <w:tc>
          <w:tcPr>
            <w:tcW w:type="dxa" w:w="1814"/>
            <w:tcW w:w="4896" w:type="dxa"/>
          </w:tcPr>
          <w:p>
            <w:r>
              <w:rPr>
                <w:sz w:val="17"/>
              </w:rPr>
              <w:t xml:space="preserve">Ho Chi Minh City's biggest employer to pay $30M in Tet </w:t>
            </w:r>
          </w:p>
        </w:tc>
        <w:tc>
          <w:tcPr>
            <w:tcW w:type="dxa" w:w="1814"/>
            <w:tcW w:w="1728" w:type="dxa"/>
          </w:tcPr>
          <w:p>
            <w:r>
              <w:rPr>
                <w:sz w:val="17"/>
              </w:rPr>
              <w:t>VnExpress English</w:t>
            </w:r>
          </w:p>
        </w:tc>
        <w:tc>
          <w:tcPr>
            <w:tcW w:type="dxa" w:w="1814"/>
            <w:tcW w:w="2160" w:type="dxa"/>
          </w:tcPr>
          <w:p>
            <w:r>
              <w:rPr>
                <w:sz w:val="17"/>
              </w:rPr>
              <w:t>VN-WW-2030</w:t>
            </w:r>
          </w:p>
        </w:tc>
      </w:tr>
      <w:tr>
        <w:tc>
          <w:tcPr>
            <w:tcW w:type="dxa" w:w="1814"/>
            <w:shd w:val="clear" w:color="auto" w:fill="F8FAFC"/>
            <w:tcW w:w="503" w:type="dxa"/>
          </w:tcPr>
          <w:p>
            <w:r>
              <w:rPr>
                <w:sz w:val="17"/>
              </w:rPr>
              <w:t>14</w:t>
            </w:r>
          </w:p>
        </w:tc>
        <w:tc>
          <w:tcPr>
            <w:tcW w:type="dxa" w:w="1814"/>
            <w:shd w:val="clear" w:color="auto" w:fill="F8FAFC"/>
            <w:tcW w:w="1296" w:type="dxa"/>
          </w:tcPr>
          <w:p>
            <w:r>
              <w:rPr>
                <w:sz w:val="17"/>
              </w:rPr>
              <w:t>2026-01-21</w:t>
            </w:r>
          </w:p>
        </w:tc>
        <w:tc>
          <w:tcPr>
            <w:tcW w:type="dxa" w:w="1814"/>
            <w:shd w:val="clear" w:color="auto" w:fill="F8FAFC"/>
            <w:tcW w:w="4896" w:type="dxa"/>
          </w:tcPr>
          <w:p>
            <w:r>
              <w:rPr>
                <w:sz w:val="17"/>
              </w:rPr>
              <w:t xml:space="preserve">South Korean tourist survives near-fatal heart failure </w:t>
            </w:r>
          </w:p>
        </w:tc>
        <w:tc>
          <w:tcPr>
            <w:tcW w:type="dxa" w:w="1814"/>
            <w:shd w:val="clear" w:color="auto" w:fill="F8FAFC"/>
            <w:tcW w:w="1728" w:type="dxa"/>
          </w:tcPr>
          <w:p>
            <w:r>
              <w:rPr>
                <w:sz w:val="17"/>
              </w:rPr>
              <w:t>VnExpress English</w:t>
            </w:r>
          </w:p>
        </w:tc>
        <w:tc>
          <w:tcPr>
            <w:tcW w:type="dxa" w:w="1814"/>
            <w:shd w:val="clear" w:color="auto" w:fill="F8FAFC"/>
            <w:tcW w:w="2160" w:type="dxa"/>
          </w:tcPr>
          <w:p>
            <w:r>
              <w:rPr>
                <w:sz w:val="17"/>
              </w:rPr>
              <w:t>VN-WW-2030</w:t>
            </w:r>
          </w:p>
        </w:tc>
      </w:tr>
      <w:tr>
        <w:tc>
          <w:tcPr>
            <w:tcW w:type="dxa" w:w="1814"/>
            <w:tcW w:w="503" w:type="dxa"/>
          </w:tcPr>
          <w:p>
            <w:r>
              <w:rPr>
                <w:sz w:val="17"/>
              </w:rPr>
              <w:t>15</w:t>
            </w:r>
          </w:p>
        </w:tc>
        <w:tc>
          <w:tcPr>
            <w:tcW w:type="dxa" w:w="1814"/>
            <w:tcW w:w="1296" w:type="dxa"/>
          </w:tcPr>
          <w:p>
            <w:r>
              <w:rPr>
                <w:sz w:val="17"/>
              </w:rPr>
              <w:t>2026-01-21</w:t>
            </w:r>
          </w:p>
        </w:tc>
        <w:tc>
          <w:tcPr>
            <w:tcW w:type="dxa" w:w="1814"/>
            <w:tcW w:w="4896" w:type="dxa"/>
          </w:tcPr>
          <w:p>
            <w:r>
              <w:rPr>
                <w:sz w:val="17"/>
              </w:rPr>
              <w:t>Bộ Công Thương đề xuất công nhận ngày 6/5 là "Ngày Logi</w:t>
            </w:r>
          </w:p>
        </w:tc>
        <w:tc>
          <w:tcPr>
            <w:tcW w:type="dxa" w:w="1814"/>
            <w:tcW w:w="1728" w:type="dxa"/>
          </w:tcPr>
          <w:p>
            <w:r>
              <w:rPr>
                <w:sz w:val="17"/>
              </w:rPr>
              <w:t>VietnamPlus</w:t>
            </w:r>
          </w:p>
        </w:tc>
        <w:tc>
          <w:tcPr>
            <w:tcW w:type="dxa" w:w="1814"/>
            <w:tcW w:w="2160" w:type="dxa"/>
          </w:tcPr>
          <w:p>
            <w:r>
              <w:rPr>
                <w:sz w:val="17"/>
              </w:rPr>
              <w:t>VN-WW-2030</w:t>
            </w:r>
          </w:p>
        </w:tc>
      </w:tr>
      <w:tr>
        <w:tc>
          <w:tcPr>
            <w:tcW w:type="dxa" w:w="1814"/>
            <w:shd w:val="clear" w:color="auto" w:fill="F8FAFC"/>
            <w:tcW w:w="503" w:type="dxa"/>
          </w:tcPr>
          <w:p>
            <w:r>
              <w:rPr>
                <w:sz w:val="17"/>
              </w:rPr>
              <w:t>16</w:t>
            </w:r>
          </w:p>
        </w:tc>
        <w:tc>
          <w:tcPr>
            <w:tcW w:type="dxa" w:w="1814"/>
            <w:shd w:val="clear" w:color="auto" w:fill="F8FAFC"/>
            <w:tcW w:w="1296" w:type="dxa"/>
          </w:tcPr>
          <w:p>
            <w:r>
              <w:rPr>
                <w:sz w:val="17"/>
              </w:rPr>
              <w:t>2026-01-21</w:t>
            </w:r>
          </w:p>
        </w:tc>
        <w:tc>
          <w:tcPr>
            <w:tcW w:type="dxa" w:w="1814"/>
            <w:shd w:val="clear" w:color="auto" w:fill="F8FAFC"/>
            <w:tcW w:w="4896" w:type="dxa"/>
          </w:tcPr>
          <w:p>
            <w:r>
              <w:rPr>
                <w:sz w:val="17"/>
              </w:rPr>
              <w:t>Việt Nam’s real estate credit hits $78b in Q4 2025 as c</w:t>
            </w:r>
          </w:p>
        </w:tc>
        <w:tc>
          <w:tcPr>
            <w:tcW w:type="dxa" w:w="1814"/>
            <w:shd w:val="clear" w:color="auto" w:fill="F8FAFC"/>
            <w:tcW w:w="1728" w:type="dxa"/>
          </w:tcPr>
          <w:p>
            <w:r>
              <w:rPr>
                <w:sz w:val="17"/>
              </w:rPr>
              <w:t>VietnamNews</w:t>
            </w:r>
          </w:p>
        </w:tc>
        <w:tc>
          <w:tcPr>
            <w:tcW w:type="dxa" w:w="1814"/>
            <w:shd w:val="clear" w:color="auto" w:fill="F8FAFC"/>
            <w:tcW w:w="2160" w:type="dxa"/>
          </w:tcPr>
          <w:p>
            <w:r>
              <w:rPr>
                <w:sz w:val="17"/>
              </w:rPr>
              <w:t>VN-WW-2030</w:t>
            </w:r>
          </w:p>
        </w:tc>
      </w:tr>
      <w:tr>
        <w:tc>
          <w:tcPr>
            <w:tcW w:type="dxa" w:w="1814"/>
            <w:tcW w:w="503" w:type="dxa"/>
          </w:tcPr>
          <w:p>
            <w:r>
              <w:rPr>
                <w:sz w:val="17"/>
              </w:rPr>
              <w:t>17</w:t>
            </w:r>
          </w:p>
        </w:tc>
        <w:tc>
          <w:tcPr>
            <w:tcW w:type="dxa" w:w="1814"/>
            <w:tcW w:w="1296" w:type="dxa"/>
          </w:tcPr>
          <w:p>
            <w:r>
              <w:rPr>
                <w:sz w:val="17"/>
              </w:rPr>
              <w:t>2026-01-21</w:t>
            </w:r>
          </w:p>
        </w:tc>
        <w:tc>
          <w:tcPr>
            <w:tcW w:type="dxa" w:w="1814"/>
            <w:tcW w:w="4896" w:type="dxa"/>
          </w:tcPr>
          <w:p>
            <w:r>
              <w:rPr>
                <w:sz w:val="17"/>
              </w:rPr>
              <w:t>VPS hits record profit in 2025, assets exceeding $1.8B</w:t>
            </w:r>
          </w:p>
        </w:tc>
        <w:tc>
          <w:tcPr>
            <w:tcW w:type="dxa" w:w="1814"/>
            <w:tcW w:w="1728" w:type="dxa"/>
          </w:tcPr>
          <w:p>
            <w:r>
              <w:rPr>
                <w:sz w:val="17"/>
              </w:rPr>
              <w:t>VietnamNews</w:t>
            </w:r>
          </w:p>
        </w:tc>
        <w:tc>
          <w:tcPr>
            <w:tcW w:type="dxa" w:w="1814"/>
            <w:tcW w:w="2160" w:type="dxa"/>
          </w:tcPr>
          <w:p>
            <w:r>
              <w:rPr>
                <w:sz w:val="17"/>
              </w:rPr>
              <w:t>VN-WW-2030</w:t>
            </w:r>
          </w:p>
        </w:tc>
      </w:tr>
      <w:tr>
        <w:tc>
          <w:tcPr>
            <w:tcW w:type="dxa" w:w="1814"/>
            <w:shd w:val="clear" w:color="auto" w:fill="F8FAFC"/>
            <w:tcW w:w="503" w:type="dxa"/>
          </w:tcPr>
          <w:p>
            <w:r>
              <w:rPr>
                <w:sz w:val="17"/>
              </w:rPr>
              <w:t>18</w:t>
            </w:r>
          </w:p>
        </w:tc>
        <w:tc>
          <w:tcPr>
            <w:tcW w:type="dxa" w:w="1814"/>
            <w:shd w:val="clear" w:color="auto" w:fill="F8FAFC"/>
            <w:tcW w:w="1296" w:type="dxa"/>
          </w:tcPr>
          <w:p>
            <w:r>
              <w:rPr>
                <w:sz w:val="17"/>
              </w:rPr>
              <w:t>2026-01-21</w:t>
            </w:r>
          </w:p>
        </w:tc>
        <w:tc>
          <w:tcPr>
            <w:tcW w:type="dxa" w:w="1814"/>
            <w:shd w:val="clear" w:color="auto" w:fill="F8FAFC"/>
            <w:tcW w:w="4896" w:type="dxa"/>
          </w:tcPr>
          <w:p>
            <w:r>
              <w:rPr>
                <w:sz w:val="17"/>
              </w:rPr>
              <w:t>Six priority tasks for a development-enabling, integrit</w:t>
            </w:r>
          </w:p>
        </w:tc>
        <w:tc>
          <w:tcPr>
            <w:tcW w:type="dxa" w:w="1814"/>
            <w:shd w:val="clear" w:color="auto" w:fill="F8FAFC"/>
            <w:tcW w:w="1728" w:type="dxa"/>
          </w:tcPr>
          <w:p>
            <w:r>
              <w:rPr>
                <w:sz w:val="17"/>
              </w:rPr>
              <w:t>ven.congthuong.vn</w:t>
            </w:r>
          </w:p>
        </w:tc>
        <w:tc>
          <w:tcPr>
            <w:tcW w:type="dxa" w:w="1814"/>
            <w:shd w:val="clear" w:color="auto" w:fill="F8FAFC"/>
            <w:tcW w:w="2160" w:type="dxa"/>
          </w:tcPr>
          <w:p>
            <w:r>
              <w:rPr>
                <w:sz w:val="17"/>
              </w:rPr>
              <w:t>VN-WW-2030</w:t>
            </w:r>
          </w:p>
        </w:tc>
      </w:tr>
      <w:tr>
        <w:tc>
          <w:tcPr>
            <w:tcW w:type="dxa" w:w="1814"/>
            <w:tcW w:w="503" w:type="dxa"/>
          </w:tcPr>
          <w:p>
            <w:r>
              <w:rPr>
                <w:sz w:val="17"/>
              </w:rPr>
              <w:t>19</w:t>
            </w:r>
          </w:p>
        </w:tc>
        <w:tc>
          <w:tcPr>
            <w:tcW w:type="dxa" w:w="1814"/>
            <w:tcW w:w="1296" w:type="dxa"/>
          </w:tcPr>
          <w:p>
            <w:r>
              <w:rPr>
                <w:sz w:val="17"/>
              </w:rPr>
              <w:t>2026-01-20</w:t>
            </w:r>
          </w:p>
        </w:tc>
        <w:tc>
          <w:tcPr>
            <w:tcW w:type="dxa" w:w="1814"/>
            <w:tcW w:w="4896" w:type="dxa"/>
          </w:tcPr>
          <w:p>
            <w:r>
              <w:rPr>
                <w:sz w:val="17"/>
              </w:rPr>
              <w:t xml:space="preserve">Hanoi announces road closures and vehicle restrictions </w:t>
            </w:r>
          </w:p>
        </w:tc>
        <w:tc>
          <w:tcPr>
            <w:tcW w:type="dxa" w:w="1814"/>
            <w:tcW w:w="1728" w:type="dxa"/>
          </w:tcPr>
          <w:p>
            <w:r>
              <w:rPr>
                <w:sz w:val="17"/>
              </w:rPr>
              <w:t>VnExpress English</w:t>
            </w:r>
          </w:p>
        </w:tc>
        <w:tc>
          <w:tcPr>
            <w:tcW w:type="dxa" w:w="1814"/>
            <w:tcW w:w="2160" w:type="dxa"/>
          </w:tcPr>
          <w:p>
            <w:r>
              <w:rPr>
                <w:sz w:val="17"/>
              </w:rPr>
              <w:t>VN-WW-2030</w:t>
            </w:r>
          </w:p>
        </w:tc>
      </w:tr>
      <w:tr>
        <w:tc>
          <w:tcPr>
            <w:tcW w:type="dxa" w:w="1814"/>
            <w:shd w:val="clear" w:color="auto" w:fill="F8FAFC"/>
            <w:tcW w:w="503" w:type="dxa"/>
          </w:tcPr>
          <w:p>
            <w:r>
              <w:rPr>
                <w:sz w:val="17"/>
              </w:rPr>
              <w:t>20</w:t>
            </w:r>
          </w:p>
        </w:tc>
        <w:tc>
          <w:tcPr>
            <w:tcW w:type="dxa" w:w="1814"/>
            <w:shd w:val="clear" w:color="auto" w:fill="F8FAFC"/>
            <w:tcW w:w="1296" w:type="dxa"/>
          </w:tcPr>
          <w:p>
            <w:r>
              <w:rPr>
                <w:sz w:val="17"/>
              </w:rPr>
              <w:t>2026-01-20</w:t>
            </w:r>
          </w:p>
        </w:tc>
        <w:tc>
          <w:tcPr>
            <w:tcW w:type="dxa" w:w="1814"/>
            <w:shd w:val="clear" w:color="auto" w:fill="F8FAFC"/>
            <w:tcW w:w="4896" w:type="dxa"/>
          </w:tcPr>
          <w:p>
            <w:r>
              <w:rPr>
                <w:sz w:val="17"/>
              </w:rPr>
              <w:t>4 Asian cities among top 10 world's most powerful metro</w:t>
            </w:r>
          </w:p>
        </w:tc>
        <w:tc>
          <w:tcPr>
            <w:tcW w:type="dxa" w:w="1814"/>
            <w:shd w:val="clear" w:color="auto" w:fill="F8FAFC"/>
            <w:tcW w:w="1728" w:type="dxa"/>
          </w:tcPr>
          <w:p>
            <w:r>
              <w:rPr>
                <w:sz w:val="17"/>
              </w:rPr>
              <w:t>VnExpress English</w:t>
            </w:r>
          </w:p>
        </w:tc>
        <w:tc>
          <w:tcPr>
            <w:tcW w:type="dxa" w:w="1814"/>
            <w:shd w:val="clear" w:color="auto" w:fill="F8FAFC"/>
            <w:tcW w:w="2160" w:type="dxa"/>
          </w:tcPr>
          <w:p>
            <w:r>
              <w:rPr>
                <w:sz w:val="17"/>
              </w:rPr>
              <w:t>VN-WW-2030</w:t>
            </w:r>
          </w:p>
        </w:tc>
      </w:tr>
      <w:tr>
        <w:tc>
          <w:tcPr>
            <w:tcW w:type="dxa" w:w="1814"/>
            <w:tcW w:w="503" w:type="dxa"/>
          </w:tcPr>
          <w:p>
            <w:r>
              <w:rPr>
                <w:sz w:val="17"/>
              </w:rPr>
              <w:t>21</w:t>
            </w:r>
          </w:p>
        </w:tc>
        <w:tc>
          <w:tcPr>
            <w:tcW w:type="dxa" w:w="1814"/>
            <w:tcW w:w="1296" w:type="dxa"/>
          </w:tcPr>
          <w:p>
            <w:r>
              <w:rPr>
                <w:sz w:val="17"/>
              </w:rPr>
              <w:t>2026-01-20</w:t>
            </w:r>
          </w:p>
        </w:tc>
        <w:tc>
          <w:tcPr>
            <w:tcW w:type="dxa" w:w="1814"/>
            <w:tcW w:w="4896" w:type="dxa"/>
          </w:tcPr>
          <w:p>
            <w:r>
              <w:rPr>
                <w:sz w:val="17"/>
              </w:rPr>
              <w:t>14th National Party Congress sets 10% GDP growth target</w:t>
            </w:r>
          </w:p>
        </w:tc>
        <w:tc>
          <w:tcPr>
            <w:tcW w:type="dxa" w:w="1814"/>
            <w:tcW w:w="1728" w:type="dxa"/>
          </w:tcPr>
          <w:p>
            <w:r>
              <w:rPr>
                <w:sz w:val="17"/>
              </w:rPr>
              <w:t>VnExpress English</w:t>
            </w:r>
          </w:p>
        </w:tc>
        <w:tc>
          <w:tcPr>
            <w:tcW w:type="dxa" w:w="1814"/>
            <w:tcW w:w="2160" w:type="dxa"/>
          </w:tcPr>
          <w:p>
            <w:r>
              <w:rPr>
                <w:sz w:val="17"/>
              </w:rPr>
              <w:t>VN-WW-2030</w:t>
            </w:r>
          </w:p>
        </w:tc>
      </w:tr>
      <w:tr>
        <w:tc>
          <w:tcPr>
            <w:tcW w:type="dxa" w:w="1814"/>
            <w:shd w:val="clear" w:color="auto" w:fill="F8FAFC"/>
            <w:tcW w:w="503" w:type="dxa"/>
          </w:tcPr>
          <w:p>
            <w:r>
              <w:rPr>
                <w:sz w:val="17"/>
              </w:rPr>
              <w:t>22</w:t>
            </w:r>
          </w:p>
        </w:tc>
        <w:tc>
          <w:tcPr>
            <w:tcW w:type="dxa" w:w="1814"/>
            <w:shd w:val="clear" w:color="auto" w:fill="F8FAFC"/>
            <w:tcW w:w="1296" w:type="dxa"/>
          </w:tcPr>
          <w:p>
            <w:r>
              <w:rPr>
                <w:sz w:val="17"/>
              </w:rPr>
              <w:t>2026-01-20</w:t>
            </w:r>
          </w:p>
        </w:tc>
        <w:tc>
          <w:tcPr>
            <w:tcW w:type="dxa" w:w="1814"/>
            <w:shd w:val="clear" w:color="auto" w:fill="F8FAFC"/>
            <w:tcW w:w="4896" w:type="dxa"/>
          </w:tcPr>
          <w:p>
            <w:r>
              <w:rPr>
                <w:sz w:val="17"/>
              </w:rPr>
              <w:t>Thúc đẩy hợp tác kinh tế giữa Cần Thơ và các đối tác Hà</w:t>
            </w:r>
          </w:p>
        </w:tc>
        <w:tc>
          <w:tcPr>
            <w:tcW w:type="dxa" w:w="1814"/>
            <w:shd w:val="clear" w:color="auto" w:fill="F8FAFC"/>
            <w:tcW w:w="1728" w:type="dxa"/>
          </w:tcPr>
          <w:p>
            <w:r>
              <w:rPr>
                <w:sz w:val="17"/>
              </w:rPr>
              <w:t>VietnamPlus</w:t>
            </w:r>
          </w:p>
        </w:tc>
        <w:tc>
          <w:tcPr>
            <w:tcW w:type="dxa" w:w="1814"/>
            <w:shd w:val="clear" w:color="auto" w:fill="F8FAFC"/>
            <w:tcW w:w="2160" w:type="dxa"/>
          </w:tcPr>
          <w:p>
            <w:r>
              <w:rPr>
                <w:sz w:val="17"/>
              </w:rPr>
              <w:t>VN-WW-2030</w:t>
            </w:r>
          </w:p>
        </w:tc>
      </w:tr>
      <w:tr>
        <w:tc>
          <w:tcPr>
            <w:tcW w:type="dxa" w:w="1814"/>
            <w:tcW w:w="503" w:type="dxa"/>
          </w:tcPr>
          <w:p>
            <w:r>
              <w:rPr>
                <w:sz w:val="17"/>
              </w:rPr>
              <w:t>23</w:t>
            </w:r>
          </w:p>
        </w:tc>
        <w:tc>
          <w:tcPr>
            <w:tcW w:type="dxa" w:w="1814"/>
            <w:tcW w:w="1296" w:type="dxa"/>
          </w:tcPr>
          <w:p>
            <w:r>
              <w:rPr>
                <w:sz w:val="17"/>
              </w:rPr>
              <w:t>2026-01-20</w:t>
            </w:r>
          </w:p>
        </w:tc>
        <w:tc>
          <w:tcPr>
            <w:tcW w:type="dxa" w:w="1814"/>
            <w:tcW w:w="4896" w:type="dxa"/>
          </w:tcPr>
          <w:p>
            <w:r>
              <w:rPr>
                <w:sz w:val="17"/>
              </w:rPr>
              <w:t>Trade infrastructure: A pillar for domestic market deve</w:t>
            </w:r>
          </w:p>
        </w:tc>
        <w:tc>
          <w:tcPr>
            <w:tcW w:type="dxa" w:w="1814"/>
            <w:tcW w:w="1728" w:type="dxa"/>
          </w:tcPr>
          <w:p>
            <w:r>
              <w:rPr>
                <w:sz w:val="17"/>
              </w:rPr>
              <w:t>ven.congthuong.vn</w:t>
            </w:r>
          </w:p>
        </w:tc>
        <w:tc>
          <w:tcPr>
            <w:tcW w:type="dxa" w:w="1814"/>
            <w:tcW w:w="2160" w:type="dxa"/>
          </w:tcPr>
          <w:p>
            <w:r>
              <w:rPr>
                <w:sz w:val="17"/>
              </w:rPr>
              <w:t>VN-WW-2030</w:t>
            </w:r>
          </w:p>
        </w:tc>
      </w:tr>
      <w:tr>
        <w:tc>
          <w:tcPr>
            <w:tcW w:type="dxa" w:w="1814"/>
            <w:shd w:val="clear" w:color="auto" w:fill="F8FAFC"/>
            <w:tcW w:w="503" w:type="dxa"/>
          </w:tcPr>
          <w:p>
            <w:r>
              <w:rPr>
                <w:sz w:val="17"/>
              </w:rPr>
              <w:t>24</w:t>
            </w:r>
          </w:p>
        </w:tc>
        <w:tc>
          <w:tcPr>
            <w:tcW w:type="dxa" w:w="1814"/>
            <w:shd w:val="clear" w:color="auto" w:fill="F8FAFC"/>
            <w:tcW w:w="1296" w:type="dxa"/>
          </w:tcPr>
          <w:p>
            <w:r>
              <w:rPr>
                <w:sz w:val="17"/>
              </w:rPr>
              <w:t>2026-01-20</w:t>
            </w:r>
          </w:p>
        </w:tc>
        <w:tc>
          <w:tcPr>
            <w:tcW w:type="dxa" w:w="1814"/>
            <w:shd w:val="clear" w:color="auto" w:fill="F8FAFC"/>
            <w:tcW w:w="4896" w:type="dxa"/>
          </w:tcPr>
          <w:p>
            <w:r>
              <w:rPr>
                <w:sz w:val="17"/>
              </w:rPr>
              <w:t>Singapore encourages using old banknotes, digital red e</w:t>
            </w:r>
          </w:p>
        </w:tc>
        <w:tc>
          <w:tcPr>
            <w:tcW w:type="dxa" w:w="1814"/>
            <w:shd w:val="clear" w:color="auto" w:fill="F8FAFC"/>
            <w:tcW w:w="1728" w:type="dxa"/>
          </w:tcPr>
          <w:p>
            <w:r>
              <w:rPr>
                <w:sz w:val="17"/>
              </w:rPr>
              <w:t>VnExpress English</w:t>
            </w:r>
          </w:p>
        </w:tc>
        <w:tc>
          <w:tcPr>
            <w:tcW w:type="dxa" w:w="1814"/>
            <w:shd w:val="clear" w:color="auto" w:fill="F8FAFC"/>
            <w:tcW w:w="2160" w:type="dxa"/>
          </w:tcPr>
          <w:p>
            <w:r>
              <w:rPr>
                <w:sz w:val="17"/>
              </w:rPr>
              <w:t>VN-WW-2030</w:t>
            </w:r>
          </w:p>
        </w:tc>
      </w:tr>
      <w:tr>
        <w:tc>
          <w:tcPr>
            <w:tcW w:type="dxa" w:w="1814"/>
            <w:tcW w:w="503" w:type="dxa"/>
          </w:tcPr>
          <w:p>
            <w:r>
              <w:rPr>
                <w:sz w:val="17"/>
              </w:rPr>
              <w:t>25</w:t>
            </w:r>
          </w:p>
        </w:tc>
        <w:tc>
          <w:tcPr>
            <w:tcW w:type="dxa" w:w="1814"/>
            <w:tcW w:w="1296" w:type="dxa"/>
          </w:tcPr>
          <w:p>
            <w:r>
              <w:rPr>
                <w:sz w:val="17"/>
              </w:rPr>
              <w:t>2026-01-20</w:t>
            </w:r>
          </w:p>
        </w:tc>
        <w:tc>
          <w:tcPr>
            <w:tcW w:type="dxa" w:w="1814"/>
            <w:tcW w:w="4896" w:type="dxa"/>
          </w:tcPr>
          <w:p>
            <w:r>
              <w:rPr>
                <w:sz w:val="17"/>
              </w:rPr>
              <w:t xml:space="preserve">[VI→EN] Waste Water project in Vietnam. The city hopes </w:t>
            </w:r>
          </w:p>
        </w:tc>
        <w:tc>
          <w:tcPr>
            <w:tcW w:type="dxa" w:w="1814"/>
            <w:tcW w:w="1728" w:type="dxa"/>
          </w:tcPr>
          <w:p>
            <w:r>
              <w:rPr>
                <w:sz w:val="17"/>
              </w:rPr>
              <w:t>VietnamNews</w:t>
            </w:r>
          </w:p>
        </w:tc>
        <w:tc>
          <w:tcPr>
            <w:tcW w:type="dxa" w:w="1814"/>
            <w:tcW w:w="2160" w:type="dxa"/>
          </w:tcPr>
          <w:p>
            <w:r>
              <w:rPr>
                <w:sz w:val="17"/>
              </w:rPr>
              <w:t>VN-WW-2030</w:t>
            </w:r>
          </w:p>
        </w:tc>
      </w:tr>
      <w:tr>
        <w:tc>
          <w:tcPr>
            <w:tcW w:type="dxa" w:w="1814"/>
            <w:shd w:val="clear" w:color="auto" w:fill="F8FAFC"/>
            <w:tcW w:w="503" w:type="dxa"/>
          </w:tcPr>
          <w:p>
            <w:r>
              <w:rPr>
                <w:sz w:val="17"/>
              </w:rPr>
              <w:t>26</w:t>
            </w:r>
          </w:p>
        </w:tc>
        <w:tc>
          <w:tcPr>
            <w:tcW w:type="dxa" w:w="1814"/>
            <w:shd w:val="clear" w:color="auto" w:fill="F8FAFC"/>
            <w:tcW w:w="1296" w:type="dxa"/>
          </w:tcPr>
          <w:p>
            <w:r>
              <w:rPr>
                <w:sz w:val="17"/>
              </w:rPr>
              <w:t>2026-01-20</w:t>
            </w:r>
          </w:p>
        </w:tc>
        <w:tc>
          <w:tcPr>
            <w:tcW w:type="dxa" w:w="1814"/>
            <w:shd w:val="clear" w:color="auto" w:fill="F8FAFC"/>
            <w:tcW w:w="4896" w:type="dxa"/>
          </w:tcPr>
          <w:p>
            <w:r>
              <w:rPr>
                <w:sz w:val="17"/>
              </w:rPr>
              <w:t>Việt Nam–Singapore trade continues to thrive</w:t>
            </w:r>
          </w:p>
        </w:tc>
        <w:tc>
          <w:tcPr>
            <w:tcW w:type="dxa" w:w="1814"/>
            <w:shd w:val="clear" w:color="auto" w:fill="F8FAFC"/>
            <w:tcW w:w="1728" w:type="dxa"/>
          </w:tcPr>
          <w:p>
            <w:r>
              <w:rPr>
                <w:sz w:val="17"/>
              </w:rPr>
              <w:t>VietnamNews</w:t>
            </w:r>
          </w:p>
        </w:tc>
        <w:tc>
          <w:tcPr>
            <w:tcW w:type="dxa" w:w="1814"/>
            <w:shd w:val="clear" w:color="auto" w:fill="F8FAFC"/>
            <w:tcW w:w="2160" w:type="dxa"/>
          </w:tcPr>
          <w:p>
            <w:r>
              <w:rPr>
                <w:sz w:val="17"/>
              </w:rPr>
              <w:t>VN-WW-2030</w:t>
            </w:r>
          </w:p>
        </w:tc>
      </w:tr>
      <w:tr>
        <w:tc>
          <w:tcPr>
            <w:tcW w:type="dxa" w:w="1814"/>
            <w:tcW w:w="503" w:type="dxa"/>
          </w:tcPr>
          <w:p>
            <w:r>
              <w:rPr>
                <w:sz w:val="17"/>
              </w:rPr>
              <w:t>27</w:t>
            </w:r>
          </w:p>
        </w:tc>
        <w:tc>
          <w:tcPr>
            <w:tcW w:type="dxa" w:w="1814"/>
            <w:tcW w:w="1296" w:type="dxa"/>
          </w:tcPr>
          <w:p>
            <w:r>
              <w:rPr>
                <w:sz w:val="17"/>
              </w:rPr>
              <w:t>2026-01-19</w:t>
            </w:r>
          </w:p>
        </w:tc>
        <w:tc>
          <w:tcPr>
            <w:tcW w:type="dxa" w:w="1814"/>
            <w:tcW w:w="4896" w:type="dxa"/>
          </w:tcPr>
          <w:p>
            <w:r>
              <w:rPr>
                <w:sz w:val="17"/>
              </w:rPr>
              <w:t>Vietnam extends night flights at 6 airports for Lunar N</w:t>
            </w:r>
          </w:p>
        </w:tc>
        <w:tc>
          <w:tcPr>
            <w:tcW w:type="dxa" w:w="1814"/>
            <w:tcW w:w="1728" w:type="dxa"/>
          </w:tcPr>
          <w:p>
            <w:r>
              <w:rPr>
                <w:sz w:val="17"/>
              </w:rPr>
              <w:t>VnExpress English</w:t>
            </w:r>
          </w:p>
        </w:tc>
        <w:tc>
          <w:tcPr>
            <w:tcW w:type="dxa" w:w="1814"/>
            <w:tcW w:w="2160" w:type="dxa"/>
          </w:tcPr>
          <w:p>
            <w:r>
              <w:rPr>
                <w:sz w:val="17"/>
              </w:rPr>
              <w:t>VN-WW-2030</w:t>
            </w:r>
          </w:p>
        </w:tc>
      </w:tr>
      <w:tr>
        <w:tc>
          <w:tcPr>
            <w:tcW w:type="dxa" w:w="1814"/>
            <w:shd w:val="clear" w:color="auto" w:fill="F8FAFC"/>
            <w:tcW w:w="503" w:type="dxa"/>
          </w:tcPr>
          <w:p>
            <w:r>
              <w:rPr>
                <w:sz w:val="17"/>
              </w:rPr>
              <w:t>28</w:t>
            </w:r>
          </w:p>
        </w:tc>
        <w:tc>
          <w:tcPr>
            <w:tcW w:type="dxa" w:w="1814"/>
            <w:shd w:val="clear" w:color="auto" w:fill="F8FAFC"/>
            <w:tcW w:w="1296" w:type="dxa"/>
          </w:tcPr>
          <w:p>
            <w:r>
              <w:rPr>
                <w:sz w:val="17"/>
              </w:rPr>
              <w:t>2026-01-19</w:t>
            </w:r>
          </w:p>
        </w:tc>
        <w:tc>
          <w:tcPr>
            <w:tcW w:type="dxa" w:w="1814"/>
            <w:shd w:val="clear" w:color="auto" w:fill="F8FAFC"/>
            <w:tcW w:w="4896" w:type="dxa"/>
          </w:tcPr>
          <w:p>
            <w:r>
              <w:rPr>
                <w:sz w:val="17"/>
              </w:rPr>
              <w:t>Hanoi deploys AI cameras to combat littering and sidewa</w:t>
            </w:r>
          </w:p>
        </w:tc>
        <w:tc>
          <w:tcPr>
            <w:tcW w:type="dxa" w:w="1814"/>
            <w:shd w:val="clear" w:color="auto" w:fill="F8FAFC"/>
            <w:tcW w:w="1728" w:type="dxa"/>
          </w:tcPr>
          <w:p>
            <w:r>
              <w:rPr>
                <w:sz w:val="17"/>
              </w:rPr>
              <w:t>VnExpress English</w:t>
            </w:r>
          </w:p>
        </w:tc>
        <w:tc>
          <w:tcPr>
            <w:tcW w:type="dxa" w:w="1814"/>
            <w:shd w:val="clear" w:color="auto" w:fill="F8FAFC"/>
            <w:tcW w:w="2160" w:type="dxa"/>
          </w:tcPr>
          <w:p>
            <w:r>
              <w:rPr>
                <w:sz w:val="17"/>
              </w:rPr>
              <w:t>VN-WW-2030</w:t>
            </w:r>
          </w:p>
        </w:tc>
      </w:tr>
      <w:tr>
        <w:tc>
          <w:tcPr>
            <w:tcW w:type="dxa" w:w="1814"/>
            <w:tcW w:w="503" w:type="dxa"/>
          </w:tcPr>
          <w:p>
            <w:r>
              <w:rPr>
                <w:sz w:val="17"/>
              </w:rPr>
              <w:t>29</w:t>
            </w:r>
          </w:p>
        </w:tc>
        <w:tc>
          <w:tcPr>
            <w:tcW w:type="dxa" w:w="1814"/>
            <w:tcW w:w="1296" w:type="dxa"/>
          </w:tcPr>
          <w:p>
            <w:r>
              <w:rPr>
                <w:sz w:val="17"/>
              </w:rPr>
              <w:t>2026-01-19</w:t>
            </w:r>
          </w:p>
        </w:tc>
        <w:tc>
          <w:tcPr>
            <w:tcW w:type="dxa" w:w="1814"/>
            <w:tcW w:w="4896" w:type="dxa"/>
          </w:tcPr>
          <w:p>
            <w:r>
              <w:rPr>
                <w:sz w:val="17"/>
              </w:rPr>
              <w:t>High-speed train collision in Spain kills 39, injures d</w:t>
            </w:r>
          </w:p>
        </w:tc>
        <w:tc>
          <w:tcPr>
            <w:tcW w:type="dxa" w:w="1814"/>
            <w:tcW w:w="1728" w:type="dxa"/>
          </w:tcPr>
          <w:p>
            <w:r>
              <w:rPr>
                <w:sz w:val="17"/>
              </w:rPr>
              <w:t>VnExpress English</w:t>
            </w:r>
          </w:p>
        </w:tc>
        <w:tc>
          <w:tcPr>
            <w:tcW w:type="dxa" w:w="1814"/>
            <w:tcW w:w="2160" w:type="dxa"/>
          </w:tcPr>
          <w:p>
            <w:r>
              <w:rPr>
                <w:sz w:val="17"/>
              </w:rPr>
              <w:t>VN-WW-2030</w:t>
            </w:r>
          </w:p>
        </w:tc>
      </w:tr>
      <w:tr>
        <w:tc>
          <w:tcPr>
            <w:tcW w:type="dxa" w:w="1814"/>
            <w:shd w:val="clear" w:color="auto" w:fill="F8FAFC"/>
            <w:tcW w:w="503" w:type="dxa"/>
          </w:tcPr>
          <w:p>
            <w:r>
              <w:rPr>
                <w:sz w:val="17"/>
              </w:rPr>
              <w:t>30</w:t>
            </w:r>
          </w:p>
        </w:tc>
        <w:tc>
          <w:tcPr>
            <w:tcW w:type="dxa" w:w="1814"/>
            <w:shd w:val="clear" w:color="auto" w:fill="F8FAFC"/>
            <w:tcW w:w="1296" w:type="dxa"/>
          </w:tcPr>
          <w:p>
            <w:r>
              <w:rPr>
                <w:sz w:val="17"/>
              </w:rPr>
              <w:t>2026-01-19</w:t>
            </w:r>
          </w:p>
        </w:tc>
        <w:tc>
          <w:tcPr>
            <w:tcW w:type="dxa" w:w="1814"/>
            <w:shd w:val="clear" w:color="auto" w:fill="F8FAFC"/>
            <w:tcW w:w="4896" w:type="dxa"/>
          </w:tcPr>
          <w:p>
            <w:r>
              <w:rPr>
                <w:sz w:val="17"/>
              </w:rPr>
              <w:t>Major real estate firms delay bond interest payments</w:t>
            </w:r>
          </w:p>
        </w:tc>
        <w:tc>
          <w:tcPr>
            <w:tcW w:type="dxa" w:w="1814"/>
            <w:shd w:val="clear" w:color="auto" w:fill="F8FAFC"/>
            <w:tcW w:w="1728" w:type="dxa"/>
          </w:tcPr>
          <w:p>
            <w:r>
              <w:rPr>
                <w:sz w:val="17"/>
              </w:rPr>
              <w:t>VietnamNews</w:t>
            </w:r>
          </w:p>
        </w:tc>
        <w:tc>
          <w:tcPr>
            <w:tcW w:type="dxa" w:w="1814"/>
            <w:shd w:val="clear" w:color="auto" w:fill="F8FAFC"/>
            <w:tcW w:w="2160" w:type="dxa"/>
          </w:tcPr>
          <w:p>
            <w:r>
              <w:rPr>
                <w:sz w:val="17"/>
              </w:rPr>
              <w:t>VN-WW-2030</w:t>
            </w:r>
          </w:p>
        </w:tc>
      </w:tr>
      <w:tr>
        <w:tc>
          <w:tcPr>
            <w:tcW w:type="dxa" w:w="1814"/>
            <w:tcW w:w="503" w:type="dxa"/>
          </w:tcPr>
          <w:p>
            <w:r>
              <w:rPr>
                <w:sz w:val="17"/>
              </w:rPr>
              <w:t>31</w:t>
            </w:r>
          </w:p>
        </w:tc>
        <w:tc>
          <w:tcPr>
            <w:tcW w:type="dxa" w:w="1814"/>
            <w:tcW w:w="1296" w:type="dxa"/>
          </w:tcPr>
          <w:p>
            <w:r>
              <w:rPr>
                <w:sz w:val="17"/>
              </w:rPr>
              <w:t>2026-01-19</w:t>
            </w:r>
          </w:p>
        </w:tc>
        <w:tc>
          <w:tcPr>
            <w:tcW w:type="dxa" w:w="1814"/>
            <w:tcW w:w="4896" w:type="dxa"/>
          </w:tcPr>
          <w:p>
            <w:r>
              <w:rPr>
                <w:sz w:val="17"/>
              </w:rPr>
              <w:t>[VI→EN] Waste Water project in Vietnam. The country's e</w:t>
            </w:r>
          </w:p>
        </w:tc>
        <w:tc>
          <w:tcPr>
            <w:tcW w:type="dxa" w:w="1814"/>
            <w:tcW w:w="1728" w:type="dxa"/>
          </w:tcPr>
          <w:p>
            <w:r>
              <w:rPr>
                <w:sz w:val="17"/>
              </w:rPr>
              <w:t>VietnamNews</w:t>
            </w:r>
          </w:p>
        </w:tc>
        <w:tc>
          <w:tcPr>
            <w:tcW w:type="dxa" w:w="1814"/>
            <w:tcW w:w="2160" w:type="dxa"/>
          </w:tcPr>
          <w:p>
            <w:r>
              <w:rPr>
                <w:sz w:val="17"/>
              </w:rPr>
              <w:t>VN-WW-2030</w:t>
            </w:r>
          </w:p>
        </w:tc>
      </w:tr>
      <w:tr>
        <w:tc>
          <w:tcPr>
            <w:tcW w:type="dxa" w:w="1814"/>
            <w:shd w:val="clear" w:color="auto" w:fill="F8FAFC"/>
            <w:tcW w:w="503" w:type="dxa"/>
          </w:tcPr>
          <w:p>
            <w:r>
              <w:rPr>
                <w:sz w:val="17"/>
              </w:rPr>
              <w:t>32</w:t>
            </w:r>
          </w:p>
        </w:tc>
        <w:tc>
          <w:tcPr>
            <w:tcW w:type="dxa" w:w="1814"/>
            <w:shd w:val="clear" w:color="auto" w:fill="F8FAFC"/>
            <w:tcW w:w="1296" w:type="dxa"/>
          </w:tcPr>
          <w:p>
            <w:r>
              <w:rPr>
                <w:sz w:val="17"/>
              </w:rPr>
              <w:t>2026-01-19</w:t>
            </w:r>
          </w:p>
        </w:tc>
        <w:tc>
          <w:tcPr>
            <w:tcW w:type="dxa" w:w="1814"/>
            <w:shd w:val="clear" w:color="auto" w:fill="F8FAFC"/>
            <w:tcW w:w="4896" w:type="dxa"/>
          </w:tcPr>
          <w:p>
            <w:r>
              <w:rPr>
                <w:sz w:val="17"/>
              </w:rPr>
              <w:t>Việt Nam's wood exports reach record $17 billion in val</w:t>
            </w:r>
          </w:p>
        </w:tc>
        <w:tc>
          <w:tcPr>
            <w:tcW w:type="dxa" w:w="1814"/>
            <w:shd w:val="clear" w:color="auto" w:fill="F8FAFC"/>
            <w:tcW w:w="1728" w:type="dxa"/>
          </w:tcPr>
          <w:p>
            <w:r>
              <w:rPr>
                <w:sz w:val="17"/>
              </w:rPr>
              <w:t>VietnamNews</w:t>
            </w:r>
          </w:p>
        </w:tc>
        <w:tc>
          <w:tcPr>
            <w:tcW w:type="dxa" w:w="1814"/>
            <w:shd w:val="clear" w:color="auto" w:fill="F8FAFC"/>
            <w:tcW w:w="2160" w:type="dxa"/>
          </w:tcPr>
          <w:p>
            <w:r>
              <w:rPr>
                <w:sz w:val="17"/>
              </w:rPr>
              <w:t>VN-WW-2030</w:t>
            </w:r>
          </w:p>
        </w:tc>
      </w:tr>
      <w:tr>
        <w:tc>
          <w:tcPr>
            <w:tcW w:type="dxa" w:w="1814"/>
            <w:tcW w:w="503" w:type="dxa"/>
          </w:tcPr>
          <w:p>
            <w:r>
              <w:rPr>
                <w:sz w:val="17"/>
              </w:rPr>
              <w:t>33</w:t>
            </w:r>
          </w:p>
        </w:tc>
        <w:tc>
          <w:tcPr>
            <w:tcW w:type="dxa" w:w="1814"/>
            <w:tcW w:w="1296" w:type="dxa"/>
          </w:tcPr>
          <w:p>
            <w:r>
              <w:rPr>
                <w:sz w:val="17"/>
              </w:rPr>
              <w:t>2026-01-19</w:t>
            </w:r>
          </w:p>
        </w:tc>
        <w:tc>
          <w:tcPr>
            <w:tcW w:type="dxa" w:w="1814"/>
            <w:tcW w:w="4896" w:type="dxa"/>
          </w:tcPr>
          <w:p>
            <w:r>
              <w:rPr>
                <w:sz w:val="17"/>
              </w:rPr>
              <w:t>Cảng Đà Nẵng muốn đầu tư cảng cạn kết hợp trung tâm log</w:t>
            </w:r>
          </w:p>
        </w:tc>
        <w:tc>
          <w:tcPr>
            <w:tcW w:type="dxa" w:w="1814"/>
            <w:tcW w:w="1728" w:type="dxa"/>
          </w:tcPr>
          <w:p>
            <w:r>
              <w:rPr>
                <w:sz w:val="17"/>
              </w:rPr>
              <w:t>nhadautu.vn</w:t>
            </w:r>
          </w:p>
        </w:tc>
        <w:tc>
          <w:tcPr>
            <w:tcW w:type="dxa" w:w="1814"/>
            <w:tcW w:w="2160" w:type="dxa"/>
          </w:tcPr>
          <w:p>
            <w:r>
              <w:rPr>
                <w:sz w:val="17"/>
              </w:rPr>
              <w:t>VN-WW-2030</w:t>
            </w:r>
          </w:p>
        </w:tc>
      </w:tr>
      <w:tr>
        <w:tc>
          <w:tcPr>
            <w:tcW w:type="dxa" w:w="1814"/>
            <w:shd w:val="clear" w:color="auto" w:fill="F8FAFC"/>
            <w:tcW w:w="503" w:type="dxa"/>
          </w:tcPr>
          <w:p>
            <w:r>
              <w:rPr>
                <w:sz w:val="17"/>
              </w:rPr>
              <w:t>34</w:t>
            </w:r>
          </w:p>
        </w:tc>
        <w:tc>
          <w:tcPr>
            <w:tcW w:type="dxa" w:w="1814"/>
            <w:shd w:val="clear" w:color="auto" w:fill="F8FAFC"/>
            <w:tcW w:w="1296" w:type="dxa"/>
          </w:tcPr>
          <w:p>
            <w:r>
              <w:rPr>
                <w:sz w:val="17"/>
              </w:rPr>
              <w:t>2026-01-16</w:t>
            </w:r>
          </w:p>
        </w:tc>
        <w:tc>
          <w:tcPr>
            <w:tcW w:type="dxa" w:w="1814"/>
            <w:shd w:val="clear" w:color="auto" w:fill="F8FAFC"/>
            <w:tcW w:w="4896" w:type="dxa"/>
          </w:tcPr>
          <w:p>
            <w:r>
              <w:rPr>
                <w:sz w:val="17"/>
              </w:rPr>
              <w:t>Đề xuất làm kho khí thiên nhiên hóa lỏng gần 4.000 tỷ đ</w:t>
            </w:r>
          </w:p>
        </w:tc>
        <w:tc>
          <w:tcPr>
            <w:tcW w:type="dxa" w:w="1814"/>
            <w:shd w:val="clear" w:color="auto" w:fill="F8FAFC"/>
            <w:tcW w:w="1728" w:type="dxa"/>
          </w:tcPr>
          <w:p>
            <w:r>
              <w:rPr>
                <w:sz w:val="17"/>
              </w:rPr>
              <w:t>VnExpress</w:t>
            </w:r>
          </w:p>
        </w:tc>
        <w:tc>
          <w:tcPr>
            <w:tcW w:type="dxa" w:w="1814"/>
            <w:shd w:val="clear" w:color="auto" w:fill="F8FAFC"/>
            <w:tcW w:w="2160" w:type="dxa"/>
          </w:tcPr>
          <w:p>
            <w:r>
              <w:rPr>
                <w:sz w:val="17"/>
              </w:rPr>
              <w:t>VN-PDP8-LNG; VN-WW-2030</w:t>
            </w:r>
          </w:p>
        </w:tc>
      </w:tr>
      <w:tr>
        <w:tc>
          <w:tcPr>
            <w:tcW w:type="dxa" w:w="1814"/>
            <w:tcW w:w="503" w:type="dxa"/>
          </w:tcPr>
          <w:p>
            <w:r>
              <w:rPr>
                <w:sz w:val="17"/>
              </w:rPr>
              <w:t>35</w:t>
            </w:r>
          </w:p>
        </w:tc>
        <w:tc>
          <w:tcPr>
            <w:tcW w:type="dxa" w:w="1814"/>
            <w:tcW w:w="1296" w:type="dxa"/>
          </w:tcPr>
          <w:p>
            <w:r>
              <w:rPr>
                <w:sz w:val="17"/>
              </w:rPr>
              <w:t>2026-01-16</w:t>
            </w:r>
          </w:p>
        </w:tc>
        <w:tc>
          <w:tcPr>
            <w:tcW w:type="dxa" w:w="1814"/>
            <w:tcW w:w="4896" w:type="dxa"/>
          </w:tcPr>
          <w:p>
            <w:r>
              <w:rPr>
                <w:sz w:val="17"/>
              </w:rPr>
              <w:t>Hanoi Metro lãi năm thứ 4 liên tiếp</w:t>
            </w:r>
          </w:p>
        </w:tc>
        <w:tc>
          <w:tcPr>
            <w:tcW w:type="dxa" w:w="1814"/>
            <w:tcW w:w="1728" w:type="dxa"/>
          </w:tcPr>
          <w:p>
            <w:r>
              <w:rPr>
                <w:sz w:val="17"/>
              </w:rPr>
              <w:t>VnExpress</w:t>
            </w:r>
          </w:p>
        </w:tc>
        <w:tc>
          <w:tcPr>
            <w:tcW w:type="dxa" w:w="1814"/>
            <w:tcW w:w="2160" w:type="dxa"/>
          </w:tcPr>
          <w:p>
            <w:r>
              <w:rPr>
                <w:sz w:val="17"/>
              </w:rPr>
              <w:t>VN-TRAN-2055; VN-URB-METR</w:t>
            </w:r>
          </w:p>
        </w:tc>
      </w:tr>
      <w:tr>
        <w:tc>
          <w:tcPr>
            <w:tcW w:type="dxa" w:w="1814"/>
            <w:shd w:val="clear" w:color="auto" w:fill="F8FAFC"/>
            <w:tcW w:w="503" w:type="dxa"/>
          </w:tcPr>
          <w:p>
            <w:r>
              <w:rPr>
                <w:sz w:val="17"/>
              </w:rPr>
              <w:t>36</w:t>
            </w:r>
          </w:p>
        </w:tc>
        <w:tc>
          <w:tcPr>
            <w:tcW w:type="dxa" w:w="1814"/>
            <w:shd w:val="clear" w:color="auto" w:fill="F8FAFC"/>
            <w:tcW w:w="1296" w:type="dxa"/>
          </w:tcPr>
          <w:p>
            <w:r>
              <w:rPr>
                <w:sz w:val="17"/>
              </w:rPr>
              <w:t>2026-01-16</w:t>
            </w:r>
          </w:p>
        </w:tc>
        <w:tc>
          <w:tcPr>
            <w:tcW w:type="dxa" w:w="1814"/>
            <w:shd w:val="clear" w:color="auto" w:fill="F8FAFC"/>
            <w:tcW w:w="4896" w:type="dxa"/>
          </w:tcPr>
          <w:p>
            <w:r>
              <w:rPr>
                <w:sz w:val="17"/>
              </w:rPr>
              <w:t>Hanoi pilots air quality early warning system amid risi</w:t>
            </w:r>
          </w:p>
        </w:tc>
        <w:tc>
          <w:tcPr>
            <w:tcW w:type="dxa" w:w="1814"/>
            <w:shd w:val="clear" w:color="auto" w:fill="F8FAFC"/>
            <w:tcW w:w="1728" w:type="dxa"/>
          </w:tcPr>
          <w:p>
            <w:r>
              <w:rPr>
                <w:sz w:val="17"/>
              </w:rPr>
              <w:t>VnExpress English</w:t>
            </w:r>
          </w:p>
        </w:tc>
        <w:tc>
          <w:tcPr>
            <w:tcW w:type="dxa" w:w="1814"/>
            <w:shd w:val="clear" w:color="auto" w:fill="F8FAFC"/>
            <w:tcW w:w="2160" w:type="dxa"/>
          </w:tcPr>
          <w:p>
            <w:r>
              <w:rPr>
                <w:sz w:val="17"/>
              </w:rPr>
              <w:t>VN-ENV-IND-1894; VN-WW-20</w:t>
            </w:r>
          </w:p>
        </w:tc>
      </w:tr>
      <w:tr>
        <w:tc>
          <w:tcPr>
            <w:tcW w:type="dxa" w:w="1814"/>
            <w:tcW w:w="503" w:type="dxa"/>
          </w:tcPr>
          <w:p>
            <w:r>
              <w:rPr>
                <w:sz w:val="17"/>
              </w:rPr>
              <w:t>37</w:t>
            </w:r>
          </w:p>
        </w:tc>
        <w:tc>
          <w:tcPr>
            <w:tcW w:type="dxa" w:w="1814"/>
            <w:tcW w:w="1296" w:type="dxa"/>
          </w:tcPr>
          <w:p>
            <w:r>
              <w:rPr>
                <w:sz w:val="17"/>
              </w:rPr>
              <w:t>2026-01-16</w:t>
            </w:r>
          </w:p>
        </w:tc>
        <w:tc>
          <w:tcPr>
            <w:tcW w:type="dxa" w:w="1814"/>
            <w:tcW w:w="4896" w:type="dxa"/>
          </w:tcPr>
          <w:p>
            <w:r>
              <w:rPr>
                <w:sz w:val="17"/>
              </w:rPr>
              <w:t>Hanoi Metro carries nearly 21 million passengers last y</w:t>
            </w:r>
          </w:p>
        </w:tc>
        <w:tc>
          <w:tcPr>
            <w:tcW w:type="dxa" w:w="1814"/>
            <w:tcW w:w="1728" w:type="dxa"/>
          </w:tcPr>
          <w:p>
            <w:r>
              <w:rPr>
                <w:sz w:val="17"/>
              </w:rPr>
              <w:t>VnExpress English</w:t>
            </w:r>
          </w:p>
        </w:tc>
        <w:tc>
          <w:tcPr>
            <w:tcW w:type="dxa" w:w="1814"/>
            <w:tcW w:w="2160" w:type="dxa"/>
          </w:tcPr>
          <w:p>
            <w:r>
              <w:rPr>
                <w:sz w:val="17"/>
              </w:rPr>
              <w:t>VN-WW-2030</w:t>
            </w:r>
          </w:p>
        </w:tc>
      </w:tr>
      <w:tr>
        <w:tc>
          <w:tcPr>
            <w:tcW w:type="dxa" w:w="1814"/>
            <w:shd w:val="clear" w:color="auto" w:fill="F8FAFC"/>
            <w:tcW w:w="503" w:type="dxa"/>
          </w:tcPr>
          <w:p>
            <w:r>
              <w:rPr>
                <w:sz w:val="17"/>
              </w:rPr>
              <w:t>38</w:t>
            </w:r>
          </w:p>
        </w:tc>
        <w:tc>
          <w:tcPr>
            <w:tcW w:type="dxa" w:w="1814"/>
            <w:shd w:val="clear" w:color="auto" w:fill="F8FAFC"/>
            <w:tcW w:w="1296" w:type="dxa"/>
          </w:tcPr>
          <w:p>
            <w:r>
              <w:rPr>
                <w:sz w:val="17"/>
              </w:rPr>
              <w:t>2026-01-16</w:t>
            </w:r>
          </w:p>
        </w:tc>
        <w:tc>
          <w:tcPr>
            <w:tcW w:type="dxa" w:w="1814"/>
            <w:shd w:val="clear" w:color="auto" w:fill="F8FAFC"/>
            <w:tcW w:w="4896" w:type="dxa"/>
          </w:tcPr>
          <w:p>
            <w:r>
              <w:rPr>
                <w:sz w:val="17"/>
              </w:rPr>
              <w:t>Vietnam suspends enrollment at American-style internati</w:t>
            </w:r>
          </w:p>
        </w:tc>
        <w:tc>
          <w:tcPr>
            <w:tcW w:type="dxa" w:w="1814"/>
            <w:shd w:val="clear" w:color="auto" w:fill="F8FAFC"/>
            <w:tcW w:w="1728" w:type="dxa"/>
          </w:tcPr>
          <w:p>
            <w:r>
              <w:rPr>
                <w:sz w:val="17"/>
              </w:rPr>
              <w:t>VnExpress English</w:t>
            </w:r>
          </w:p>
        </w:tc>
        <w:tc>
          <w:tcPr>
            <w:tcW w:type="dxa" w:w="1814"/>
            <w:shd w:val="clear" w:color="auto" w:fill="F8FAFC"/>
            <w:tcW w:w="2160" w:type="dxa"/>
          </w:tcPr>
          <w:p>
            <w:r>
              <w:rPr>
                <w:sz w:val="17"/>
              </w:rPr>
              <w:t>VN-WW-2030</w:t>
            </w:r>
          </w:p>
        </w:tc>
      </w:tr>
      <w:tr>
        <w:tc>
          <w:tcPr>
            <w:tcW w:type="dxa" w:w="1814"/>
            <w:tcW w:w="503" w:type="dxa"/>
          </w:tcPr>
          <w:p>
            <w:r>
              <w:rPr>
                <w:sz w:val="17"/>
              </w:rPr>
              <w:t>39</w:t>
            </w:r>
          </w:p>
        </w:tc>
        <w:tc>
          <w:tcPr>
            <w:tcW w:type="dxa" w:w="1814"/>
            <w:tcW w:w="1296" w:type="dxa"/>
          </w:tcPr>
          <w:p>
            <w:r>
              <w:rPr>
                <w:sz w:val="17"/>
              </w:rPr>
              <w:t>2026-01-16</w:t>
            </w:r>
          </w:p>
        </w:tc>
        <w:tc>
          <w:tcPr>
            <w:tcW w:type="dxa" w:w="1814"/>
            <w:tcW w:w="4896" w:type="dxa"/>
          </w:tcPr>
          <w:p>
            <w:r>
              <w:rPr>
                <w:sz w:val="17"/>
              </w:rPr>
              <w:t xml:space="preserve">Thailand resorts to artificial rain as PM2.5 pollution </w:t>
            </w:r>
          </w:p>
        </w:tc>
        <w:tc>
          <w:tcPr>
            <w:tcW w:type="dxa" w:w="1814"/>
            <w:tcW w:w="1728" w:type="dxa"/>
          </w:tcPr>
          <w:p>
            <w:r>
              <w:rPr>
                <w:sz w:val="17"/>
              </w:rPr>
              <w:t>VnExpress English</w:t>
            </w:r>
          </w:p>
        </w:tc>
        <w:tc>
          <w:tcPr>
            <w:tcW w:type="dxa" w:w="1814"/>
            <w:tcW w:w="2160" w:type="dxa"/>
          </w:tcPr>
          <w:p>
            <w:r>
              <w:rPr>
                <w:sz w:val="17"/>
              </w:rPr>
              <w:t>VN-WW-2030</w:t>
            </w:r>
          </w:p>
        </w:tc>
      </w:tr>
      <w:tr>
        <w:tc>
          <w:tcPr>
            <w:tcW w:type="dxa" w:w="1814"/>
            <w:shd w:val="clear" w:color="auto" w:fill="F8FAFC"/>
            <w:tcW w:w="503" w:type="dxa"/>
          </w:tcPr>
          <w:p>
            <w:r>
              <w:rPr>
                <w:sz w:val="17"/>
              </w:rPr>
              <w:t>40</w:t>
            </w:r>
          </w:p>
        </w:tc>
        <w:tc>
          <w:tcPr>
            <w:tcW w:type="dxa" w:w="1814"/>
            <w:shd w:val="clear" w:color="auto" w:fill="F8FAFC"/>
            <w:tcW w:w="1296" w:type="dxa"/>
          </w:tcPr>
          <w:p>
            <w:r>
              <w:rPr>
                <w:sz w:val="17"/>
              </w:rPr>
              <w:t>2026-01-16</w:t>
            </w:r>
          </w:p>
        </w:tc>
        <w:tc>
          <w:tcPr>
            <w:tcW w:type="dxa" w:w="1814"/>
            <w:shd w:val="clear" w:color="auto" w:fill="F8FAFC"/>
            <w:tcW w:w="4896" w:type="dxa"/>
          </w:tcPr>
          <w:p>
            <w:r>
              <w:rPr>
                <w:sz w:val="17"/>
              </w:rPr>
              <w:t>Quảng Ngãi mở cửa đón dự án cảng, kho khí hóa lỏng g</w:t>
            </w:r>
          </w:p>
        </w:tc>
        <w:tc>
          <w:tcPr>
            <w:tcW w:type="dxa" w:w="1814"/>
            <w:shd w:val="clear" w:color="auto" w:fill="F8FAFC"/>
            <w:tcW w:w="1728" w:type="dxa"/>
          </w:tcPr>
          <w:p>
            <w:r>
              <w:rPr>
                <w:sz w:val="17"/>
              </w:rPr>
              <w:t>Tuoi Tre</w:t>
            </w:r>
          </w:p>
        </w:tc>
        <w:tc>
          <w:tcPr>
            <w:tcW w:type="dxa" w:w="1814"/>
            <w:shd w:val="clear" w:color="auto" w:fill="F8FAFC"/>
            <w:tcW w:w="2160" w:type="dxa"/>
          </w:tcPr>
          <w:p>
            <w:r>
              <w:rPr>
                <w:sz w:val="17"/>
              </w:rPr>
              <w:t>VN-WW-2030</w:t>
            </w:r>
          </w:p>
        </w:tc>
      </w:tr>
      <w:tr>
        <w:tc>
          <w:tcPr>
            <w:tcW w:type="dxa" w:w="1814"/>
            <w:tcW w:w="503" w:type="dxa"/>
          </w:tcPr>
          <w:p>
            <w:r>
              <w:rPr>
                <w:sz w:val="17"/>
              </w:rPr>
              <w:t>41</w:t>
            </w:r>
          </w:p>
        </w:tc>
        <w:tc>
          <w:tcPr>
            <w:tcW w:type="dxa" w:w="1814"/>
            <w:tcW w:w="1296" w:type="dxa"/>
          </w:tcPr>
          <w:p>
            <w:r>
              <w:rPr>
                <w:sz w:val="17"/>
              </w:rPr>
              <w:t>2026-01-16</w:t>
            </w:r>
          </w:p>
        </w:tc>
        <w:tc>
          <w:tcPr>
            <w:tcW w:type="dxa" w:w="1814"/>
            <w:tcW w:w="4896" w:type="dxa"/>
          </w:tcPr>
          <w:p>
            <w:r>
              <w:rPr>
                <w:sz w:val="17"/>
              </w:rPr>
              <w:t>TP.HCM quyết tâm đến 2030 có 187km metro: Tuyến nào làm</w:t>
            </w:r>
          </w:p>
        </w:tc>
        <w:tc>
          <w:tcPr>
            <w:tcW w:type="dxa" w:w="1814"/>
            <w:tcW w:w="1728" w:type="dxa"/>
          </w:tcPr>
          <w:p>
            <w:r>
              <w:rPr>
                <w:sz w:val="17"/>
              </w:rPr>
              <w:t>Tuoi Tre</w:t>
            </w:r>
          </w:p>
        </w:tc>
        <w:tc>
          <w:tcPr>
            <w:tcW w:type="dxa" w:w="1814"/>
            <w:tcW w:w="2160" w:type="dxa"/>
          </w:tcPr>
          <w:p>
            <w:r>
              <w:rPr>
                <w:sz w:val="17"/>
              </w:rPr>
              <w:t>VN-WW-2030</w:t>
            </w:r>
          </w:p>
        </w:tc>
      </w:tr>
      <w:tr>
        <w:tc>
          <w:tcPr>
            <w:tcW w:type="dxa" w:w="1814"/>
            <w:shd w:val="clear" w:color="auto" w:fill="F8FAFC"/>
            <w:tcW w:w="503" w:type="dxa"/>
          </w:tcPr>
          <w:p>
            <w:r>
              <w:rPr>
                <w:sz w:val="17"/>
              </w:rPr>
              <w:t>42</w:t>
            </w:r>
          </w:p>
        </w:tc>
        <w:tc>
          <w:tcPr>
            <w:tcW w:type="dxa" w:w="1814"/>
            <w:shd w:val="clear" w:color="auto" w:fill="F8FAFC"/>
            <w:tcW w:w="1296" w:type="dxa"/>
          </w:tcPr>
          <w:p>
            <w:r>
              <w:rPr>
                <w:sz w:val="17"/>
              </w:rPr>
              <w:t>2026-01-16</w:t>
            </w:r>
          </w:p>
        </w:tc>
        <w:tc>
          <w:tcPr>
            <w:tcW w:type="dxa" w:w="1814"/>
            <w:shd w:val="clear" w:color="auto" w:fill="F8FAFC"/>
            <w:tcW w:w="4896" w:type="dxa"/>
          </w:tcPr>
          <w:p>
            <w:r>
              <w:rPr>
                <w:sz w:val="17"/>
              </w:rPr>
              <w:t>Những dấu ấn 40 năm đổi mới ở thành phố biển Đà Nẵng</w:t>
            </w:r>
          </w:p>
        </w:tc>
        <w:tc>
          <w:tcPr>
            <w:tcW w:type="dxa" w:w="1814"/>
            <w:shd w:val="clear" w:color="auto" w:fill="F8FAFC"/>
            <w:tcW w:w="1728" w:type="dxa"/>
          </w:tcPr>
          <w:p>
            <w:r>
              <w:rPr>
                <w:sz w:val="17"/>
              </w:rPr>
              <w:t>VietnamPlus</w:t>
            </w:r>
          </w:p>
        </w:tc>
        <w:tc>
          <w:tcPr>
            <w:tcW w:type="dxa" w:w="1814"/>
            <w:shd w:val="clear" w:color="auto" w:fill="F8FAFC"/>
            <w:tcW w:w="2160" w:type="dxa"/>
          </w:tcPr>
          <w:p>
            <w:r>
              <w:rPr>
                <w:sz w:val="17"/>
              </w:rPr>
              <w:t>VN-WW-2030</w:t>
            </w:r>
          </w:p>
        </w:tc>
      </w:tr>
      <w:tr>
        <w:tc>
          <w:tcPr>
            <w:tcW w:type="dxa" w:w="1814"/>
            <w:tcW w:w="503" w:type="dxa"/>
          </w:tcPr>
          <w:p>
            <w:r>
              <w:rPr>
                <w:sz w:val="17"/>
              </w:rPr>
              <w:t>43</w:t>
            </w:r>
          </w:p>
        </w:tc>
        <w:tc>
          <w:tcPr>
            <w:tcW w:type="dxa" w:w="1814"/>
            <w:tcW w:w="1296" w:type="dxa"/>
          </w:tcPr>
          <w:p>
            <w:r>
              <w:rPr>
                <w:sz w:val="17"/>
              </w:rPr>
              <w:t>2026-01-16</w:t>
            </w:r>
          </w:p>
        </w:tc>
        <w:tc>
          <w:tcPr>
            <w:tcW w:type="dxa" w:w="1814"/>
            <w:tcW w:w="4896" w:type="dxa"/>
          </w:tcPr>
          <w:p>
            <w:r>
              <w:rPr>
                <w:sz w:val="17"/>
              </w:rPr>
              <w:t>Viettel breaks ground on Vietnam’s First chip plant</w:t>
            </w:r>
          </w:p>
        </w:tc>
        <w:tc>
          <w:tcPr>
            <w:tcW w:type="dxa" w:w="1814"/>
            <w:tcW w:w="1728" w:type="dxa"/>
          </w:tcPr>
          <w:p>
            <w:r>
              <w:rPr>
                <w:sz w:val="17"/>
              </w:rPr>
              <w:t>ven.congthuong.vn</w:t>
            </w:r>
          </w:p>
        </w:tc>
        <w:tc>
          <w:tcPr>
            <w:tcW w:type="dxa" w:w="1814"/>
            <w:tcW w:w="2160" w:type="dxa"/>
          </w:tcPr>
          <w:p>
            <w:r>
              <w:rPr>
                <w:sz w:val="17"/>
              </w:rPr>
              <w:t>VN-WW-2030</w:t>
            </w:r>
          </w:p>
        </w:tc>
      </w:tr>
      <w:tr>
        <w:tc>
          <w:tcPr>
            <w:tcW w:type="dxa" w:w="1814"/>
            <w:shd w:val="clear" w:color="auto" w:fill="F8FAFC"/>
            <w:tcW w:w="503" w:type="dxa"/>
          </w:tcPr>
          <w:p>
            <w:r>
              <w:rPr>
                <w:sz w:val="17"/>
              </w:rPr>
              <w:t>44</w:t>
            </w:r>
          </w:p>
        </w:tc>
        <w:tc>
          <w:tcPr>
            <w:tcW w:type="dxa" w:w="1814"/>
            <w:shd w:val="clear" w:color="auto" w:fill="F8FAFC"/>
            <w:tcW w:w="1296" w:type="dxa"/>
          </w:tcPr>
          <w:p>
            <w:r>
              <w:rPr>
                <w:sz w:val="17"/>
              </w:rPr>
              <w:t>2026-01-15</w:t>
            </w:r>
          </w:p>
        </w:tc>
        <w:tc>
          <w:tcPr>
            <w:tcW w:type="dxa" w:w="1814"/>
            <w:shd w:val="clear" w:color="auto" w:fill="F8FAFC"/>
            <w:tcW w:w="4896" w:type="dxa"/>
          </w:tcPr>
          <w:p>
            <w:r>
              <w:rPr>
                <w:sz w:val="17"/>
              </w:rPr>
              <w:t>'We don't have oil,' Malaysians mock US Embassy's admir</w:t>
            </w:r>
          </w:p>
        </w:tc>
        <w:tc>
          <w:tcPr>
            <w:tcW w:type="dxa" w:w="1814"/>
            <w:shd w:val="clear" w:color="auto" w:fill="F8FAFC"/>
            <w:tcW w:w="1728" w:type="dxa"/>
          </w:tcPr>
          <w:p>
            <w:r>
              <w:rPr>
                <w:sz w:val="17"/>
              </w:rPr>
              <w:t>VnExpress English</w:t>
            </w:r>
          </w:p>
        </w:tc>
        <w:tc>
          <w:tcPr>
            <w:tcW w:type="dxa" w:w="1814"/>
            <w:shd w:val="clear" w:color="auto" w:fill="F8FAFC"/>
            <w:tcW w:w="2160" w:type="dxa"/>
          </w:tcPr>
          <w:p>
            <w:r>
              <w:rPr>
                <w:sz w:val="17"/>
              </w:rPr>
              <w:t>VN-WW-2030</w:t>
            </w:r>
          </w:p>
        </w:tc>
      </w:tr>
      <w:tr>
        <w:tc>
          <w:tcPr>
            <w:tcW w:type="dxa" w:w="1814"/>
            <w:tcW w:w="503" w:type="dxa"/>
          </w:tcPr>
          <w:p>
            <w:r>
              <w:rPr>
                <w:sz w:val="17"/>
              </w:rPr>
              <w:t>45</w:t>
            </w:r>
          </w:p>
        </w:tc>
        <w:tc>
          <w:tcPr>
            <w:tcW w:type="dxa" w:w="1814"/>
            <w:tcW w:w="1296" w:type="dxa"/>
          </w:tcPr>
          <w:p>
            <w:r>
              <w:rPr>
                <w:sz w:val="17"/>
              </w:rPr>
              <w:t>2026-01-15</w:t>
            </w:r>
          </w:p>
        </w:tc>
        <w:tc>
          <w:tcPr>
            <w:tcW w:type="dxa" w:w="1814"/>
            <w:tcW w:w="4896" w:type="dxa"/>
          </w:tcPr>
          <w:p>
            <w:r>
              <w:rPr>
                <w:sz w:val="17"/>
              </w:rPr>
              <w:t>Vietnam breaks ground on $1.2B bridges to cut travel ti</w:t>
            </w:r>
          </w:p>
        </w:tc>
        <w:tc>
          <w:tcPr>
            <w:tcW w:type="dxa" w:w="1814"/>
            <w:tcW w:w="1728" w:type="dxa"/>
          </w:tcPr>
          <w:p>
            <w:r>
              <w:rPr>
                <w:sz w:val="17"/>
              </w:rPr>
              <w:t>VnExpress English</w:t>
            </w:r>
          </w:p>
        </w:tc>
        <w:tc>
          <w:tcPr>
            <w:tcW w:type="dxa" w:w="1814"/>
            <w:tcW w:w="2160" w:type="dxa"/>
          </w:tcPr>
          <w:p>
            <w:r>
              <w:rPr>
                <w:sz w:val="17"/>
              </w:rPr>
              <w:t>VN-TRAN-2055; VN-WW-2030</w:t>
            </w:r>
          </w:p>
        </w:tc>
      </w:tr>
      <w:tr>
        <w:tc>
          <w:tcPr>
            <w:tcW w:type="dxa" w:w="1814"/>
            <w:shd w:val="clear" w:color="auto" w:fill="F8FAFC"/>
            <w:tcW w:w="503" w:type="dxa"/>
          </w:tcPr>
          <w:p>
            <w:r>
              <w:rPr>
                <w:sz w:val="17"/>
              </w:rPr>
              <w:t>46</w:t>
            </w:r>
          </w:p>
        </w:tc>
        <w:tc>
          <w:tcPr>
            <w:tcW w:type="dxa" w:w="1814"/>
            <w:shd w:val="clear" w:color="auto" w:fill="F8FAFC"/>
            <w:tcW w:w="1296" w:type="dxa"/>
          </w:tcPr>
          <w:p>
            <w:r>
              <w:rPr>
                <w:sz w:val="17"/>
              </w:rPr>
              <w:t>2026-01-15</w:t>
            </w:r>
          </w:p>
        </w:tc>
        <w:tc>
          <w:tcPr>
            <w:tcW w:type="dxa" w:w="1814"/>
            <w:shd w:val="clear" w:color="auto" w:fill="F8FAFC"/>
            <w:tcW w:w="4896" w:type="dxa"/>
          </w:tcPr>
          <w:p>
            <w:r>
              <w:rPr>
                <w:sz w:val="17"/>
              </w:rPr>
              <w:t>Thailand suffers another deadly construction accident d</w:t>
            </w:r>
          </w:p>
        </w:tc>
        <w:tc>
          <w:tcPr>
            <w:tcW w:type="dxa" w:w="1814"/>
            <w:shd w:val="clear" w:color="auto" w:fill="F8FAFC"/>
            <w:tcW w:w="1728" w:type="dxa"/>
          </w:tcPr>
          <w:p>
            <w:r>
              <w:rPr>
                <w:sz w:val="17"/>
              </w:rPr>
              <w:t>VnExpress English</w:t>
            </w:r>
          </w:p>
        </w:tc>
        <w:tc>
          <w:tcPr>
            <w:tcW w:type="dxa" w:w="1814"/>
            <w:shd w:val="clear" w:color="auto" w:fill="F8FAFC"/>
            <w:tcW w:w="2160" w:type="dxa"/>
          </w:tcPr>
          <w:p>
            <w:r>
              <w:rPr>
                <w:sz w:val="17"/>
              </w:rPr>
              <w:t>VN-WW-2030</w:t>
            </w:r>
          </w:p>
        </w:tc>
      </w:tr>
      <w:tr>
        <w:tc>
          <w:tcPr>
            <w:tcW w:type="dxa" w:w="1814"/>
            <w:tcW w:w="503" w:type="dxa"/>
          </w:tcPr>
          <w:p>
            <w:r>
              <w:rPr>
                <w:sz w:val="17"/>
              </w:rPr>
              <w:t>47</w:t>
            </w:r>
          </w:p>
        </w:tc>
        <w:tc>
          <w:tcPr>
            <w:tcW w:type="dxa" w:w="1814"/>
            <w:tcW w:w="1296" w:type="dxa"/>
          </w:tcPr>
          <w:p>
            <w:r>
              <w:rPr>
                <w:sz w:val="17"/>
              </w:rPr>
              <w:t>2026-01-15</w:t>
            </w:r>
          </w:p>
        </w:tc>
        <w:tc>
          <w:tcPr>
            <w:tcW w:type="dxa" w:w="1814"/>
            <w:tcW w:w="4896" w:type="dxa"/>
          </w:tcPr>
          <w:p>
            <w:r>
              <w:rPr>
                <w:sz w:val="17"/>
              </w:rPr>
              <w:t>Ho Chi Minh City breaks ground on second metro line aft</w:t>
            </w:r>
          </w:p>
        </w:tc>
        <w:tc>
          <w:tcPr>
            <w:tcW w:type="dxa" w:w="1814"/>
            <w:tcW w:w="1728" w:type="dxa"/>
          </w:tcPr>
          <w:p>
            <w:r>
              <w:rPr>
                <w:sz w:val="17"/>
              </w:rPr>
              <w:t>VnExpress English</w:t>
            </w:r>
          </w:p>
        </w:tc>
        <w:tc>
          <w:tcPr>
            <w:tcW w:type="dxa" w:w="1814"/>
            <w:tcW w:w="2160" w:type="dxa"/>
          </w:tcPr>
          <w:p>
            <w:r>
              <w:rPr>
                <w:sz w:val="17"/>
              </w:rPr>
              <w:t>VN-URB-METRO-2030; VN-WW-</w:t>
            </w:r>
          </w:p>
        </w:tc>
      </w:tr>
      <w:tr>
        <w:tc>
          <w:tcPr>
            <w:tcW w:type="dxa" w:w="1814"/>
            <w:shd w:val="clear" w:color="auto" w:fill="F8FAFC"/>
            <w:tcW w:w="503" w:type="dxa"/>
          </w:tcPr>
          <w:p>
            <w:r>
              <w:rPr>
                <w:sz w:val="17"/>
              </w:rPr>
              <w:t>48</w:t>
            </w:r>
          </w:p>
        </w:tc>
        <w:tc>
          <w:tcPr>
            <w:tcW w:type="dxa" w:w="1814"/>
            <w:shd w:val="clear" w:color="auto" w:fill="F8FAFC"/>
            <w:tcW w:w="1296" w:type="dxa"/>
          </w:tcPr>
          <w:p>
            <w:r>
              <w:rPr>
                <w:sz w:val="17"/>
              </w:rPr>
              <w:t>2026-01-15</w:t>
            </w:r>
          </w:p>
        </w:tc>
        <w:tc>
          <w:tcPr>
            <w:tcW w:type="dxa" w:w="1814"/>
            <w:shd w:val="clear" w:color="auto" w:fill="F8FAFC"/>
            <w:tcW w:w="4896" w:type="dxa"/>
          </w:tcPr>
          <w:p>
            <w:r>
              <w:rPr>
                <w:sz w:val="17"/>
              </w:rPr>
              <w:t>Vietnam moves to build second terminal, third runway at</w:t>
            </w:r>
          </w:p>
        </w:tc>
        <w:tc>
          <w:tcPr>
            <w:tcW w:type="dxa" w:w="1814"/>
            <w:shd w:val="clear" w:color="auto" w:fill="F8FAFC"/>
            <w:tcW w:w="1728" w:type="dxa"/>
          </w:tcPr>
          <w:p>
            <w:r>
              <w:rPr>
                <w:sz w:val="17"/>
              </w:rPr>
              <w:t>VnExpress English</w:t>
            </w:r>
          </w:p>
        </w:tc>
        <w:tc>
          <w:tcPr>
            <w:tcW w:type="dxa" w:w="1814"/>
            <w:shd w:val="clear" w:color="auto" w:fill="F8FAFC"/>
            <w:tcW w:w="2160" w:type="dxa"/>
          </w:tcPr>
          <w:p>
            <w:r>
              <w:rPr>
                <w:sz w:val="17"/>
              </w:rPr>
              <w:t>VN-TRAN-2055; VN-WW-2030</w:t>
            </w:r>
          </w:p>
        </w:tc>
      </w:tr>
      <w:tr>
        <w:tc>
          <w:tcPr>
            <w:tcW w:type="dxa" w:w="1814"/>
            <w:tcW w:w="503" w:type="dxa"/>
          </w:tcPr>
          <w:p>
            <w:r>
              <w:rPr>
                <w:sz w:val="17"/>
              </w:rPr>
              <w:t>49</w:t>
            </w:r>
          </w:p>
        </w:tc>
        <w:tc>
          <w:tcPr>
            <w:tcW w:type="dxa" w:w="1814"/>
            <w:tcW w:w="1296" w:type="dxa"/>
          </w:tcPr>
          <w:p>
            <w:r>
              <w:rPr>
                <w:sz w:val="17"/>
              </w:rPr>
              <w:t>2026-01-15</w:t>
            </w:r>
          </w:p>
        </w:tc>
        <w:tc>
          <w:tcPr>
            <w:tcW w:type="dxa" w:w="1814"/>
            <w:tcW w:w="4896" w:type="dxa"/>
          </w:tcPr>
          <w:p>
            <w:r>
              <w:rPr>
                <w:sz w:val="17"/>
              </w:rPr>
              <w:t>YouTube musician discovers he missed his Harvard accept</w:t>
            </w:r>
          </w:p>
        </w:tc>
        <w:tc>
          <w:tcPr>
            <w:tcW w:type="dxa" w:w="1814"/>
            <w:tcW w:w="1728" w:type="dxa"/>
          </w:tcPr>
          <w:p>
            <w:r>
              <w:rPr>
                <w:sz w:val="17"/>
              </w:rPr>
              <w:t>VnExpress English</w:t>
            </w:r>
          </w:p>
        </w:tc>
        <w:tc>
          <w:tcPr>
            <w:tcW w:type="dxa" w:w="1814"/>
            <w:tcW w:w="2160" w:type="dxa"/>
          </w:tcPr>
          <w:p>
            <w:r>
              <w:rPr>
                <w:sz w:val="17"/>
              </w:rPr>
              <w:t>VN-WW-2030</w:t>
            </w:r>
          </w:p>
        </w:tc>
      </w:tr>
      <w:tr>
        <w:tc>
          <w:tcPr>
            <w:tcW w:type="dxa" w:w="1814"/>
            <w:shd w:val="clear" w:color="auto" w:fill="F8FAFC"/>
            <w:tcW w:w="503" w:type="dxa"/>
          </w:tcPr>
          <w:p>
            <w:r>
              <w:rPr>
                <w:sz w:val="17"/>
              </w:rPr>
              <w:t>50</w:t>
            </w:r>
          </w:p>
        </w:tc>
        <w:tc>
          <w:tcPr>
            <w:tcW w:type="dxa" w:w="1814"/>
            <w:shd w:val="clear" w:color="auto" w:fill="F8FAFC"/>
            <w:tcW w:w="1296" w:type="dxa"/>
          </w:tcPr>
          <w:p>
            <w:r>
              <w:rPr>
                <w:sz w:val="17"/>
              </w:rPr>
              <w:t>2026-01-15</w:t>
            </w:r>
          </w:p>
        </w:tc>
        <w:tc>
          <w:tcPr>
            <w:tcW w:type="dxa" w:w="1814"/>
            <w:shd w:val="clear" w:color="auto" w:fill="F8FAFC"/>
            <w:tcW w:w="4896" w:type="dxa"/>
          </w:tcPr>
          <w:p>
            <w:r>
              <w:rPr>
                <w:sz w:val="17"/>
              </w:rPr>
              <w:t>India sets Guinness record for longest highway paved in</w:t>
            </w:r>
          </w:p>
        </w:tc>
        <w:tc>
          <w:tcPr>
            <w:tcW w:type="dxa" w:w="1814"/>
            <w:shd w:val="clear" w:color="auto" w:fill="F8FAFC"/>
            <w:tcW w:w="1728" w:type="dxa"/>
          </w:tcPr>
          <w:p>
            <w:r>
              <w:rPr>
                <w:sz w:val="17"/>
              </w:rPr>
              <w:t>VnExpress English</w:t>
            </w:r>
          </w:p>
        </w:tc>
        <w:tc>
          <w:tcPr>
            <w:tcW w:type="dxa" w:w="1814"/>
            <w:shd w:val="clear" w:color="auto" w:fill="F8FAFC"/>
            <w:tcW w:w="2160" w:type="dxa"/>
          </w:tcPr>
          <w:p>
            <w:r>
              <w:rPr>
                <w:sz w:val="17"/>
              </w:rPr>
              <w:t>VN-WW-2030</w:t>
            </w:r>
          </w:p>
        </w:tc>
      </w:tr>
      <w:tr>
        <w:tc>
          <w:tcPr>
            <w:tcW w:type="dxa" w:w="1814"/>
            <w:tcW w:w="503" w:type="dxa"/>
          </w:tcPr>
          <w:p>
            <w:r>
              <w:rPr>
                <w:sz w:val="17"/>
              </w:rPr>
              <w:t>51</w:t>
            </w:r>
          </w:p>
        </w:tc>
        <w:tc>
          <w:tcPr>
            <w:tcW w:type="dxa" w:w="1814"/>
            <w:tcW w:w="1296" w:type="dxa"/>
          </w:tcPr>
          <w:p>
            <w:r>
              <w:rPr>
                <w:sz w:val="17"/>
              </w:rPr>
              <w:t>2026-01-15</w:t>
            </w:r>
          </w:p>
        </w:tc>
        <w:tc>
          <w:tcPr>
            <w:tcW w:type="dxa" w:w="1814"/>
            <w:tcW w:w="4896" w:type="dxa"/>
          </w:tcPr>
          <w:p>
            <w:r>
              <w:rPr>
                <w:sz w:val="17"/>
              </w:rPr>
              <w:t>Which Southeast Asian country is least physically activ</w:t>
            </w:r>
          </w:p>
        </w:tc>
        <w:tc>
          <w:tcPr>
            <w:tcW w:type="dxa" w:w="1814"/>
            <w:tcW w:w="1728" w:type="dxa"/>
          </w:tcPr>
          <w:p>
            <w:r>
              <w:rPr>
                <w:sz w:val="17"/>
              </w:rPr>
              <w:t>VnExpress English</w:t>
            </w:r>
          </w:p>
        </w:tc>
        <w:tc>
          <w:tcPr>
            <w:tcW w:type="dxa" w:w="1814"/>
            <w:tcW w:w="2160" w:type="dxa"/>
          </w:tcPr>
          <w:p>
            <w:r>
              <w:rPr>
                <w:sz w:val="17"/>
              </w:rPr>
              <w:t>VN-WW-2030</w:t>
            </w:r>
          </w:p>
        </w:tc>
      </w:tr>
      <w:tr>
        <w:tc>
          <w:tcPr>
            <w:tcW w:type="dxa" w:w="1814"/>
            <w:shd w:val="clear" w:color="auto" w:fill="F8FAFC"/>
            <w:tcW w:w="503" w:type="dxa"/>
          </w:tcPr>
          <w:p>
            <w:r>
              <w:rPr>
                <w:sz w:val="17"/>
              </w:rPr>
              <w:t>52</w:t>
            </w:r>
          </w:p>
        </w:tc>
        <w:tc>
          <w:tcPr>
            <w:tcW w:type="dxa" w:w="1814"/>
            <w:shd w:val="clear" w:color="auto" w:fill="F8FAFC"/>
            <w:tcW w:w="1296" w:type="dxa"/>
          </w:tcPr>
          <w:p>
            <w:r>
              <w:rPr>
                <w:sz w:val="17"/>
              </w:rPr>
              <w:t>2026-01-15</w:t>
            </w:r>
          </w:p>
        </w:tc>
        <w:tc>
          <w:tcPr>
            <w:tcW w:type="dxa" w:w="1814"/>
            <w:shd w:val="clear" w:color="auto" w:fill="F8FAFC"/>
            <w:tcW w:w="4896" w:type="dxa"/>
          </w:tcPr>
          <w:p>
            <w:r>
              <w:rPr>
                <w:sz w:val="17"/>
              </w:rPr>
              <w:t>Metro số 2 khởi công, lựa chọn công nghệ hiện đại của c</w:t>
            </w:r>
          </w:p>
        </w:tc>
        <w:tc>
          <w:tcPr>
            <w:tcW w:type="dxa" w:w="1814"/>
            <w:shd w:val="clear" w:color="auto" w:fill="F8FAFC"/>
            <w:tcW w:w="1728" w:type="dxa"/>
          </w:tcPr>
          <w:p>
            <w:r>
              <w:rPr>
                <w:sz w:val="17"/>
              </w:rPr>
              <w:t>nhadautu.vn</w:t>
            </w:r>
          </w:p>
        </w:tc>
        <w:tc>
          <w:tcPr>
            <w:tcW w:type="dxa" w:w="1814"/>
            <w:shd w:val="clear" w:color="auto" w:fill="F8FAFC"/>
            <w:tcW w:w="2160" w:type="dxa"/>
          </w:tcPr>
          <w:p>
            <w:r>
              <w:rPr>
                <w:sz w:val="17"/>
              </w:rPr>
              <w:t>VN-WW-2030</w:t>
            </w:r>
          </w:p>
        </w:tc>
      </w:tr>
      <w:tr>
        <w:tc>
          <w:tcPr>
            <w:tcW w:type="dxa" w:w="1814"/>
            <w:tcW w:w="503" w:type="dxa"/>
          </w:tcPr>
          <w:p>
            <w:r>
              <w:rPr>
                <w:sz w:val="17"/>
              </w:rPr>
              <w:t>53</w:t>
            </w:r>
          </w:p>
        </w:tc>
        <w:tc>
          <w:tcPr>
            <w:tcW w:type="dxa" w:w="1814"/>
            <w:tcW w:w="1296" w:type="dxa"/>
          </w:tcPr>
          <w:p>
            <w:r>
              <w:rPr>
                <w:sz w:val="17"/>
              </w:rPr>
              <w:t>2026-01-15</w:t>
            </w:r>
          </w:p>
        </w:tc>
        <w:tc>
          <w:tcPr>
            <w:tcW w:type="dxa" w:w="1814"/>
            <w:tcW w:w="4896" w:type="dxa"/>
          </w:tcPr>
          <w:p>
            <w:r>
              <w:rPr>
                <w:sz w:val="17"/>
              </w:rPr>
              <w:t>Container trở lại Vũng Áng: Macstar kích hoạt nhịp logi</w:t>
            </w:r>
          </w:p>
        </w:tc>
        <w:tc>
          <w:tcPr>
            <w:tcW w:type="dxa" w:w="1814"/>
            <w:tcW w:w="1728" w:type="dxa"/>
          </w:tcPr>
          <w:p>
            <w:r>
              <w:rPr>
                <w:sz w:val="17"/>
              </w:rPr>
              <w:t>nhadautu.vn</w:t>
            </w:r>
          </w:p>
        </w:tc>
        <w:tc>
          <w:tcPr>
            <w:tcW w:type="dxa" w:w="1814"/>
            <w:tcW w:w="2160" w:type="dxa"/>
          </w:tcPr>
          <w:p>
            <w:r>
              <w:rPr>
                <w:sz w:val="17"/>
              </w:rPr>
              <w:t>VN-WW-2030</w:t>
            </w:r>
          </w:p>
        </w:tc>
      </w:tr>
      <w:tr>
        <w:tc>
          <w:tcPr>
            <w:tcW w:type="dxa" w:w="1814"/>
            <w:shd w:val="clear" w:color="auto" w:fill="F8FAFC"/>
            <w:tcW w:w="503" w:type="dxa"/>
          </w:tcPr>
          <w:p>
            <w:r>
              <w:rPr>
                <w:sz w:val="17"/>
              </w:rPr>
              <w:t>54</w:t>
            </w:r>
          </w:p>
        </w:tc>
        <w:tc>
          <w:tcPr>
            <w:tcW w:type="dxa" w:w="1814"/>
            <w:shd w:val="clear" w:color="auto" w:fill="F8FAFC"/>
            <w:tcW w:w="1296" w:type="dxa"/>
          </w:tcPr>
          <w:p>
            <w:r>
              <w:rPr>
                <w:sz w:val="17"/>
              </w:rPr>
              <w:t>2026-01-15</w:t>
            </w:r>
          </w:p>
        </w:tc>
        <w:tc>
          <w:tcPr>
            <w:tcW w:type="dxa" w:w="1814"/>
            <w:shd w:val="clear" w:color="auto" w:fill="F8FAFC"/>
            <w:tcW w:w="4896" w:type="dxa"/>
          </w:tcPr>
          <w:p>
            <w:r>
              <w:rPr>
                <w:sz w:val="17"/>
              </w:rPr>
              <w:t>Vietnam remains as attractive hub for manufacturing and</w:t>
            </w:r>
          </w:p>
        </w:tc>
        <w:tc>
          <w:tcPr>
            <w:tcW w:type="dxa" w:w="1814"/>
            <w:shd w:val="clear" w:color="auto" w:fill="F8FAFC"/>
            <w:tcW w:w="1728" w:type="dxa"/>
          </w:tcPr>
          <w:p>
            <w:r>
              <w:rPr>
                <w:sz w:val="17"/>
              </w:rPr>
              <w:t>ven.congthuong.vn</w:t>
            </w:r>
          </w:p>
        </w:tc>
        <w:tc>
          <w:tcPr>
            <w:tcW w:type="dxa" w:w="1814"/>
            <w:shd w:val="clear" w:color="auto" w:fill="F8FAFC"/>
            <w:tcW w:w="2160" w:type="dxa"/>
          </w:tcPr>
          <w:p>
            <w:r>
              <w:rPr>
                <w:sz w:val="17"/>
              </w:rPr>
              <w:t>VN-WW-2030</w:t>
            </w:r>
          </w:p>
        </w:tc>
      </w:tr>
      <w:tr>
        <w:tc>
          <w:tcPr>
            <w:tcW w:type="dxa" w:w="1814"/>
            <w:tcW w:w="503" w:type="dxa"/>
          </w:tcPr>
          <w:p>
            <w:r>
              <w:rPr>
                <w:sz w:val="17"/>
              </w:rPr>
              <w:t>55</w:t>
            </w:r>
          </w:p>
        </w:tc>
        <w:tc>
          <w:tcPr>
            <w:tcW w:type="dxa" w:w="1814"/>
            <w:tcW w:w="1296" w:type="dxa"/>
          </w:tcPr>
          <w:p>
            <w:r>
              <w:rPr>
                <w:sz w:val="17"/>
              </w:rPr>
              <w:t>2026-01-15</w:t>
            </w:r>
          </w:p>
        </w:tc>
        <w:tc>
          <w:tcPr>
            <w:tcW w:type="dxa" w:w="1814"/>
            <w:tcW w:w="4896" w:type="dxa"/>
          </w:tcPr>
          <w:p>
            <w:r>
              <w:rPr>
                <w:sz w:val="17"/>
              </w:rPr>
              <w:t>Thủ tướng Phạm Minh Chính tiếp lãnh đạo Tập đoàn ASML c</w:t>
            </w:r>
          </w:p>
        </w:tc>
        <w:tc>
          <w:tcPr>
            <w:tcW w:type="dxa" w:w="1814"/>
            <w:tcW w:w="1728" w:type="dxa"/>
          </w:tcPr>
          <w:p>
            <w:r>
              <w:rPr>
                <w:sz w:val="17"/>
              </w:rPr>
              <w:t>VietnamPlus</w:t>
            </w:r>
          </w:p>
        </w:tc>
        <w:tc>
          <w:tcPr>
            <w:tcW w:type="dxa" w:w="1814"/>
            <w:tcW w:w="2160" w:type="dxa"/>
          </w:tcPr>
          <w:p>
            <w:r>
              <w:rPr>
                <w:sz w:val="17"/>
              </w:rPr>
              <w:t>VN-WW-2030</w:t>
            </w:r>
          </w:p>
        </w:tc>
      </w:tr>
      <w:tr>
        <w:tc>
          <w:tcPr>
            <w:tcW w:type="dxa" w:w="1814"/>
            <w:shd w:val="clear" w:color="auto" w:fill="F8FAFC"/>
            <w:tcW w:w="503" w:type="dxa"/>
          </w:tcPr>
          <w:p>
            <w:r>
              <w:rPr>
                <w:sz w:val="17"/>
              </w:rPr>
              <w:t>56</w:t>
            </w:r>
          </w:p>
        </w:tc>
        <w:tc>
          <w:tcPr>
            <w:tcW w:type="dxa" w:w="1814"/>
            <w:shd w:val="clear" w:color="auto" w:fill="F8FAFC"/>
            <w:tcW w:w="1296" w:type="dxa"/>
          </w:tcPr>
          <w:p>
            <w:r>
              <w:rPr>
                <w:sz w:val="17"/>
              </w:rPr>
              <w:t>2026-01-15</w:t>
            </w:r>
          </w:p>
        </w:tc>
        <w:tc>
          <w:tcPr>
            <w:tcW w:type="dxa" w:w="1814"/>
            <w:shd w:val="clear" w:color="auto" w:fill="F8FAFC"/>
            <w:tcW w:w="4896" w:type="dxa"/>
          </w:tcPr>
          <w:p>
            <w:r>
              <w:rPr>
                <w:sz w:val="17"/>
              </w:rPr>
              <w:t>Thủ tướng Phạm Minh Chính tiếp lãnh đạo tập đoàn bán dẫ</w:t>
            </w:r>
          </w:p>
        </w:tc>
        <w:tc>
          <w:tcPr>
            <w:tcW w:type="dxa" w:w="1814"/>
            <w:shd w:val="clear" w:color="auto" w:fill="F8FAFC"/>
            <w:tcW w:w="1728" w:type="dxa"/>
          </w:tcPr>
          <w:p>
            <w:r>
              <w:rPr>
                <w:sz w:val="17"/>
              </w:rPr>
              <w:t>VietnamPlus</w:t>
            </w:r>
          </w:p>
        </w:tc>
        <w:tc>
          <w:tcPr>
            <w:tcW w:type="dxa" w:w="1814"/>
            <w:shd w:val="clear" w:color="auto" w:fill="F8FAFC"/>
            <w:tcW w:w="2160" w:type="dxa"/>
          </w:tcPr>
          <w:p>
            <w:r>
              <w:rPr>
                <w:sz w:val="17"/>
              </w:rPr>
              <w:t>VN-WW-2030</w:t>
            </w:r>
          </w:p>
        </w:tc>
      </w:tr>
      <w:tr>
        <w:tc>
          <w:tcPr>
            <w:tcW w:type="dxa" w:w="1814"/>
            <w:tcW w:w="503" w:type="dxa"/>
          </w:tcPr>
          <w:p>
            <w:r>
              <w:rPr>
                <w:sz w:val="17"/>
              </w:rPr>
              <w:t>57</w:t>
            </w:r>
          </w:p>
        </w:tc>
        <w:tc>
          <w:tcPr>
            <w:tcW w:type="dxa" w:w="1814"/>
            <w:tcW w:w="1296" w:type="dxa"/>
          </w:tcPr>
          <w:p>
            <w:r>
              <w:rPr>
                <w:sz w:val="17"/>
              </w:rPr>
              <w:t>2026-01-14</w:t>
            </w:r>
          </w:p>
        </w:tc>
        <w:tc>
          <w:tcPr>
            <w:tcW w:type="dxa" w:w="1814"/>
            <w:tcW w:w="4896" w:type="dxa"/>
          </w:tcPr>
          <w:p>
            <w:r>
              <w:rPr>
                <w:sz w:val="17"/>
              </w:rPr>
              <w:t>Ho Chi Minh City to add 5 metro lines in next 5 years</w:t>
            </w:r>
          </w:p>
        </w:tc>
        <w:tc>
          <w:tcPr>
            <w:tcW w:type="dxa" w:w="1814"/>
            <w:tcW w:w="1728" w:type="dxa"/>
          </w:tcPr>
          <w:p>
            <w:r>
              <w:rPr>
                <w:sz w:val="17"/>
              </w:rPr>
              <w:t>VnExpress English</w:t>
            </w:r>
          </w:p>
        </w:tc>
        <w:tc>
          <w:tcPr>
            <w:tcW w:type="dxa" w:w="1814"/>
            <w:tcW w:w="2160" w:type="dxa"/>
          </w:tcPr>
          <w:p>
            <w:r>
              <w:rPr>
                <w:sz w:val="17"/>
              </w:rPr>
              <w:t>VN-URB-METRO-2030; VN-WW-</w:t>
            </w:r>
          </w:p>
        </w:tc>
      </w:tr>
      <w:tr>
        <w:tc>
          <w:tcPr>
            <w:tcW w:type="dxa" w:w="1814"/>
            <w:shd w:val="clear" w:color="auto" w:fill="F8FAFC"/>
            <w:tcW w:w="503" w:type="dxa"/>
          </w:tcPr>
          <w:p>
            <w:r>
              <w:rPr>
                <w:sz w:val="17"/>
              </w:rPr>
              <w:t>58</w:t>
            </w:r>
          </w:p>
        </w:tc>
        <w:tc>
          <w:tcPr>
            <w:tcW w:type="dxa" w:w="1814"/>
            <w:shd w:val="clear" w:color="auto" w:fill="F8FAFC"/>
            <w:tcW w:w="1296" w:type="dxa"/>
          </w:tcPr>
          <w:p>
            <w:r>
              <w:rPr>
                <w:sz w:val="17"/>
              </w:rPr>
              <w:t>2026-01-14</w:t>
            </w:r>
          </w:p>
        </w:tc>
        <w:tc>
          <w:tcPr>
            <w:tcW w:type="dxa" w:w="1814"/>
            <w:shd w:val="clear" w:color="auto" w:fill="F8FAFC"/>
            <w:tcW w:w="4896" w:type="dxa"/>
          </w:tcPr>
          <w:p>
            <w:r>
              <w:rPr>
                <w:sz w:val="17"/>
              </w:rPr>
              <w:t>At least 22 killed after crane collapse derails passeng</w:t>
            </w:r>
          </w:p>
        </w:tc>
        <w:tc>
          <w:tcPr>
            <w:tcW w:type="dxa" w:w="1814"/>
            <w:shd w:val="clear" w:color="auto" w:fill="F8FAFC"/>
            <w:tcW w:w="1728" w:type="dxa"/>
          </w:tcPr>
          <w:p>
            <w:r>
              <w:rPr>
                <w:sz w:val="17"/>
              </w:rPr>
              <w:t>VnExpress English</w:t>
            </w:r>
          </w:p>
        </w:tc>
        <w:tc>
          <w:tcPr>
            <w:tcW w:type="dxa" w:w="1814"/>
            <w:shd w:val="clear" w:color="auto" w:fill="F8FAFC"/>
            <w:tcW w:w="2160" w:type="dxa"/>
          </w:tcPr>
          <w:p>
            <w:r>
              <w:rPr>
                <w:sz w:val="17"/>
              </w:rPr>
              <w:t>VN-WW-2030</w:t>
            </w:r>
          </w:p>
        </w:tc>
      </w:tr>
      <w:tr>
        <w:tc>
          <w:tcPr>
            <w:tcW w:type="dxa" w:w="1814"/>
            <w:tcW w:w="503" w:type="dxa"/>
          </w:tcPr>
          <w:p>
            <w:r>
              <w:rPr>
                <w:sz w:val="17"/>
              </w:rPr>
              <w:t>59</w:t>
            </w:r>
          </w:p>
        </w:tc>
        <w:tc>
          <w:tcPr>
            <w:tcW w:type="dxa" w:w="1814"/>
            <w:tcW w:w="1296" w:type="dxa"/>
          </w:tcPr>
          <w:p>
            <w:r>
              <w:rPr>
                <w:sz w:val="17"/>
              </w:rPr>
              <w:t>2026-01-14</w:t>
            </w:r>
          </w:p>
        </w:tc>
        <w:tc>
          <w:tcPr>
            <w:tcW w:type="dxa" w:w="1814"/>
            <w:tcW w:w="4896" w:type="dxa"/>
          </w:tcPr>
          <w:p>
            <w:r>
              <w:rPr>
                <w:sz w:val="17"/>
              </w:rPr>
              <w:t>Hanoi police announce traffic diversions for 14th Natio</w:t>
            </w:r>
          </w:p>
        </w:tc>
        <w:tc>
          <w:tcPr>
            <w:tcW w:type="dxa" w:w="1814"/>
            <w:tcW w:w="1728" w:type="dxa"/>
          </w:tcPr>
          <w:p>
            <w:r>
              <w:rPr>
                <w:sz w:val="17"/>
              </w:rPr>
              <w:t>VnExpress English</w:t>
            </w:r>
          </w:p>
        </w:tc>
        <w:tc>
          <w:tcPr>
            <w:tcW w:type="dxa" w:w="1814"/>
            <w:tcW w:w="2160" w:type="dxa"/>
          </w:tcPr>
          <w:p>
            <w:r>
              <w:rPr>
                <w:sz w:val="17"/>
              </w:rPr>
              <w:t>VN-WW-2030</w:t>
            </w:r>
          </w:p>
        </w:tc>
      </w:tr>
      <w:tr>
        <w:tc>
          <w:tcPr>
            <w:tcW w:type="dxa" w:w="1814"/>
            <w:shd w:val="clear" w:color="auto" w:fill="F8FAFC"/>
            <w:tcW w:w="503" w:type="dxa"/>
          </w:tcPr>
          <w:p>
            <w:r>
              <w:rPr>
                <w:sz w:val="17"/>
              </w:rPr>
              <w:t>60</w:t>
            </w:r>
          </w:p>
        </w:tc>
        <w:tc>
          <w:tcPr>
            <w:tcW w:type="dxa" w:w="1814"/>
            <w:shd w:val="clear" w:color="auto" w:fill="F8FAFC"/>
            <w:tcW w:w="1296" w:type="dxa"/>
          </w:tcPr>
          <w:p>
            <w:r>
              <w:rPr>
                <w:sz w:val="17"/>
              </w:rPr>
              <w:t>2026-01-14</w:t>
            </w:r>
          </w:p>
        </w:tc>
        <w:tc>
          <w:tcPr>
            <w:tcW w:type="dxa" w:w="1814"/>
            <w:shd w:val="clear" w:color="auto" w:fill="F8FAFC"/>
            <w:tcW w:w="4896" w:type="dxa"/>
          </w:tcPr>
          <w:p>
            <w:r>
              <w:rPr>
                <w:sz w:val="17"/>
              </w:rPr>
              <w:t>Việt Nam – China economic, trade cooperation becomes cl</w:t>
            </w:r>
          </w:p>
        </w:tc>
        <w:tc>
          <w:tcPr>
            <w:tcW w:type="dxa" w:w="1814"/>
            <w:shd w:val="clear" w:color="auto" w:fill="F8FAFC"/>
            <w:tcW w:w="1728" w:type="dxa"/>
          </w:tcPr>
          <w:p>
            <w:r>
              <w:rPr>
                <w:sz w:val="17"/>
              </w:rPr>
              <w:t>VietnamNews</w:t>
            </w:r>
          </w:p>
        </w:tc>
        <w:tc>
          <w:tcPr>
            <w:tcW w:type="dxa" w:w="1814"/>
            <w:shd w:val="clear" w:color="auto" w:fill="F8FAFC"/>
            <w:tcW w:w="2160" w:type="dxa"/>
          </w:tcPr>
          <w:p>
            <w:r>
              <w:rPr>
                <w:sz w:val="17"/>
              </w:rPr>
              <w:t>VN-WW-2030</w:t>
            </w:r>
          </w:p>
        </w:tc>
      </w:tr>
      <w:tr>
        <w:tc>
          <w:tcPr>
            <w:tcW w:type="dxa" w:w="1814"/>
            <w:tcW w:w="503" w:type="dxa"/>
          </w:tcPr>
          <w:p>
            <w:r>
              <w:rPr>
                <w:sz w:val="17"/>
              </w:rPr>
              <w:t>61</w:t>
            </w:r>
          </w:p>
        </w:tc>
        <w:tc>
          <w:tcPr>
            <w:tcW w:type="dxa" w:w="1814"/>
            <w:tcW w:w="1296" w:type="dxa"/>
          </w:tcPr>
          <w:p>
            <w:r>
              <w:rPr>
                <w:sz w:val="17"/>
              </w:rPr>
              <w:t>2026-01-14</w:t>
            </w:r>
          </w:p>
        </w:tc>
        <w:tc>
          <w:tcPr>
            <w:tcW w:type="dxa" w:w="1814"/>
            <w:tcW w:w="4896" w:type="dxa"/>
          </w:tcPr>
          <w:p>
            <w:r>
              <w:rPr>
                <w:sz w:val="17"/>
              </w:rPr>
              <w:t>Venture capital falls for fifth straight year in 2025</w:t>
            </w:r>
          </w:p>
        </w:tc>
        <w:tc>
          <w:tcPr>
            <w:tcW w:type="dxa" w:w="1814"/>
            <w:tcW w:w="1728" w:type="dxa"/>
          </w:tcPr>
          <w:p>
            <w:r>
              <w:rPr>
                <w:sz w:val="17"/>
              </w:rPr>
              <w:t>VietnamNews</w:t>
            </w:r>
          </w:p>
        </w:tc>
        <w:tc>
          <w:tcPr>
            <w:tcW w:type="dxa" w:w="1814"/>
            <w:tcW w:w="2160" w:type="dxa"/>
          </w:tcPr>
          <w:p>
            <w:r>
              <w:rPr>
                <w:sz w:val="17"/>
              </w:rPr>
              <w:t>VN-WW-2030</w:t>
            </w:r>
          </w:p>
        </w:tc>
      </w:tr>
      <w:tr>
        <w:tc>
          <w:tcPr>
            <w:tcW w:type="dxa" w:w="1814"/>
            <w:shd w:val="clear" w:color="auto" w:fill="F8FAFC"/>
            <w:tcW w:w="503" w:type="dxa"/>
          </w:tcPr>
          <w:p>
            <w:r>
              <w:rPr>
                <w:sz w:val="17"/>
              </w:rPr>
              <w:t>62</w:t>
            </w:r>
          </w:p>
        </w:tc>
        <w:tc>
          <w:tcPr>
            <w:tcW w:type="dxa" w:w="1814"/>
            <w:shd w:val="clear" w:color="auto" w:fill="F8FAFC"/>
            <w:tcW w:w="1296" w:type="dxa"/>
          </w:tcPr>
          <w:p>
            <w:r>
              <w:rPr>
                <w:sz w:val="17"/>
              </w:rPr>
              <w:t>2026-01-14</w:t>
            </w:r>
          </w:p>
        </w:tc>
        <w:tc>
          <w:tcPr>
            <w:tcW w:type="dxa" w:w="1814"/>
            <w:shd w:val="clear" w:color="auto" w:fill="F8FAFC"/>
            <w:tcW w:w="4896" w:type="dxa"/>
          </w:tcPr>
          <w:p>
            <w:r>
              <w:rPr>
                <w:sz w:val="17"/>
              </w:rPr>
              <w:t>Resolutions forge revolution to expand opportunities</w:t>
            </w:r>
          </w:p>
        </w:tc>
        <w:tc>
          <w:tcPr>
            <w:tcW w:type="dxa" w:w="1814"/>
            <w:shd w:val="clear" w:color="auto" w:fill="F8FAFC"/>
            <w:tcW w:w="1728" w:type="dxa"/>
          </w:tcPr>
          <w:p>
            <w:r>
              <w:rPr>
                <w:sz w:val="17"/>
              </w:rPr>
              <w:t>VietnamNews</w:t>
            </w:r>
          </w:p>
        </w:tc>
        <w:tc>
          <w:tcPr>
            <w:tcW w:type="dxa" w:w="1814"/>
            <w:shd w:val="clear" w:color="auto" w:fill="F8FAFC"/>
            <w:tcW w:w="2160" w:type="dxa"/>
          </w:tcPr>
          <w:p>
            <w:r>
              <w:rPr>
                <w:sz w:val="17"/>
              </w:rPr>
              <w:t>VN-WW-2030</w:t>
            </w:r>
          </w:p>
        </w:tc>
      </w:tr>
      <w:tr>
        <w:tc>
          <w:tcPr>
            <w:tcW w:type="dxa" w:w="1814"/>
            <w:tcW w:w="503" w:type="dxa"/>
          </w:tcPr>
          <w:p>
            <w:r>
              <w:rPr>
                <w:sz w:val="17"/>
              </w:rPr>
              <w:t>63</w:t>
            </w:r>
          </w:p>
        </w:tc>
        <w:tc>
          <w:tcPr>
            <w:tcW w:type="dxa" w:w="1814"/>
            <w:tcW w:w="1296" w:type="dxa"/>
          </w:tcPr>
          <w:p>
            <w:r>
              <w:rPr>
                <w:sz w:val="17"/>
              </w:rPr>
              <w:t>2026-01-13</w:t>
            </w:r>
          </w:p>
        </w:tc>
        <w:tc>
          <w:tcPr>
            <w:tcW w:type="dxa" w:w="1814"/>
            <w:tcW w:w="4896" w:type="dxa"/>
          </w:tcPr>
          <w:p>
            <w:r>
              <w:rPr>
                <w:sz w:val="17"/>
              </w:rPr>
              <w:t>Standard Chartered optimistic about Việt Nam’s economic</w:t>
            </w:r>
          </w:p>
        </w:tc>
        <w:tc>
          <w:tcPr>
            <w:tcW w:type="dxa" w:w="1814"/>
            <w:tcW w:w="1728" w:type="dxa"/>
          </w:tcPr>
          <w:p>
            <w:r>
              <w:rPr>
                <w:sz w:val="17"/>
              </w:rPr>
              <w:t>VietnamNews</w:t>
            </w:r>
          </w:p>
        </w:tc>
        <w:tc>
          <w:tcPr>
            <w:tcW w:type="dxa" w:w="1814"/>
            <w:tcW w:w="2160" w:type="dxa"/>
          </w:tcPr>
          <w:p>
            <w:r>
              <w:rPr>
                <w:sz w:val="17"/>
              </w:rPr>
              <w:t>VN-WW-2030</w:t>
            </w:r>
          </w:p>
        </w:tc>
      </w:tr>
      <w:tr>
        <w:tc>
          <w:tcPr>
            <w:tcW w:type="dxa" w:w="1814"/>
            <w:shd w:val="clear" w:color="auto" w:fill="F8FAFC"/>
            <w:tcW w:w="503" w:type="dxa"/>
          </w:tcPr>
          <w:p>
            <w:r>
              <w:rPr>
                <w:sz w:val="17"/>
              </w:rPr>
              <w:t>64</w:t>
            </w:r>
          </w:p>
        </w:tc>
        <w:tc>
          <w:tcPr>
            <w:tcW w:type="dxa" w:w="1814"/>
            <w:shd w:val="clear" w:color="auto" w:fill="F8FAFC"/>
            <w:tcW w:w="1296" w:type="dxa"/>
          </w:tcPr>
          <w:p>
            <w:r>
              <w:rPr>
                <w:sz w:val="17"/>
              </w:rPr>
              <w:t>2025-11-20</w:t>
            </w:r>
          </w:p>
        </w:tc>
        <w:tc>
          <w:tcPr>
            <w:tcW w:type="dxa" w:w="1814"/>
            <w:shd w:val="clear" w:color="auto" w:fill="F8FAFC"/>
            <w:tcW w:w="4896" w:type="dxa"/>
          </w:tcPr>
          <w:p>
            <w:r>
              <w:rPr>
                <w:sz w:val="17"/>
              </w:rPr>
              <w:t>Industrial wastewater reuse pilot launched under ACE-Bi</w:t>
            </w:r>
          </w:p>
        </w:tc>
        <w:tc>
          <w:tcPr>
            <w:tcW w:type="dxa" w:w="1814"/>
            <w:shd w:val="clear" w:color="auto" w:fill="F8FAFC"/>
            <w:tcW w:w="1728" w:type="dxa"/>
          </w:tcPr>
          <w:p>
            <w:r>
              <w:rPr>
                <w:sz w:val="17"/>
              </w:rPr>
              <w:t>vneconomy.vn</w:t>
            </w:r>
          </w:p>
        </w:tc>
        <w:tc>
          <w:tcPr>
            <w:tcW w:type="dxa" w:w="1814"/>
            <w:shd w:val="clear" w:color="auto" w:fill="F8FAFC"/>
            <w:tcW w:w="2160" w:type="dxa"/>
          </w:tcPr>
          <w:p>
            <w:r>
              <w:rPr>
                <w:sz w:val="17"/>
              </w:rPr>
              <w:t>VN-WW-2030</w:t>
            </w:r>
          </w:p>
        </w:tc>
      </w:tr>
      <w:tr>
        <w:tc>
          <w:tcPr>
            <w:tcW w:type="dxa" w:w="1814"/>
            <w:tcW w:w="503" w:type="dxa"/>
          </w:tcPr>
          <w:p>
            <w:r>
              <w:rPr>
                <w:sz w:val="17"/>
              </w:rPr>
              <w:t>65</w:t>
            </w:r>
          </w:p>
        </w:tc>
        <w:tc>
          <w:tcPr>
            <w:tcW w:type="dxa" w:w="1814"/>
            <w:tcW w:w="1296" w:type="dxa"/>
          </w:tcPr>
          <w:p>
            <w:r>
              <w:rPr>
                <w:sz w:val="17"/>
              </w:rPr>
              <w:t>2025-11-18</w:t>
            </w:r>
          </w:p>
        </w:tc>
        <w:tc>
          <w:tcPr>
            <w:tcW w:type="dxa" w:w="1814"/>
            <w:tcW w:w="4896" w:type="dxa"/>
          </w:tcPr>
          <w:p>
            <w:r>
              <w:rPr>
                <w:sz w:val="17"/>
              </w:rPr>
              <w:t>UNDP launches pilot industrial wastewater reuse project</w:t>
            </w:r>
          </w:p>
        </w:tc>
        <w:tc>
          <w:tcPr>
            <w:tcW w:type="dxa" w:w="1814"/>
            <w:tcW w:w="1728" w:type="dxa"/>
          </w:tcPr>
          <w:p>
            <w:r>
              <w:rPr>
                <w:sz w:val="17"/>
              </w:rPr>
              <w:t>undp.org</w:t>
            </w:r>
          </w:p>
        </w:tc>
        <w:tc>
          <w:tcPr>
            <w:tcW w:type="dxa" w:w="1814"/>
            <w:tcW w:w="2160" w:type="dxa"/>
          </w:tcPr>
          <w:p>
            <w:r>
              <w:rPr>
                <w:sz w:val="17"/>
              </w:rPr>
              <w:t>VN-WW-2030</w:t>
            </w:r>
          </w:p>
        </w:tc>
      </w:tr>
      <w:tr>
        <w:tc>
          <w:tcPr>
            <w:tcW w:type="dxa" w:w="1814"/>
            <w:shd w:val="clear" w:color="auto" w:fill="F8FAFC"/>
            <w:tcW w:w="503" w:type="dxa"/>
          </w:tcPr>
          <w:p>
            <w:r>
              <w:rPr>
                <w:sz w:val="17"/>
              </w:rPr>
              <w:t>66</w:t>
            </w:r>
          </w:p>
        </w:tc>
        <w:tc>
          <w:tcPr>
            <w:tcW w:type="dxa" w:w="1814"/>
            <w:shd w:val="clear" w:color="auto" w:fill="F8FAFC"/>
            <w:tcW w:w="1296" w:type="dxa"/>
          </w:tcPr>
          <w:p>
            <w:r>
              <w:rPr>
                <w:sz w:val="17"/>
              </w:rPr>
              <w:t>2025-11-06</w:t>
            </w:r>
          </w:p>
        </w:tc>
        <w:tc>
          <w:tcPr>
            <w:tcW w:type="dxa" w:w="1814"/>
            <w:shd w:val="clear" w:color="auto" w:fill="F8FAFC"/>
            <w:tcW w:w="4896" w:type="dxa"/>
          </w:tcPr>
          <w:p>
            <w:r>
              <w:rPr>
                <w:sz w:val="17"/>
              </w:rPr>
              <w:t>Library</w:t>
            </w:r>
          </w:p>
        </w:tc>
        <w:tc>
          <w:tcPr>
            <w:tcW w:type="dxa" w:w="1814"/>
            <w:shd w:val="clear" w:color="auto" w:fill="F8FAFC"/>
            <w:tcW w:w="1728" w:type="dxa"/>
          </w:tcPr>
          <w:p>
            <w:r>
              <w:rPr>
                <w:sz w:val="17"/>
              </w:rPr>
              <w:t>vwsa.org.vn</w:t>
            </w:r>
          </w:p>
        </w:tc>
        <w:tc>
          <w:tcPr>
            <w:tcW w:type="dxa" w:w="1814"/>
            <w:shd w:val="clear" w:color="auto" w:fill="F8FAFC"/>
            <w:tcW w:w="2160" w:type="dxa"/>
          </w:tcPr>
          <w:p>
            <w:r>
              <w:rPr>
                <w:sz w:val="17"/>
              </w:rPr>
              <w:t>VN-WW-2030</w:t>
            </w:r>
          </w:p>
        </w:tc>
      </w:tr>
      <w:tr>
        <w:tc>
          <w:tcPr>
            <w:tcW w:type="dxa" w:w="1814"/>
            <w:tcW w:w="503" w:type="dxa"/>
          </w:tcPr>
          <w:p>
            <w:r>
              <w:rPr>
                <w:sz w:val="17"/>
              </w:rPr>
              <w:t>67</w:t>
            </w:r>
          </w:p>
        </w:tc>
        <w:tc>
          <w:tcPr>
            <w:tcW w:type="dxa" w:w="1814"/>
            <w:tcW w:w="1296" w:type="dxa"/>
          </w:tcPr>
          <w:p>
            <w:r>
              <w:rPr>
                <w:sz w:val="17"/>
              </w:rPr>
              <w:t>2025-09-03</w:t>
            </w:r>
          </w:p>
        </w:tc>
        <w:tc>
          <w:tcPr>
            <w:tcW w:type="dxa" w:w="1814"/>
            <w:tcW w:w="4896" w:type="dxa"/>
          </w:tcPr>
          <w:p>
            <w:r>
              <w:rPr>
                <w:sz w:val="17"/>
              </w:rPr>
              <w:t>Completion of the Largest Sewage Treatment Plant in Han</w:t>
            </w:r>
          </w:p>
        </w:tc>
        <w:tc>
          <w:tcPr>
            <w:tcW w:type="dxa" w:w="1814"/>
            <w:tcW w:w="1728" w:type="dxa"/>
          </w:tcPr>
          <w:p>
            <w:r>
              <w:rPr>
                <w:sz w:val="17"/>
              </w:rPr>
            </w:r>
          </w:p>
        </w:tc>
        <w:tc>
          <w:tcPr>
            <w:tcW w:type="dxa" w:w="1814"/>
            <w:tcW w:w="2160" w:type="dxa"/>
          </w:tcPr>
          <w:p>
            <w:r>
              <w:rPr>
                <w:sz w:val="17"/>
              </w:rPr>
              <w:t>VN-WW-2030</w:t>
            </w:r>
          </w:p>
        </w:tc>
      </w:tr>
      <w:tr>
        <w:tc>
          <w:tcPr>
            <w:tcW w:type="dxa" w:w="1814"/>
            <w:shd w:val="clear" w:color="auto" w:fill="F8FAFC"/>
            <w:tcW w:w="503" w:type="dxa"/>
          </w:tcPr>
          <w:p>
            <w:r>
              <w:rPr>
                <w:sz w:val="17"/>
              </w:rPr>
              <w:t>68</w:t>
            </w:r>
          </w:p>
        </w:tc>
        <w:tc>
          <w:tcPr>
            <w:tcW w:type="dxa" w:w="1814"/>
            <w:shd w:val="clear" w:color="auto" w:fill="F8FAFC"/>
            <w:tcW w:w="1296" w:type="dxa"/>
          </w:tcPr>
          <w:p>
            <w:r>
              <w:rPr>
                <w:sz w:val="17"/>
              </w:rPr>
              <w:t>2025-08-22</w:t>
            </w:r>
          </w:p>
        </w:tc>
        <w:tc>
          <w:tcPr>
            <w:tcW w:type="dxa" w:w="1814"/>
            <w:shd w:val="clear" w:color="auto" w:fill="F8FAFC"/>
            <w:tcW w:w="4896" w:type="dxa"/>
          </w:tcPr>
          <w:p>
            <w:r>
              <w:rPr>
                <w:sz w:val="17"/>
              </w:rPr>
              <w:t>Vietnam Water Sector in the New Era: Challenges and Opp</w:t>
            </w:r>
          </w:p>
        </w:tc>
        <w:tc>
          <w:tcPr>
            <w:tcW w:type="dxa" w:w="1814"/>
            <w:shd w:val="clear" w:color="auto" w:fill="F8FAFC"/>
            <w:tcW w:w="1728" w:type="dxa"/>
          </w:tcPr>
          <w:p>
            <w:r>
              <w:rPr>
                <w:sz w:val="17"/>
              </w:rPr>
            </w:r>
          </w:p>
        </w:tc>
        <w:tc>
          <w:tcPr>
            <w:tcW w:type="dxa" w:w="1814"/>
            <w:shd w:val="clear" w:color="auto" w:fill="F8FAFC"/>
            <w:tcW w:w="2160" w:type="dxa"/>
          </w:tcPr>
          <w:p>
            <w:r>
              <w:rPr>
                <w:sz w:val="17"/>
              </w:rPr>
              <w:t>VN-WW-2030</w:t>
            </w:r>
          </w:p>
        </w:tc>
      </w:tr>
      <w:tr>
        <w:tc>
          <w:tcPr>
            <w:tcW w:type="dxa" w:w="1814"/>
            <w:tcW w:w="503" w:type="dxa"/>
          </w:tcPr>
          <w:p>
            <w:r>
              <w:rPr>
                <w:sz w:val="17"/>
              </w:rPr>
              <w:t>69</w:t>
            </w:r>
          </w:p>
        </w:tc>
        <w:tc>
          <w:tcPr>
            <w:tcW w:type="dxa" w:w="1814"/>
            <w:tcW w:w="1296" w:type="dxa"/>
          </w:tcPr>
          <w:p>
            <w:r>
              <w:rPr>
                <w:sz w:val="17"/>
              </w:rPr>
              <w:t>2025-06-15</w:t>
            </w:r>
          </w:p>
        </w:tc>
        <w:tc>
          <w:tcPr>
            <w:tcW w:type="dxa" w:w="1814"/>
            <w:tcW w:w="4896" w:type="dxa"/>
          </w:tcPr>
          <w:p>
            <w:r>
              <w:rPr>
                <w:sz w:val="17"/>
              </w:rPr>
              <w:t>Thu Duc City WWTP becomes Southeast Asia's largest wast</w:t>
            </w:r>
          </w:p>
        </w:tc>
        <w:tc>
          <w:tcPr>
            <w:tcW w:type="dxa" w:w="1814"/>
            <w:tcW w:w="1728" w:type="dxa"/>
          </w:tcPr>
          <w:p>
            <w:r>
              <w:rPr>
                <w:sz w:val="17"/>
              </w:rPr>
              <w:t>trade.gov</w:t>
            </w:r>
          </w:p>
        </w:tc>
        <w:tc>
          <w:tcPr>
            <w:tcW w:type="dxa" w:w="1814"/>
            <w:tcW w:w="2160" w:type="dxa"/>
          </w:tcPr>
          <w:p>
            <w:r>
              <w:rPr>
                <w:sz w:val="17"/>
              </w:rPr>
              <w:t>VN-WW-2030</w:t>
            </w:r>
          </w:p>
        </w:tc>
      </w:tr>
      <w:tr>
        <w:tc>
          <w:tcPr>
            <w:tcW w:type="dxa" w:w="1814"/>
            <w:shd w:val="clear" w:color="auto" w:fill="F8FAFC"/>
            <w:tcW w:w="503" w:type="dxa"/>
          </w:tcPr>
          <w:p>
            <w:r>
              <w:rPr>
                <w:sz w:val="17"/>
              </w:rPr>
              <w:t>70</w:t>
            </w:r>
          </w:p>
        </w:tc>
        <w:tc>
          <w:tcPr>
            <w:tcW w:type="dxa" w:w="1814"/>
            <w:shd w:val="clear" w:color="auto" w:fill="F8FAFC"/>
            <w:tcW w:w="1296" w:type="dxa"/>
          </w:tcPr>
          <w:p>
            <w:r>
              <w:rPr>
                <w:sz w:val="17"/>
              </w:rPr>
              <w:t>2025-06-03</w:t>
            </w:r>
          </w:p>
        </w:tc>
        <w:tc>
          <w:tcPr>
            <w:tcW w:type="dxa" w:w="1814"/>
            <w:shd w:val="clear" w:color="auto" w:fill="F8FAFC"/>
            <w:tcW w:w="4896" w:type="dxa"/>
          </w:tcPr>
          <w:p>
            <w:r>
              <w:rPr>
                <w:sz w:val="17"/>
              </w:rPr>
              <w:t>Hanoi to build US$16-million wastewater treatment plant</w:t>
            </w:r>
          </w:p>
        </w:tc>
        <w:tc>
          <w:tcPr>
            <w:tcW w:type="dxa" w:w="1814"/>
            <w:shd w:val="clear" w:color="auto" w:fill="F8FAFC"/>
            <w:tcW w:w="1728" w:type="dxa"/>
          </w:tcPr>
          <w:p>
            <w:r>
              <w:rPr>
                <w:sz w:val="17"/>
              </w:rPr>
            </w:r>
          </w:p>
        </w:tc>
        <w:tc>
          <w:tcPr>
            <w:tcW w:type="dxa" w:w="1814"/>
            <w:shd w:val="clear" w:color="auto" w:fill="F8FAFC"/>
            <w:tcW w:w="2160" w:type="dxa"/>
          </w:tcPr>
          <w:p>
            <w:r>
              <w:rPr>
                <w:sz w:val="17"/>
              </w:rPr>
              <w:t>VN-WW-2030</w:t>
            </w:r>
          </w:p>
        </w:tc>
      </w:tr>
      <w:tr>
        <w:tc>
          <w:tcPr>
            <w:tcW w:type="dxa" w:w="1814"/>
            <w:tcW w:w="503" w:type="dxa"/>
          </w:tcPr>
          <w:p>
            <w:r>
              <w:rPr>
                <w:sz w:val="17"/>
              </w:rPr>
              <w:t>71</w:t>
            </w:r>
          </w:p>
        </w:tc>
        <w:tc>
          <w:tcPr>
            <w:tcW w:type="dxa" w:w="1814"/>
            <w:tcW w:w="1296" w:type="dxa"/>
          </w:tcPr>
          <w:p>
            <w:r>
              <w:rPr>
                <w:sz w:val="17"/>
              </w:rPr>
              <w:t>2025-01-03</w:t>
            </w:r>
          </w:p>
        </w:tc>
        <w:tc>
          <w:tcPr>
            <w:tcW w:type="dxa" w:w="1814"/>
            <w:tcW w:w="4896" w:type="dxa"/>
          </w:tcPr>
          <w:p>
            <w:r>
              <w:rPr>
                <w:sz w:val="17"/>
              </w:rPr>
              <w:t>Yen Xa Wastewater Treatment Plant begins trial operatio</w:t>
            </w:r>
          </w:p>
        </w:tc>
        <w:tc>
          <w:tcPr>
            <w:tcW w:type="dxa" w:w="1814"/>
            <w:tcW w:w="1728" w:type="dxa"/>
          </w:tcPr>
          <w:p>
            <w:r>
              <w:rPr>
                <w:sz w:val="17"/>
              </w:rPr>
              <w:t>b-company.jp</w:t>
            </w:r>
          </w:p>
        </w:tc>
        <w:tc>
          <w:tcPr>
            <w:tcW w:type="dxa" w:w="1814"/>
            <w:tcW w:w="2160" w:type="dxa"/>
          </w:tcPr>
          <w:p>
            <w:r>
              <w:rPr>
                <w:sz w:val="17"/>
              </w:rPr>
              <w:t>VN-WW-2030</w:t>
            </w:r>
          </w:p>
        </w:tc>
      </w:tr>
      <w:tr>
        <w:tc>
          <w:tcPr>
            <w:tcW w:type="dxa" w:w="1814"/>
            <w:shd w:val="clear" w:color="auto" w:fill="F8FAFC"/>
            <w:tcW w:w="503" w:type="dxa"/>
          </w:tcPr>
          <w:p>
            <w:r>
              <w:rPr>
                <w:sz w:val="17"/>
              </w:rPr>
              <w:t>72</w:t>
            </w:r>
          </w:p>
        </w:tc>
        <w:tc>
          <w:tcPr>
            <w:tcW w:type="dxa" w:w="1814"/>
            <w:shd w:val="clear" w:color="auto" w:fill="F8FAFC"/>
            <w:tcW w:w="1296" w:type="dxa"/>
          </w:tcPr>
          <w:p>
            <w:r>
              <w:rPr>
                <w:sz w:val="17"/>
              </w:rPr>
              <w:t>2024-12-11</w:t>
            </w:r>
          </w:p>
        </w:tc>
        <w:tc>
          <w:tcPr>
            <w:tcW w:type="dxa" w:w="1814"/>
            <w:shd w:val="clear" w:color="auto" w:fill="F8FAFC"/>
            <w:tcW w:w="4896" w:type="dxa"/>
          </w:tcPr>
          <w:p>
            <w:r>
              <w:rPr>
                <w:sz w:val="17"/>
              </w:rPr>
              <w:t xml:space="preserve">Hanoi reduces Yen Xa wastewater project budget by over </w:t>
            </w:r>
          </w:p>
        </w:tc>
        <w:tc>
          <w:tcPr>
            <w:tcW w:type="dxa" w:w="1814"/>
            <w:shd w:val="clear" w:color="auto" w:fill="F8FAFC"/>
            <w:tcW w:w="1728" w:type="dxa"/>
          </w:tcPr>
          <w:p>
            <w:r>
              <w:rPr>
                <w:sz w:val="17"/>
              </w:rPr>
              <w:t>Vietnamnet</w:t>
            </w:r>
          </w:p>
        </w:tc>
        <w:tc>
          <w:tcPr>
            <w:tcW w:type="dxa" w:w="1814"/>
            <w:shd w:val="clear" w:color="auto" w:fill="F8FAFC"/>
            <w:tcW w:w="2160" w:type="dxa"/>
          </w:tcPr>
          <w:p>
            <w:r>
              <w:rPr>
                <w:sz w:val="17"/>
              </w:rPr>
              <w:t>VN-WW-2030</w:t>
            </w:r>
          </w:p>
        </w:tc>
      </w:tr>
      <w:tr>
        <w:tc>
          <w:tcPr>
            <w:tcW w:type="dxa" w:w="1814"/>
            <w:tcW w:w="503" w:type="dxa"/>
          </w:tcPr>
          <w:p>
            <w:r>
              <w:rPr>
                <w:sz w:val="17"/>
              </w:rPr>
              <w:t>73</w:t>
            </w:r>
          </w:p>
        </w:tc>
        <w:tc>
          <w:tcPr>
            <w:tcW w:type="dxa" w:w="1814"/>
            <w:tcW w:w="1296" w:type="dxa"/>
          </w:tcPr>
          <w:p>
            <w:r>
              <w:rPr>
                <w:sz w:val="17"/>
              </w:rPr>
              <w:t>2024-12-10</w:t>
            </w:r>
          </w:p>
        </w:tc>
        <w:tc>
          <w:tcPr>
            <w:tcW w:type="dxa" w:w="1814"/>
            <w:tcW w:w="4896" w:type="dxa"/>
          </w:tcPr>
          <w:p>
            <w:r>
              <w:rPr>
                <w:sz w:val="17"/>
              </w:rPr>
              <w:t>Hanoi pushes To Lich river cleanup and urban wastewater</w:t>
            </w:r>
          </w:p>
        </w:tc>
        <w:tc>
          <w:tcPr>
            <w:tcW w:type="dxa" w:w="1814"/>
            <w:tcW w:w="1728" w:type="dxa"/>
          </w:tcPr>
          <w:p>
            <w:r>
              <w:rPr>
                <w:sz w:val="17"/>
              </w:rPr>
              <w:t>Vietnam Investment</w:t>
            </w:r>
          </w:p>
        </w:tc>
        <w:tc>
          <w:tcPr>
            <w:tcW w:type="dxa" w:w="1814"/>
            <w:tcW w:w="2160" w:type="dxa"/>
          </w:tcPr>
          <w:p>
            <w:r>
              <w:rPr>
                <w:sz w:val="17"/>
              </w:rPr>
              <w:t>VN-WW-2030</w:t>
            </w:r>
          </w:p>
        </w:tc>
      </w:tr>
      <w:tr>
        <w:tc>
          <w:tcPr>
            <w:tcW w:type="dxa" w:w="1814"/>
            <w:shd w:val="clear" w:color="auto" w:fill="F8FAFC"/>
            <w:tcW w:w="503" w:type="dxa"/>
          </w:tcPr>
          <w:p>
            <w:r>
              <w:rPr>
                <w:sz w:val="17"/>
              </w:rPr>
              <w:t>74</w:t>
            </w:r>
          </w:p>
        </w:tc>
        <w:tc>
          <w:tcPr>
            <w:tcW w:type="dxa" w:w="1814"/>
            <w:shd w:val="clear" w:color="auto" w:fill="F8FAFC"/>
            <w:tcW w:w="1296" w:type="dxa"/>
          </w:tcPr>
          <w:p>
            <w:r>
              <w:rPr>
                <w:sz w:val="17"/>
              </w:rPr>
              <w:t>2024-12-05</w:t>
            </w:r>
          </w:p>
        </w:tc>
        <w:tc>
          <w:tcPr>
            <w:tcW w:type="dxa" w:w="1814"/>
            <w:shd w:val="clear" w:color="auto" w:fill="F8FAFC"/>
            <w:tcW w:w="4896" w:type="dxa"/>
          </w:tcPr>
          <w:p>
            <w:r>
              <w:rPr>
                <w:sz w:val="17"/>
              </w:rPr>
              <w:t>Phu Tho: 330 billion VND to build a wastewater collecti</w:t>
            </w:r>
          </w:p>
        </w:tc>
        <w:tc>
          <w:tcPr>
            <w:tcW w:type="dxa" w:w="1814"/>
            <w:shd w:val="clear" w:color="auto" w:fill="F8FAFC"/>
            <w:tcW w:w="1728" w:type="dxa"/>
          </w:tcPr>
          <w:p>
            <w:r>
              <w:rPr>
                <w:sz w:val="17"/>
              </w:rPr>
              <w:t>Bidding News</w:t>
            </w:r>
          </w:p>
        </w:tc>
        <w:tc>
          <w:tcPr>
            <w:tcW w:type="dxa" w:w="1814"/>
            <w:shd w:val="clear" w:color="auto" w:fill="F8FAFC"/>
            <w:tcW w:w="2160" w:type="dxa"/>
          </w:tcPr>
          <w:p>
            <w:r>
              <w:rPr>
                <w:sz w:val="17"/>
              </w:rPr>
              <w:t>VN-WW-2030</w:t>
            </w:r>
          </w:p>
        </w:tc>
      </w:tr>
      <w:tr>
        <w:tc>
          <w:tcPr>
            <w:tcW w:type="dxa" w:w="1814"/>
            <w:tcW w:w="503" w:type="dxa"/>
          </w:tcPr>
          <w:p>
            <w:r>
              <w:rPr>
                <w:sz w:val="17"/>
              </w:rPr>
              <w:t>75</w:t>
            </w:r>
          </w:p>
        </w:tc>
        <w:tc>
          <w:tcPr>
            <w:tcW w:type="dxa" w:w="1814"/>
            <w:tcW w:w="1296" w:type="dxa"/>
          </w:tcPr>
          <w:p>
            <w:r>
              <w:rPr>
                <w:sz w:val="17"/>
              </w:rPr>
              <w:t>2024-11-28</w:t>
            </w:r>
          </w:p>
        </w:tc>
        <w:tc>
          <w:tcPr>
            <w:tcW w:type="dxa" w:w="1814"/>
            <w:tcW w:w="4896" w:type="dxa"/>
          </w:tcPr>
          <w:p>
            <w:r>
              <w:rPr>
                <w:sz w:val="17"/>
              </w:rPr>
              <w:t>Bac Ninh: Inviting bids for a 205 billion package of Ti</w:t>
            </w:r>
          </w:p>
        </w:tc>
        <w:tc>
          <w:tcPr>
            <w:tcW w:type="dxa" w:w="1814"/>
            <w:tcW w:w="1728" w:type="dxa"/>
          </w:tcPr>
          <w:p>
            <w:r>
              <w:rPr>
                <w:sz w:val="17"/>
              </w:rPr>
              <w:t>Bidding News</w:t>
            </w:r>
          </w:p>
        </w:tc>
        <w:tc>
          <w:tcPr>
            <w:tcW w:type="dxa" w:w="1814"/>
            <w:tcW w:w="2160" w:type="dxa"/>
          </w:tcPr>
          <w:p>
            <w:r>
              <w:rPr>
                <w:sz w:val="17"/>
              </w:rPr>
              <w:t>VN-WW-2030</w:t>
            </w:r>
          </w:p>
        </w:tc>
      </w:tr>
      <w:tr>
        <w:tc>
          <w:tcPr>
            <w:tcW w:type="dxa" w:w="1814"/>
            <w:shd w:val="clear" w:color="auto" w:fill="F8FAFC"/>
            <w:tcW w:w="503" w:type="dxa"/>
          </w:tcPr>
          <w:p>
            <w:r>
              <w:rPr>
                <w:sz w:val="17"/>
              </w:rPr>
              <w:t>76</w:t>
            </w:r>
          </w:p>
        </w:tc>
        <w:tc>
          <w:tcPr>
            <w:tcW w:type="dxa" w:w="1814"/>
            <w:shd w:val="clear" w:color="auto" w:fill="F8FAFC"/>
            <w:tcW w:w="1296" w:type="dxa"/>
          </w:tcPr>
          <w:p>
            <w:r>
              <w:rPr>
                <w:sz w:val="17"/>
              </w:rPr>
              <w:t>2024-11-26</w:t>
            </w:r>
          </w:p>
        </w:tc>
        <w:tc>
          <w:tcPr>
            <w:tcW w:type="dxa" w:w="1814"/>
            <w:shd w:val="clear" w:color="auto" w:fill="F8FAFC"/>
            <w:tcW w:w="4896" w:type="dxa"/>
          </w:tcPr>
          <w:p>
            <w:r>
              <w:rPr>
                <w:sz w:val="17"/>
              </w:rPr>
              <w:t>Inauguration of wastewater treatment plant at Cat Ba Am</w:t>
            </w:r>
          </w:p>
        </w:tc>
        <w:tc>
          <w:tcPr>
            <w:tcW w:type="dxa" w:w="1814"/>
            <w:shd w:val="clear" w:color="auto" w:fill="F8FAFC"/>
            <w:tcW w:w="1728" w:type="dxa"/>
          </w:tcPr>
          <w:p>
            <w:r>
              <w:rPr>
                <w:sz w:val="17"/>
              </w:rPr>
              <w:t>Investment news</w:t>
            </w:r>
          </w:p>
        </w:tc>
        <w:tc>
          <w:tcPr>
            <w:tcW w:type="dxa" w:w="1814"/>
            <w:shd w:val="clear" w:color="auto" w:fill="F8FAFC"/>
            <w:tcW w:w="2160" w:type="dxa"/>
          </w:tcPr>
          <w:p>
            <w:r>
              <w:rPr>
                <w:sz w:val="17"/>
              </w:rPr>
              <w:t>VN-WW-2030</w:t>
            </w:r>
          </w:p>
        </w:tc>
      </w:tr>
      <w:tr>
        <w:tc>
          <w:tcPr>
            <w:tcW w:type="dxa" w:w="1814"/>
            <w:tcW w:w="503" w:type="dxa"/>
          </w:tcPr>
          <w:p>
            <w:r>
              <w:rPr>
                <w:sz w:val="17"/>
              </w:rPr>
              <w:t>77</w:t>
            </w:r>
          </w:p>
        </w:tc>
        <w:tc>
          <w:tcPr>
            <w:tcW w:type="dxa" w:w="1814"/>
            <w:tcW w:w="1296" w:type="dxa"/>
          </w:tcPr>
          <w:p>
            <w:r>
              <w:rPr>
                <w:sz w:val="17"/>
              </w:rPr>
              <w:t>2024-11-13</w:t>
            </w:r>
          </w:p>
        </w:tc>
        <w:tc>
          <w:tcPr>
            <w:tcW w:type="dxa" w:w="1814"/>
            <w:tcW w:w="4896" w:type="dxa"/>
          </w:tcPr>
          <w:p>
            <w:r>
              <w:rPr>
                <w:sz w:val="17"/>
              </w:rPr>
              <w:t>Dong Thap: Proposing the Ministry of Construction to su</w:t>
            </w:r>
          </w:p>
        </w:tc>
        <w:tc>
          <w:tcPr>
            <w:tcW w:type="dxa" w:w="1814"/>
            <w:tcW w:w="1728" w:type="dxa"/>
          </w:tcPr>
          <w:p>
            <w:r>
              <w:rPr>
                <w:sz w:val="17"/>
              </w:rPr>
              <w:t>Construction News</w:t>
            </w:r>
          </w:p>
        </w:tc>
        <w:tc>
          <w:tcPr>
            <w:tcW w:type="dxa" w:w="1814"/>
            <w:tcW w:w="2160" w:type="dxa"/>
          </w:tcPr>
          <w:p>
            <w:r>
              <w:rPr>
                <w:sz w:val="17"/>
              </w:rPr>
              <w:t>VN-WW-2030</w:t>
            </w:r>
          </w:p>
        </w:tc>
      </w:tr>
      <w:tr>
        <w:tc>
          <w:tcPr>
            <w:tcW w:type="dxa" w:w="1814"/>
            <w:shd w:val="clear" w:color="auto" w:fill="F8FAFC"/>
            <w:tcW w:w="503" w:type="dxa"/>
          </w:tcPr>
          <w:p>
            <w:r>
              <w:rPr>
                <w:sz w:val="17"/>
              </w:rPr>
              <w:t>78</w:t>
            </w:r>
          </w:p>
        </w:tc>
        <w:tc>
          <w:tcPr>
            <w:tcW w:type="dxa" w:w="1814"/>
            <w:shd w:val="clear" w:color="auto" w:fill="F8FAFC"/>
            <w:tcW w:w="1296" w:type="dxa"/>
          </w:tcPr>
          <w:p>
            <w:r>
              <w:rPr>
                <w:sz w:val="17"/>
              </w:rPr>
              <w:t>2024-11-06</w:t>
            </w:r>
          </w:p>
        </w:tc>
        <w:tc>
          <w:tcPr>
            <w:tcW w:type="dxa" w:w="1814"/>
            <w:shd w:val="clear" w:color="auto" w:fill="F8FAFC"/>
            <w:tcW w:w="4896" w:type="dxa"/>
          </w:tcPr>
          <w:p>
            <w:r>
              <w:rPr>
                <w:sz w:val="17"/>
              </w:rPr>
              <w:t>Khang Nam Group proposes to build 3 wastewater treatmen</w:t>
            </w:r>
          </w:p>
        </w:tc>
        <w:tc>
          <w:tcPr>
            <w:tcW w:type="dxa" w:w="1814"/>
            <w:shd w:val="clear" w:color="auto" w:fill="F8FAFC"/>
            <w:tcW w:w="1728" w:type="dxa"/>
          </w:tcPr>
          <w:p>
            <w:r>
              <w:rPr>
                <w:sz w:val="17"/>
              </w:rPr>
              <w:t>Dong Nai News</w:t>
            </w:r>
          </w:p>
        </w:tc>
        <w:tc>
          <w:tcPr>
            <w:tcW w:type="dxa" w:w="1814"/>
            <w:shd w:val="clear" w:color="auto" w:fill="F8FAFC"/>
            <w:tcW w:w="2160" w:type="dxa"/>
          </w:tcPr>
          <w:p>
            <w:r>
              <w:rPr>
                <w:sz w:val="17"/>
              </w:rPr>
              <w:t>VN-WW-2030</w:t>
            </w:r>
          </w:p>
        </w:tc>
      </w:tr>
      <w:tr>
        <w:tc>
          <w:tcPr>
            <w:tcW w:type="dxa" w:w="1814"/>
            <w:tcW w:w="503" w:type="dxa"/>
          </w:tcPr>
          <w:p>
            <w:r>
              <w:rPr>
                <w:sz w:val="17"/>
              </w:rPr>
              <w:t>79</w:t>
            </w:r>
          </w:p>
        </w:tc>
        <w:tc>
          <w:tcPr>
            <w:tcW w:type="dxa" w:w="1814"/>
            <w:tcW w:w="1296" w:type="dxa"/>
          </w:tcPr>
          <w:p>
            <w:r>
              <w:rPr>
                <w:sz w:val="17"/>
              </w:rPr>
              <w:t>2024-11-04</w:t>
            </w:r>
          </w:p>
        </w:tc>
        <w:tc>
          <w:tcPr>
            <w:tcW w:type="dxa" w:w="1814"/>
            <w:tcW w:w="4896" w:type="dxa"/>
          </w:tcPr>
          <w:p>
            <w:r>
              <w:rPr>
                <w:sz w:val="17"/>
              </w:rPr>
              <w:t>Official operation of Phu Lam Industrial Cluster Wastew</w:t>
            </w:r>
          </w:p>
        </w:tc>
        <w:tc>
          <w:tcPr>
            <w:tcW w:type="dxa" w:w="1814"/>
            <w:tcW w:w="1728" w:type="dxa"/>
          </w:tcPr>
          <w:p>
            <w:r>
              <w:rPr>
                <w:sz w:val="17"/>
              </w:rPr>
              <w:t>Bac Ninh News</w:t>
            </w:r>
          </w:p>
        </w:tc>
        <w:tc>
          <w:tcPr>
            <w:tcW w:type="dxa" w:w="1814"/>
            <w:tcW w:w="2160" w:type="dxa"/>
          </w:tcPr>
          <w:p>
            <w:r>
              <w:rPr>
                <w:sz w:val="17"/>
              </w:rPr>
              <w:t>VN-WW-2030</w:t>
            </w:r>
          </w:p>
        </w:tc>
      </w:tr>
      <w:tr>
        <w:tc>
          <w:tcPr>
            <w:tcW w:type="dxa" w:w="1814"/>
            <w:shd w:val="clear" w:color="auto" w:fill="F8FAFC"/>
            <w:tcW w:w="503" w:type="dxa"/>
          </w:tcPr>
          <w:p>
            <w:r>
              <w:rPr>
                <w:sz w:val="17"/>
              </w:rPr>
              <w:t>80</w:t>
            </w:r>
          </w:p>
        </w:tc>
        <w:tc>
          <w:tcPr>
            <w:tcW w:type="dxa" w:w="1814"/>
            <w:shd w:val="clear" w:color="auto" w:fill="F8FAFC"/>
            <w:tcW w:w="1296" w:type="dxa"/>
          </w:tcPr>
          <w:p>
            <w:r>
              <w:rPr>
                <w:sz w:val="17"/>
              </w:rPr>
              <w:t>2024-10-29</w:t>
            </w:r>
          </w:p>
        </w:tc>
        <w:tc>
          <w:tcPr>
            <w:tcW w:type="dxa" w:w="1814"/>
            <w:shd w:val="clear" w:color="auto" w:fill="F8FAFC"/>
            <w:tcW w:w="4896" w:type="dxa"/>
          </w:tcPr>
          <w:p>
            <w:r>
              <w:rPr>
                <w:sz w:val="17"/>
              </w:rPr>
              <w:t>Tay Ninh: Nearly 350 billion invested in Hoa Thanh urba</w:t>
            </w:r>
          </w:p>
        </w:tc>
        <w:tc>
          <w:tcPr>
            <w:tcW w:type="dxa" w:w="1814"/>
            <w:shd w:val="clear" w:color="auto" w:fill="F8FAFC"/>
            <w:tcW w:w="1728" w:type="dxa"/>
          </w:tcPr>
          <w:p>
            <w:r>
              <w:rPr>
                <w:sz w:val="17"/>
              </w:rPr>
              <w:t>Bidding news</w:t>
            </w:r>
          </w:p>
        </w:tc>
        <w:tc>
          <w:tcPr>
            <w:tcW w:type="dxa" w:w="1814"/>
            <w:shd w:val="clear" w:color="auto" w:fill="F8FAFC"/>
            <w:tcW w:w="2160" w:type="dxa"/>
          </w:tcPr>
          <w:p>
            <w:r>
              <w:rPr>
                <w:sz w:val="17"/>
              </w:rPr>
              <w:t>VN-WW-2030</w:t>
            </w:r>
          </w:p>
        </w:tc>
      </w:tr>
    </w:tbl>
    <w:p/>
    <w:sectPr w:rsidR="00FC693F" w:rsidRPr="0006063C" w:rsidSect="00034616">
      <w:pgSz w:w="12240" w:h="15840"/>
      <w:pgMar w:top="1296" w:right="1584" w:bottom="1296"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