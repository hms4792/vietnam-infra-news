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tbl>
      <w:tblPr>
        <w:tblStyle w:val="TableGrid"/>
        <w:tblW w:type="auto" w:w="0"/>
        <w:tblLook w:firstColumn="1" w:firstRow="1" w:lastColumn="0" w:lastRow="0" w:noHBand="0" w:noVBand="1" w:val="04A0"/>
      </w:tblPr>
      <w:tblGrid>
        <w:gridCol w:w="8784"/>
      </w:tblGrid>
      <w:tr>
        <w:tc>
          <w:tcPr>
            <w:tcW w:type="dxa" w:w="8784"/>
            <w:shd w:val="clear" w:color="auto" w:fill="0F172A"/>
          </w:tcPr>
          <w:p>
            <w:pPr>
              <w:jc w:val="center"/>
            </w:pPr>
            <w:r>
              <w:rPr>
                <w:b/>
                <w:color w:val="93C5FD"/>
                <w:sz w:val="22"/>
              </w:rPr>
              <w:t>VIETNAM INFRASTRUCTURE INTELLIGENCE HUB</w:t>
            </w:r>
          </w:p>
        </w:tc>
      </w:tr>
    </w:tbl>
    <w:p/>
    <w:p>
      <w:pPr>
        <w:jc w:val="center"/>
      </w:pPr>
      <w:r>
        <w:rPr>
          <w:b/>
          <w:color w:val="14B8A6"/>
          <w:sz w:val="40"/>
        </w:rPr>
        <w:t>국가 폐수처리 마스터플랜 2021-2030</w:t>
      </w:r>
    </w:p>
    <w:p>
      <w:pPr>
        <w:jc w:val="center"/>
      </w:pPr>
      <w:r>
        <w:rPr>
          <w:sz w:val="20"/>
        </w:rPr>
        <w:t>Plan ID: VN-WW-2030</w:t>
      </w:r>
    </w:p>
    <w:p/>
    <w:tbl>
      <w:tblPr>
        <w:tblStyle w:val="TableGrid"/>
        <w:tblW w:type="auto" w:w="0"/>
        <w:tblLook w:firstColumn="1" w:firstRow="1" w:lastColumn="0" w:lastRow="0" w:noHBand="0" w:noVBand="1" w:val="04A0"/>
      </w:tblPr>
      <w:tblGrid>
        <w:gridCol w:w="4392"/>
        <w:gridCol w:w="4392"/>
      </w:tblGrid>
      <w:tr>
        <w:tc>
          <w:tcPr>
            <w:tcW w:type="dxa" w:w="4392"/>
            <w:shd w:val="clear" w:color="auto" w:fill="14B8A6"/>
          </w:tcPr>
          <w:p>
            <w:r>
              <w:rPr>
                <w:b/>
                <w:color w:val="FFFFFF"/>
                <w:sz w:val="20"/>
              </w:rPr>
              <w:t>보고 기간</w:t>
            </w:r>
          </w:p>
        </w:tc>
        <w:tc>
          <w:tcPr>
            <w:tcW w:type="dxa" w:w="4392"/>
          </w:tcPr>
          <w:p>
            <w:r>
              <w:rPr>
                <w:sz w:val="20"/>
              </w:rPr>
              <w:t>2026-04-08 ~ 2026-04-14  (W16/2026)</w:t>
            </w:r>
          </w:p>
        </w:tc>
      </w:tr>
      <w:tr>
        <w:tc>
          <w:tcPr>
            <w:tcW w:type="dxa" w:w="4392"/>
            <w:shd w:val="clear" w:color="auto" w:fill="14B8A6"/>
          </w:tcPr>
          <w:p>
            <w:r>
              <w:rPr>
                <w:b/>
                <w:color w:val="FFFFFF"/>
                <w:sz w:val="20"/>
              </w:rPr>
              <w:t>근거 법령</w:t>
            </w:r>
          </w:p>
        </w:tc>
        <w:tc>
          <w:tcPr>
            <w:tcW w:type="dxa" w:w="4392"/>
          </w:tcPr>
          <w:p>
            <w:r>
              <w:rPr>
                <w:sz w:val="20"/>
              </w:rPr>
              <w:t>-</w:t>
            </w:r>
          </w:p>
        </w:tc>
      </w:tr>
      <w:tr>
        <w:tc>
          <w:tcPr>
            <w:tcW w:type="dxa" w:w="4392"/>
            <w:shd w:val="clear" w:color="auto" w:fill="14B8A6"/>
          </w:tcPr>
          <w:p>
            <w:r>
              <w:rPr>
                <w:b/>
                <w:color w:val="FFFFFF"/>
                <w:sz w:val="20"/>
              </w:rPr>
              <w:t>총 투자 규모</w:t>
            </w:r>
          </w:p>
        </w:tc>
        <w:tc>
          <w:tcPr>
            <w:tcW w:type="dxa" w:w="4392"/>
          </w:tcPr>
          <w:p>
            <w:r>
              <w:rPr>
                <w:sz w:val="20"/>
              </w:rPr>
              <w:t>약 97억 달러 (2015-2030)</w:t>
            </w:r>
          </w:p>
        </w:tc>
      </w:tr>
      <w:tr>
        <w:tc>
          <w:tcPr>
            <w:tcW w:type="dxa" w:w="4392"/>
            <w:shd w:val="clear" w:color="auto" w:fill="14B8A6"/>
          </w:tcPr>
          <w:p>
            <w:r>
              <w:rPr>
                <w:b/>
                <w:color w:val="FFFFFF"/>
                <w:sz w:val="20"/>
              </w:rPr>
              <w:t>2030 핵심 KPI</w:t>
            </w:r>
          </w:p>
        </w:tc>
        <w:tc>
          <w:tcPr>
            <w:tcW w:type="dxa" w:w="4392"/>
          </w:tcPr>
          <w:p>
            <w:r>
              <w:rPr>
                <w:sz w:val="20"/>
              </w:rPr>
              <w:t>treatment_rate:70% / capacity_m3_day:3,000,000~4,000,000</w:t>
            </w:r>
          </w:p>
        </w:tc>
      </w:tr>
      <w:tr>
        <w:tc>
          <w:tcPr>
            <w:tcW w:type="dxa" w:w="4392"/>
            <w:shd w:val="clear" w:color="auto" w:fill="14B8A6"/>
          </w:tcPr>
          <w:p>
            <w:r>
              <w:rPr>
                <w:b/>
                <w:color w:val="FFFFFF"/>
                <w:sz w:val="20"/>
              </w:rPr>
              <w:t>기사 현황</w:t>
            </w:r>
          </w:p>
        </w:tc>
        <w:tc>
          <w:tcPr>
            <w:tcW w:type="dxa" w:w="4392"/>
          </w:tcPr>
          <w:p>
            <w:r>
              <w:rPr>
                <w:sz w:val="20"/>
              </w:rPr>
              <w:t>역사 전체 221건 | 보고(2026년) 4건</w:t>
            </w:r>
          </w:p>
        </w:tc>
      </w:tr>
    </w:tbl>
    <w:p/>
    <w:p>
      <w:pPr>
        <w:jc w:val="center"/>
      </w:pPr>
      <w:r>
        <w:rPr>
          <w:sz w:val="18"/>
        </w:rPr>
        <w:t>생성: 2026-04-14 10:42  |  Pipeline v3.0  |  CONFIDENTIAL</w:t>
      </w:r>
    </w:p>
    <w:p>
      <w:r>
        <w:br w:type="page"/>
      </w:r>
    </w:p>
    <w:p>
      <w:pPr>
        <w:pStyle w:val="Heading1"/>
      </w:pPr>
      <w:r>
        <w:rPr>
          <w:color w:val="14B8A6"/>
          <w:sz w:val="28"/>
        </w:rPr>
        <w:t>1. Executive Briefing</w:t>
      </w:r>
    </w:p>
    <w:p>
      <w:pPr>
        <w:pBdr>
          <w:bottom w:val="single" w:sz="6" w:space="1" w:color="14B8A6"/>
        </w:pBdr>
      </w:pP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14B8A6"/>
          </w:tcPr>
          <w:p>
            <w:pPr>
              <w:jc w:val="center"/>
            </w:pPr>
            <w:r>
              <w:rPr>
                <w:b/>
                <w:color w:val="FFFFFF"/>
                <w:sz w:val="18"/>
              </w:rPr>
              <w:t>역사 전체 기사</w:t>
            </w:r>
          </w:p>
        </w:tc>
        <w:tc>
          <w:tcPr>
            <w:tcW w:type="dxa" w:w="2196"/>
            <w:shd w:val="clear" w:color="auto" w:fill="14B8A6"/>
          </w:tcPr>
          <w:p>
            <w:pPr>
              <w:jc w:val="center"/>
            </w:pPr>
            <w:r>
              <w:rPr>
                <w:b/>
                <w:color w:val="FFFFFF"/>
                <w:sz w:val="18"/>
              </w:rPr>
              <w:t>보고 기사 (2026년)</w:t>
            </w:r>
          </w:p>
        </w:tc>
        <w:tc>
          <w:tcPr>
            <w:tcW w:type="dxa" w:w="2196"/>
            <w:shd w:val="clear" w:color="auto" w:fill="14B8A6"/>
          </w:tcPr>
          <w:p>
            <w:pPr>
              <w:jc w:val="center"/>
            </w:pPr>
            <w:r>
              <w:rPr>
                <w:b/>
                <w:color w:val="FFFFFF"/>
                <w:sz w:val="18"/>
              </w:rPr>
              <w:t>관련성 통과율</w:t>
            </w:r>
          </w:p>
        </w:tc>
        <w:tc>
          <w:tcPr>
            <w:tcW w:type="dxa" w:w="2196"/>
            <w:shd w:val="clear" w:color="auto" w:fill="14B8A6"/>
          </w:tcPr>
          <w:p>
            <w:pPr>
              <w:jc w:val="center"/>
            </w:pPr>
            <w:r>
              <w:rPr>
                <w:b/>
                <w:color w:val="FFFFFF"/>
                <w:sz w:val="18"/>
              </w:rPr>
              <w:t>최다 활동 지역</w:t>
            </w:r>
          </w:p>
        </w:tc>
      </w:tr>
      <w:tr>
        <w:tc>
          <w:tcPr>
            <w:tcW w:type="dxa" w:w="2196"/>
          </w:tcPr>
          <w:p>
            <w:pPr>
              <w:jc w:val="center"/>
            </w:pPr>
            <w:r>
              <w:rPr>
                <w:b/>
                <w:sz w:val="28"/>
              </w:rPr>
              <w:t>221</w:t>
            </w:r>
          </w:p>
        </w:tc>
        <w:tc>
          <w:tcPr>
            <w:tcW w:type="dxa" w:w="2196"/>
          </w:tcPr>
          <w:p>
            <w:pPr>
              <w:jc w:val="center"/>
            </w:pPr>
            <w:r>
              <w:rPr>
                <w:b/>
                <w:sz w:val="28"/>
              </w:rPr>
              <w:t>4</w:t>
            </w:r>
          </w:p>
        </w:tc>
        <w:tc>
          <w:tcPr>
            <w:tcW w:type="dxa" w:w="2196"/>
          </w:tcPr>
          <w:p>
            <w:pPr>
              <w:jc w:val="center"/>
            </w:pPr>
            <w:r>
              <w:rPr>
                <w:b/>
                <w:sz w:val="28"/>
              </w:rPr>
              <w:t>2%</w:t>
            </w:r>
          </w:p>
        </w:tc>
        <w:tc>
          <w:tcPr>
            <w:tcW w:type="dxa" w:w="2196"/>
          </w:tcPr>
          <w:p>
            <w:pPr>
              <w:jc w:val="center"/>
            </w:pPr>
            <w:r>
              <w:rPr>
                <w:b/>
                <w:sz w:val="28"/>
              </w:rPr>
              <w:t>Ho Chi Minh City</w:t>
            </w:r>
          </w:p>
        </w:tc>
      </w:tr>
    </w:tbl>
    <w:p/>
    <w:p>
      <w:pPr>
        <w:pStyle w:val="Heading1"/>
      </w:pPr>
      <w:r>
        <w:rPr>
          <w:color w:val="14B8A6"/>
        </w:rPr>
        <w:t>2. 국가 KPI 목표 및 플랜 개요</w:t>
      </w:r>
    </w:p>
    <w:p>
      <w:pPr>
        <w:pBdr>
          <w:bottom w:val="single" w:sz="6" w:space="1" w:color="14B8A6"/>
        </w:pBdr>
      </w:pP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14B8A6"/>
          </w:tcPr>
          <w:p>
            <w:r>
              <w:rPr>
                <w:b/>
                <w:color w:val="FFFFFF"/>
              </w:rPr>
              <w:t>구분</w:t>
            </w:r>
          </w:p>
        </w:tc>
        <w:tc>
          <w:tcPr>
            <w:tcW w:type="dxa" w:w="2928"/>
            <w:shd w:val="clear" w:color="auto" w:fill="14B8A6"/>
          </w:tcPr>
          <w:p>
            <w:r>
              <w:rPr>
                <w:b/>
                <w:color w:val="FFFFFF"/>
              </w:rPr>
              <w:t>KPI 항목</w:t>
            </w:r>
          </w:p>
        </w:tc>
        <w:tc>
          <w:tcPr>
            <w:tcW w:type="dxa" w:w="2928"/>
            <w:shd w:val="clear" w:color="auto" w:fill="14B8A6"/>
          </w:tcPr>
          <w:p>
            <w:r>
              <w:rPr>
                <w:b/>
                <w:color w:val="FFFFFF"/>
              </w:rPr>
              <w:t>목표치</w:t>
            </w:r>
          </w:p>
        </w:tc>
      </w:tr>
      <w:tr>
        <w:tc>
          <w:tcPr>
            <w:tcW w:type="dxa" w:w="2928"/>
            <w:shd w:val="clear" w:color="auto" w:fill="F1F5F9"/>
          </w:tcPr>
          <w:p>
            <w:r>
              <w:rPr>
                <w:sz w:val="19"/>
              </w:rPr>
              <w:t>기준 (2020)</w:t>
            </w:r>
          </w:p>
        </w:tc>
        <w:tc>
          <w:tcPr>
            <w:tcW w:type="dxa" w:w="2928"/>
          </w:tcPr>
          <w:p>
            <w:r>
              <w:rPr>
                <w:sz w:val="19"/>
              </w:rPr>
              <w:t>treatment rate</w:t>
            </w:r>
          </w:p>
        </w:tc>
        <w:tc>
          <w:tcPr>
            <w:tcW w:type="dxa" w:w="2928"/>
          </w:tcPr>
          <w:p>
            <w:r>
              <w:rPr>
                <w:sz w:val="19"/>
              </w:rPr>
              <w:t>15%</w:t>
            </w:r>
          </w:p>
        </w:tc>
      </w:tr>
      <w:tr>
        <w:tc>
          <w:tcPr>
            <w:tcW w:type="dxa" w:w="2928"/>
          </w:tcPr>
          <w:p>
            <w:r>
              <w:rPr>
                <w:sz w:val="19"/>
              </w:rPr>
            </w:r>
          </w:p>
        </w:tc>
        <w:tc>
          <w:tcPr>
            <w:tcW w:type="dxa" w:w="2928"/>
          </w:tcPr>
          <w:p>
            <w:r>
              <w:rPr>
                <w:sz w:val="19"/>
              </w:rPr>
              <w:t>capacity m3 day</w:t>
            </w:r>
          </w:p>
        </w:tc>
        <w:tc>
          <w:tcPr>
            <w:tcW w:type="dxa" w:w="2928"/>
          </w:tcPr>
          <w:p>
            <w:r>
              <w:rPr>
                <w:sz w:val="19"/>
              </w:rPr>
              <w:t>850,000</w:t>
            </w:r>
          </w:p>
        </w:tc>
      </w:tr>
      <w:tr>
        <w:tc>
          <w:tcPr>
            <w:tcW w:type="dxa" w:w="2928"/>
            <w:shd w:val="clear" w:color="auto" w:fill="F1F5F9"/>
          </w:tcPr>
          <w:p>
            <w:r>
              <w:rPr>
                <w:sz w:val="19"/>
              </w:rPr>
              <w:t>목표 (2025)</w:t>
            </w:r>
          </w:p>
        </w:tc>
        <w:tc>
          <w:tcPr>
            <w:tcW w:type="dxa" w:w="2928"/>
          </w:tcPr>
          <w:p>
            <w:r>
              <w:rPr>
                <w:sz w:val="19"/>
              </w:rPr>
              <w:t>treatment rate</w:t>
            </w:r>
          </w:p>
        </w:tc>
        <w:tc>
          <w:tcPr>
            <w:tcW w:type="dxa" w:w="2928"/>
          </w:tcPr>
          <w:p>
            <w:r>
              <w:rPr>
                <w:sz w:val="19"/>
              </w:rPr>
              <w:t>20~30%</w:t>
            </w:r>
          </w:p>
        </w:tc>
      </w:tr>
      <w:tr>
        <w:tc>
          <w:tcPr>
            <w:tcW w:type="dxa" w:w="2928"/>
          </w:tcPr>
          <w:p>
            <w:r>
              <w:rPr>
                <w:sz w:val="19"/>
              </w:rPr>
            </w:r>
          </w:p>
        </w:tc>
        <w:tc>
          <w:tcPr>
            <w:tcW w:type="dxa" w:w="2928"/>
          </w:tcPr>
          <w:p>
            <w:r>
              <w:rPr>
                <w:sz w:val="19"/>
              </w:rPr>
              <w:t>capacity m3 day</w:t>
            </w:r>
          </w:p>
        </w:tc>
        <w:tc>
          <w:tcPr>
            <w:tcW w:type="dxa" w:w="2928"/>
          </w:tcPr>
          <w:p>
            <w:r>
              <w:rPr>
                <w:sz w:val="19"/>
              </w:rPr>
              <w:t>1,300,000</w:t>
            </w:r>
          </w:p>
        </w:tc>
      </w:tr>
      <w:tr>
        <w:tc>
          <w:tcPr>
            <w:tcW w:type="dxa" w:w="2928"/>
            <w:shd w:val="clear" w:color="auto" w:fill="F1F5F9"/>
          </w:tcPr>
          <w:p>
            <w:r>
              <w:rPr>
                <w:sz w:val="19"/>
              </w:rPr>
              <w:t>목표 (2030)</w:t>
            </w:r>
          </w:p>
        </w:tc>
        <w:tc>
          <w:tcPr>
            <w:tcW w:type="dxa" w:w="2928"/>
          </w:tcPr>
          <w:p>
            <w:r>
              <w:rPr>
                <w:sz w:val="19"/>
              </w:rPr>
              <w:t>treatment rate</w:t>
            </w:r>
          </w:p>
        </w:tc>
        <w:tc>
          <w:tcPr>
            <w:tcW w:type="dxa" w:w="2928"/>
          </w:tcPr>
          <w:p>
            <w:r>
              <w:rPr>
                <w:sz w:val="19"/>
              </w:rPr>
              <w:t>70%</w:t>
            </w:r>
          </w:p>
        </w:tc>
      </w:tr>
      <w:tr>
        <w:tc>
          <w:tcPr>
            <w:tcW w:type="dxa" w:w="2928"/>
          </w:tcPr>
          <w:p>
            <w:r>
              <w:rPr>
                <w:sz w:val="19"/>
              </w:rPr>
            </w:r>
          </w:p>
        </w:tc>
        <w:tc>
          <w:tcPr>
            <w:tcW w:type="dxa" w:w="2928"/>
          </w:tcPr>
          <w:p>
            <w:r>
              <w:rPr>
                <w:sz w:val="19"/>
              </w:rPr>
              <w:t>capacity m3 day</w:t>
            </w:r>
          </w:p>
        </w:tc>
        <w:tc>
          <w:tcPr>
            <w:tcW w:type="dxa" w:w="2928"/>
          </w:tcPr>
          <w:p>
            <w:r>
              <w:rPr>
                <w:sz w:val="19"/>
              </w:rPr>
              <w:t>3,000,000~4,000,000</w:t>
            </w:r>
          </w:p>
        </w:tc>
      </w:tr>
    </w:tbl>
    <w:p/>
    <w:p>
      <w:pPr>
        <w:ind w:left="288"/>
      </w:pPr>
      <w:r>
        <w:rPr>
          <w:b/>
          <w:color w:val="14B8A6"/>
          <w:sz w:val="20"/>
        </w:rPr>
        <w:t>💰 총 투자 규모: 약 97억 달러 (2015-2030)</w:t>
      </w:r>
      <w:r>
        <w:rPr>
          <w:sz w:val="20"/>
        </w:rPr>
        <w:t xml:space="preserve">  |  📋 총 프로젝트 수: 53건</w:t>
      </w:r>
    </w:p>
    <w:p/>
    <w:p>
      <w:pPr>
        <w:pStyle w:val="Heading1"/>
      </w:pPr>
      <w:r>
        <w:rPr>
          <w:color w:val="14B8A6"/>
        </w:rPr>
        <w:t>3. 전국 단위 주요 뉴스 (2026년, 2건)</w:t>
      </w:r>
    </w:p>
    <w:p>
      <w:pPr>
        <w:pBdr>
          <w:bottom w:val="single" w:sz="6" w:space="1" w:color="14B8A6"/>
        </w:pBdr>
      </w:pPr>
    </w:p>
    <w:p>
      <w:r>
        <w:rPr>
          <w:b/>
          <w:color w:val="14B8A6"/>
          <w:sz w:val="20"/>
        </w:rPr>
        <w:t xml:space="preserve">[01] </w:t>
      </w:r>
      <w:r>
        <w:rPr>
          <w:b/>
          <w:sz w:val="22"/>
        </w:rPr>
        <w:t>Wastewater Treatment Market Growth Opportunities at Vietnam ...</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F1F5F9"/>
          </w:tcPr>
          <w:p>
            <w:r>
              <w:rPr>
                <w:sz w:val="17"/>
              </w:rPr>
              <w:t>📅 2026-03-17</w:t>
            </w:r>
          </w:p>
        </w:tc>
        <w:tc>
          <w:tcPr>
            <w:tcW w:type="dxa" w:w="2928"/>
            <w:shd w:val="clear" w:color="auto" w:fill="F1F5F9"/>
          </w:tcPr>
          <w:p>
            <w:r>
              <w:rPr>
                <w:sz w:val="17"/>
              </w:rPr>
              <w:t xml:space="preserve">📰 </w:t>
            </w:r>
          </w:p>
        </w:tc>
        <w:tc>
          <w:tcPr>
            <w:tcW w:type="dxa" w:w="2928"/>
            <w:shd w:val="clear" w:color="auto" w:fill="F1F5F9"/>
          </w:tcPr>
          <w:p>
            <w:r>
              <w:rPr>
                <w:sz w:val="17"/>
              </w:rPr>
              <w:t>🏙️ National / Unspecified</w:t>
            </w:r>
          </w:p>
        </w:tc>
      </w:tr>
    </w:tbl>
    <w:p/>
    <w:p>
      <w:pPr>
        <w:ind w:left="432"/>
      </w:pPr>
      <w:r>
        <w:rPr>
          <w:sz w:val="19"/>
        </w:rPr>
        <w:t xml:space="preserve">🇰🇷 </w:t>
      </w:r>
      <w:r>
        <w:rPr>
          <w:sz w:val="19"/>
        </w:rPr>
        <w:t>베트남 수도협회(VWSA)가 주최하는 '베트남 워터 위크 2026'이 2026년 9월 16일부터 18일까지 하노이에서 개최됩니다. 급격한 도시화와 수질 오염으로 인해 폐수 처리 및 하수 인프라에 대한 수요가 급증함에 따라, 이번 행사는 국내외 기업들에게 기술 전시 및 파트너십 구축의 핵심 플랫폼이 될 전망입니다.</w:t>
      </w:r>
    </w:p>
    <w:p>
      <w:pPr>
        <w:ind w:left="432"/>
      </w:pPr>
      <w:r>
        <w:rPr>
          <w:sz w:val="19"/>
        </w:rPr>
        <w:t xml:space="preserve">🇺🇸 </w:t>
      </w:r>
      <w:r>
        <w:rPr>
          <w:sz w:val="19"/>
        </w:rPr>
        <w:t>Vietnam Water Week 2026 will be held in Hanoi from September 16-18, 2026, organized by the Vietnam Water Supply and Sewerage Association (VWSA) to address rising demands in wastewater treatment and dr</w:t>
      </w:r>
    </w:p>
    <w:p>
      <w:pPr>
        <w:ind w:left="432"/>
      </w:pPr>
      <w:r>
        <w:rPr>
          <w:color w:val="1D4ED8"/>
          <w:sz w:val="16"/>
        </w:rPr>
        <w:t>https://www.linkedin.com/posts/vietnam-water-week-official_vietnamwaterweek2026-</w:t>
      </w:r>
    </w:p>
    <w:p/>
    <w:p>
      <w:pPr>
        <w:pBdr>
          <w:bottom w:val="single" w:sz="6" w:space="1" w:color="E2E8F0"/>
        </w:pBdr>
      </w:pPr>
    </w:p>
    <w:p/>
    <w:p>
      <w:r>
        <w:rPr>
          <w:b/>
          <w:color w:val="14B8A6"/>
          <w:sz w:val="20"/>
        </w:rPr>
        <w:t xml:space="preserve">[02] </w:t>
      </w:r>
      <w:r>
        <w:rPr>
          <w:b/>
          <w:sz w:val="22"/>
        </w:rPr>
        <w:t>The Kingdom of the Netherlands in Vietnam's Post - LinkedIn</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F1F5F9"/>
          </w:tcPr>
          <w:p>
            <w:r>
              <w:rPr>
                <w:sz w:val="17"/>
              </w:rPr>
              <w:t>📅 2026-02-02</w:t>
            </w:r>
          </w:p>
        </w:tc>
        <w:tc>
          <w:tcPr>
            <w:tcW w:type="dxa" w:w="2928"/>
            <w:shd w:val="clear" w:color="auto" w:fill="F1F5F9"/>
          </w:tcPr>
          <w:p>
            <w:r>
              <w:rPr>
                <w:sz w:val="17"/>
              </w:rPr>
              <w:t xml:space="preserve">📰 </w:t>
            </w:r>
          </w:p>
        </w:tc>
        <w:tc>
          <w:tcPr>
            <w:tcW w:type="dxa" w:w="2928"/>
            <w:shd w:val="clear" w:color="auto" w:fill="F1F5F9"/>
          </w:tcPr>
          <w:p>
            <w:r>
              <w:rPr>
                <w:sz w:val="17"/>
              </w:rPr>
              <w:t>🏙️ National / Unspecified</w:t>
            </w:r>
          </w:p>
        </w:tc>
      </w:tr>
    </w:tbl>
    <w:p/>
    <w:p>
      <w:pPr>
        <w:ind w:left="432"/>
      </w:pPr>
      <w:r>
        <w:rPr>
          <w:sz w:val="19"/>
        </w:rPr>
        <w:t xml:space="preserve">🇰🇷 </w:t>
      </w:r>
      <w:r>
        <w:rPr>
          <w:sz w:val="19"/>
        </w:rPr>
        <w:t>베트남 정부는 네덜란드 정부의 지원을 받아 빈롱시에서 도시 개발 및 기후 변화 대응 프로젝트를 추진하며 하수 처리 시설 건설 입찰을 공고했습니다. 이 사업은 스마트 시티 인프라 구축과 기후 위기 극복을 목표로 하며 입찰 마감일은 2026년 2월 23일입니다.</w:t>
      </w:r>
    </w:p>
    <w:p>
      <w:pPr>
        <w:ind w:left="432"/>
      </w:pPr>
      <w:r>
        <w:rPr>
          <w:sz w:val="19"/>
        </w:rPr>
        <w:t xml:space="preserve">🇺🇸 </w:t>
      </w:r>
      <w:r>
        <w:rPr>
          <w:sz w:val="19"/>
        </w:rPr>
        <w:t>The Vietnamese government, supported by the Netherlands, has opened a call for proposals for wastewater treatment and urban infrastructure in Vinh Long City as part of a climate change adaptation proj</w:t>
      </w:r>
    </w:p>
    <w:p>
      <w:pPr>
        <w:ind w:left="432"/>
      </w:pPr>
      <w:r>
        <w:rPr>
          <w:color w:val="1D4ED8"/>
          <w:sz w:val="16"/>
        </w:rPr>
        <w:t>https://www.linkedin.com/posts/the-kingdom-of-the-netherlands-in-vietnam_call-fo</w:t>
      </w:r>
    </w:p>
    <w:p/>
    <w:p>
      <w:pPr>
        <w:pBdr>
          <w:bottom w:val="single" w:sz="6" w:space="1" w:color="E2E8F0"/>
        </w:pBdr>
      </w:pPr>
    </w:p>
    <w:p/>
    <w:p>
      <w:r>
        <w:br w:type="page"/>
      </w:r>
    </w:p>
    <w:p>
      <w:pPr>
        <w:pStyle w:val="Heading1"/>
      </w:pPr>
      <w:r>
        <w:rPr>
          <w:color w:val="14B8A6"/>
          <w:sz w:val="26"/>
        </w:rPr>
        <w:t>4. Province × Project 진행현황 추적</w:t>
      </w:r>
    </w:p>
    <w:p>
      <w:pPr>
        <w:pBdr>
          <w:bottom w:val="single" w:sz="6" w:space="1" w:color="14B8A6"/>
        </w:pBdr>
      </w:pPr>
    </w:p>
    <w:p>
      <w:pPr>
        <w:pStyle w:val="Heading2"/>
      </w:pPr>
      <w:r>
        <w:rPr>
          <w:color w:val="14B8A6"/>
        </w:rPr>
        <w:t>📍 Hanoi</w:t>
      </w:r>
    </w:p>
    <w:p>
      <w:pPr>
        <w:ind w:left="288"/>
      </w:pPr>
    </w:p>
    <w:p>
      <w:pPr>
        <w:ind w:left="432"/>
      </w:pPr>
      <w:r>
        <w:rPr>
          <w:b/>
          <w:color w:val="1D4ED8"/>
          <w:sz w:val="18"/>
        </w:rPr>
        <w:t xml:space="preserve">2030 KPI: </w:t>
      </w:r>
      <w:r>
        <w:rPr>
          <w:sz w:val="18"/>
        </w:rPr>
        <w:t>capacity_m3_day: 1,200,000 / treatment_rate: 85%</w:t>
      </w:r>
    </w:p>
    <w:p>
      <w:pPr>
        <w:pStyle w:val="Heading3"/>
      </w:pPr>
      <w:r>
        <w:rPr>
          <w:color w:val="14B8A6"/>
        </w:rPr>
        <w:t>주요 프로젝트</w:t>
      </w:r>
    </w:p>
    <w:tbl>
      <w:tblPr>
        <w:tblStyle w:val="TableGrid"/>
        <w:tblW w:type="auto" w:w="0"/>
        <w:tblLook w:firstColumn="1" w:firstRow="1" w:lastColumn="0" w:lastRow="0" w:noHBand="0" w:noVBand="1" w:val="04A0"/>
      </w:tblPr>
      <w:tblGrid>
        <w:gridCol w:w="1757"/>
        <w:gridCol w:w="1757"/>
        <w:gridCol w:w="1757"/>
        <w:gridCol w:w="1757"/>
        <w:gridCol w:w="1757"/>
      </w:tblGrid>
      <w:tr>
        <w:tc>
          <w:tcPr>
            <w:tcW w:type="dxa" w:w="1757"/>
            <w:shd w:val="clear" w:color="auto" w:fill="14B8A6"/>
          </w:tcPr>
          <w:p>
            <w:r>
              <w:rPr>
                <w:b/>
                <w:color w:val="FFFFFF"/>
                <w:sz w:val="18"/>
              </w:rPr>
              <w:t>프로젝트명</w:t>
            </w:r>
          </w:p>
        </w:tc>
        <w:tc>
          <w:tcPr>
            <w:tcW w:type="dxa" w:w="1757"/>
            <w:shd w:val="clear" w:color="auto" w:fill="14B8A6"/>
          </w:tcPr>
          <w:p>
            <w:r>
              <w:rPr>
                <w:b/>
                <w:color w:val="FFFFFF"/>
                <w:sz w:val="18"/>
              </w:rPr>
              <w:t>규모/용량</w:t>
            </w:r>
          </w:p>
        </w:tc>
        <w:tc>
          <w:tcPr>
            <w:tcW w:type="dxa" w:w="1757"/>
            <w:shd w:val="clear" w:color="auto" w:fill="14B8A6"/>
          </w:tcPr>
          <w:p>
            <w:r>
              <w:rPr>
                <w:b/>
                <w:color w:val="FFFFFF"/>
                <w:sz w:val="18"/>
              </w:rPr>
              <w:t>투자</w:t>
            </w:r>
          </w:p>
        </w:tc>
        <w:tc>
          <w:tcPr>
            <w:tcW w:type="dxa" w:w="1757"/>
            <w:shd w:val="clear" w:color="auto" w:fill="14B8A6"/>
          </w:tcPr>
          <w:p>
            <w:r>
              <w:rPr>
                <w:b/>
                <w:color w:val="FFFFFF"/>
                <w:sz w:val="18"/>
              </w:rPr>
              <w:t>현황</w:t>
            </w:r>
          </w:p>
        </w:tc>
        <w:tc>
          <w:tcPr>
            <w:tcW w:type="dxa" w:w="1757"/>
            <w:shd w:val="clear" w:color="auto" w:fill="14B8A6"/>
          </w:tcPr>
          <w:p>
            <w:r>
              <w:rPr>
                <w:b/>
                <w:color w:val="FFFFFF"/>
                <w:sz w:val="18"/>
              </w:rPr>
              <w:t>기사</w:t>
            </w:r>
          </w:p>
        </w:tc>
      </w:tr>
      <w:tr>
        <w:tc>
          <w:tcPr>
            <w:tcW w:type="dxa" w:w="1757"/>
          </w:tcPr>
          <w:p>
            <w:r>
              <w:rPr>
                <w:sz w:val="18"/>
              </w:rPr>
              <w:t>옌짜(Yen Xa) WWTP</w:t>
            </w:r>
          </w:p>
        </w:tc>
        <w:tc>
          <w:tcPr>
            <w:tcW w:type="dxa" w:w="1757"/>
          </w:tcPr>
          <w:p>
            <w:r>
              <w:rPr>
                <w:sz w:val="18"/>
              </w:rPr>
              <w:t>270,000 m³/day</w:t>
            </w:r>
          </w:p>
        </w:tc>
        <w:tc>
          <w:tcPr>
            <w:tcW w:type="dxa" w:w="1757"/>
          </w:tcPr>
          <w:p>
            <w:r>
              <w:rPr>
                <w:sz w:val="18"/>
              </w:rPr>
              <w:t>JICA ODA</w:t>
            </w:r>
          </w:p>
        </w:tc>
        <w:tc>
          <w:tcPr>
            <w:tcW w:type="dxa" w:w="1757"/>
            <w:shd w:val="clear" w:color="auto" w:fill="FEF9C3"/>
          </w:tcPr>
          <w:p>
            <w:r>
              <w:rPr>
                <w:sz w:val="18"/>
              </w:rPr>
              <w:t>🟡 건설중</w:t>
            </w:r>
          </w:p>
        </w:tc>
        <w:tc>
          <w:tcPr>
            <w:tcW w:type="dxa" w:w="1757"/>
          </w:tcPr>
          <w:p>
            <w:r>
              <w:rPr>
                <w:sz w:val="18"/>
              </w:rPr>
              <w:t>-</w:t>
            </w:r>
          </w:p>
        </w:tc>
      </w:tr>
      <w:tr>
        <w:tc>
          <w:tcPr>
            <w:tcW w:type="dxa" w:w="1757"/>
          </w:tcPr>
          <w:p>
            <w:r>
              <w:rPr>
                <w:sz w:val="18"/>
              </w:rPr>
              <w:t>박탕롱(Bac Thang Long) WWTP</w:t>
            </w:r>
          </w:p>
        </w:tc>
        <w:tc>
          <w:tcPr>
            <w:tcW w:type="dxa" w:w="1757"/>
          </w:tcPr>
          <w:p>
            <w:r>
              <w:rPr>
                <w:sz w:val="18"/>
              </w:rPr>
              <w:t>42,000 m³/day</w:t>
            </w:r>
          </w:p>
        </w:tc>
        <w:tc>
          <w:tcPr>
            <w:tcW w:type="dxa" w:w="1757"/>
          </w:tcPr>
          <w:p>
            <w:r>
              <w:rPr>
                <w:sz w:val="18"/>
              </w:rPr>
              <w:t>ADB</w:t>
            </w:r>
          </w:p>
        </w:tc>
        <w:tc>
          <w:tcPr>
            <w:tcW w:type="dxa" w:w="1757"/>
            <w:shd w:val="clear" w:color="auto" w:fill="D1FAE5"/>
          </w:tcPr>
          <w:p>
            <w:r>
              <w:rPr>
                <w:sz w:val="18"/>
              </w:rPr>
              <w:t>🟢 운영중</w:t>
            </w:r>
          </w:p>
        </w:tc>
        <w:tc>
          <w:tcPr>
            <w:tcW w:type="dxa" w:w="1757"/>
          </w:tcPr>
          <w:p>
            <w:r>
              <w:rPr>
                <w:sz w:val="18"/>
              </w:rPr>
              <w:t>-</w:t>
            </w:r>
          </w:p>
        </w:tc>
      </w:tr>
      <w:tr>
        <w:tc>
          <w:tcPr>
            <w:tcW w:type="dxa" w:w="1757"/>
          </w:tcPr>
          <w:p>
            <w:r>
              <w:rPr>
                <w:sz w:val="18"/>
              </w:rPr>
              <w:t>낌리엔(Kim Lien) WWTP 확장</w:t>
            </w:r>
          </w:p>
        </w:tc>
        <w:tc>
          <w:tcPr>
            <w:tcW w:type="dxa" w:w="1757"/>
          </w:tcPr>
          <w:p>
            <w:r>
              <w:rPr>
                <w:sz w:val="18"/>
              </w:rPr>
              <w:t>100,000~150,000 m³/day</w:t>
            </w:r>
          </w:p>
        </w:tc>
        <w:tc>
          <w:tcPr>
            <w:tcW w:type="dxa" w:w="1757"/>
          </w:tcPr>
          <w:p>
            <w:r>
              <w:rPr>
                <w:sz w:val="18"/>
              </w:rPr>
              <w:t>-</w:t>
            </w:r>
          </w:p>
        </w:tc>
        <w:tc>
          <w:tcPr>
            <w:tcW w:type="dxa" w:w="1757"/>
            <w:shd w:val="clear" w:color="auto" w:fill="F1F5F9"/>
          </w:tcPr>
          <w:p>
            <w:r>
              <w:rPr>
                <w:sz w:val="18"/>
              </w:rPr>
              <w:t>⚪ 계획</w:t>
            </w:r>
          </w:p>
        </w:tc>
        <w:tc>
          <w:tcPr>
            <w:tcW w:type="dxa" w:w="1757"/>
          </w:tcPr>
          <w:p>
            <w:r>
              <w:rPr>
                <w:sz w:val="18"/>
              </w:rPr>
              <w:t>-</w:t>
            </w:r>
          </w:p>
        </w:tc>
      </w:tr>
      <w:tr>
        <w:tc>
          <w:tcPr>
            <w:tcW w:type="dxa" w:w="1757"/>
          </w:tcPr>
          <w:p>
            <w:r>
              <w:rPr>
                <w:sz w:val="18"/>
              </w:rPr>
              <w:t>또리(To Lich) 강 정화 사업</w:t>
            </w:r>
          </w:p>
        </w:tc>
        <w:tc>
          <w:tcPr>
            <w:tcW w:type="dxa" w:w="1757"/>
          </w:tcPr>
          <w:p>
            <w:r>
              <w:rPr>
                <w:sz w:val="18"/>
              </w:rPr>
              <w:t>-</w:t>
            </w:r>
          </w:p>
        </w:tc>
        <w:tc>
          <w:tcPr>
            <w:tcW w:type="dxa" w:w="1757"/>
          </w:tcPr>
          <w:p>
            <w:r>
              <w:rPr>
                <w:sz w:val="18"/>
              </w:rPr>
              <w:t>-</w:t>
            </w:r>
          </w:p>
        </w:tc>
        <w:tc>
          <w:tcPr>
            <w:tcW w:type="dxa" w:w="1757"/>
            <w:shd w:val="clear" w:color="auto" w:fill="FEF9C3"/>
          </w:tcPr>
          <w:p>
            <w:r>
              <w:rPr>
                <w:sz w:val="18"/>
              </w:rPr>
              <w:t>🟡 진행중</w:t>
            </w:r>
          </w:p>
        </w:tc>
        <w:tc>
          <w:tcPr>
            <w:tcW w:type="dxa" w:w="1757"/>
          </w:tcPr>
          <w:p>
            <w:r>
              <w:rPr>
                <w:sz w:val="18"/>
              </w:rPr>
              <w:t>-</w:t>
            </w:r>
          </w:p>
        </w:tc>
      </w:tr>
    </w:tbl>
    <w:p/>
    <w:p>
      <w:pPr>
        <w:pStyle w:val="Heading3"/>
      </w:pPr>
      <w:r>
        <w:rPr>
          <w:color w:val="14B8A6"/>
        </w:rPr>
        <w:t>📰 관련 기사 (10건)</w:t>
      </w:r>
    </w:p>
    <w:p>
      <w:pPr>
        <w:ind w:left="288"/>
      </w:pPr>
      <w:r>
        <w:rPr>
          <w:b/>
          <w:color w:val="14B8A6"/>
          <w:sz w:val="20"/>
        </w:rPr>
        <w:t xml:space="preserve">[1] </w:t>
      </w:r>
      <w:r>
        <w:rPr>
          <w:b/>
          <w:sz w:val="20"/>
        </w:rPr>
        <w:t>[VI→EN] Hà Nội khẩn trương triển khai 10 công trình thoát nước với tổng vốn 5.57</w:t>
      </w:r>
    </w:p>
    <w:p>
      <w:pPr>
        <w:ind w:left="576"/>
      </w:pPr>
      <w:r>
        <w:rPr>
          <w:sz w:val="17"/>
        </w:rPr>
        <w:t>📅 2026-03-24  |  📰 VietnamPlus - Moi truong</w:t>
      </w:r>
    </w:p>
    <w:p>
      <w:pPr>
        <w:ind w:left="576"/>
      </w:pPr>
      <w:r>
        <w:rPr>
          <w:sz w:val="19"/>
        </w:rPr>
        <w:t xml:space="preserve">📄 </w:t>
      </w:r>
      <w:r>
        <w:rPr>
          <w:sz w:val="19"/>
        </w:rPr>
        <w:t xml:space="preserve">Hà Nội khẩn trương triển khai 10 công trình thoát nước với tổng vốn 5.579 tỷ đồng, quyết tâm hoàn thành trước mùa mưa bão 2026 nhằm nâng cao năng lực tiêu thoát nước, giảm tình trạng ngập úng đô thị. </w:t>
      </w:r>
    </w:p>
    <w:p>
      <w:pPr>
        <w:ind w:left="576"/>
      </w:pPr>
      <w:r>
        <w:rPr>
          <w:color w:val="1D4ED8"/>
          <w:sz w:val="16"/>
        </w:rPr>
        <w:t>https://www.vietnamplus.vn/ha-noi-gap-rut-trien-khai-10-cong-trinh-thoat-nuoc-ch</w:t>
      </w:r>
    </w:p>
    <w:p/>
    <w:p>
      <w:pPr>
        <w:ind w:left="288"/>
      </w:pPr>
      <w:r>
        <w:rPr>
          <w:b/>
          <w:color w:val="14B8A6"/>
          <w:sz w:val="20"/>
        </w:rPr>
        <w:t xml:space="preserve">[2] </w:t>
      </w:r>
      <w:r>
        <w:rPr>
          <w:b/>
          <w:sz w:val="20"/>
        </w:rPr>
        <w:t>Completion of the Largest Sewage Treatment Plant in Hanoi, Vietnam</w:t>
      </w:r>
    </w:p>
    <w:p>
      <w:pPr>
        <w:ind w:left="576"/>
      </w:pPr>
      <w:r>
        <w:rPr>
          <w:sz w:val="17"/>
        </w:rPr>
        <w:t xml:space="preserve">📅 2025-09-03  |  📰 </w:t>
      </w:r>
    </w:p>
    <w:p>
      <w:pPr>
        <w:ind w:left="576"/>
      </w:pPr>
      <w:r>
        <w:rPr>
          <w:sz w:val="19"/>
        </w:rPr>
        <w:t xml:space="preserve">🇰🇷 </w:t>
      </w:r>
      <w:r>
        <w:rPr>
          <w:sz w:val="19"/>
        </w:rPr>
        <w:t>JFE 엔지니어링과 쓰키시마 JFE 아쿠아 솔루션이 하노이 최대 규모인 옌싸(Yen Xa) 하수처리장 건설을 2025년 5월에 완공했습니다. 이 시설은 일일 270,000m³의 처리 용량을 갖추어 약 100만 명의 시민에게 서비스를 제공하며, 베트남의 수질 오염 개선 및 인프라 현대화 목표에 기여합니다.</w:t>
      </w:r>
    </w:p>
    <w:p>
      <w:pPr>
        <w:ind w:left="576"/>
      </w:pPr>
      <w:r>
        <w:rPr>
          <w:color w:val="1D4ED8"/>
          <w:sz w:val="16"/>
        </w:rPr>
        <w:t>https://www.jfe-eng.co.jp/en/news/2025/20250903.html</w:t>
      </w:r>
    </w:p>
    <w:p/>
    <w:p>
      <w:pPr>
        <w:ind w:left="288"/>
      </w:pPr>
      <w:r>
        <w:rPr>
          <w:b/>
          <w:color w:val="14B8A6"/>
          <w:sz w:val="20"/>
        </w:rPr>
        <w:t xml:space="preserve">[3] </w:t>
      </w:r>
      <w:r>
        <w:rPr>
          <w:b/>
          <w:sz w:val="20"/>
        </w:rPr>
        <w:t>Hanoi to build US$16-million wastewater treatment plant</w:t>
      </w:r>
    </w:p>
    <w:p>
      <w:pPr>
        <w:ind w:left="576"/>
      </w:pPr>
      <w:r>
        <w:rPr>
          <w:sz w:val="17"/>
        </w:rPr>
        <w:t xml:space="preserve">📅 2025-06-03  |  📰 </w:t>
      </w:r>
    </w:p>
    <w:p>
      <w:pPr>
        <w:ind w:left="576"/>
      </w:pPr>
      <w:r>
        <w:rPr>
          <w:sz w:val="19"/>
        </w:rPr>
        <w:t xml:space="preserve">🇰🇷 </w:t>
      </w:r>
      <w:r>
        <w:rPr>
          <w:sz w:val="19"/>
        </w:rPr>
        <w:t>하노이 인민위원회는 호아이득(Hoai Duc) 현의 환경 오염 해결을 위해 4,300억 베트남 동(약 1,650만 달러) 규모의 하수 처리장 및 관로 시스템 건설을 승인했습니다. 이 프로젝트는 2026년부터 2029년까지 진행되며, 2030년까지 시 전체 오수를 41개 처리 시설을 통해 관리하려는 베트남의 국가 인프라 계획의 일환입니다.</w:t>
      </w:r>
    </w:p>
    <w:p>
      <w:pPr>
        <w:ind w:left="576"/>
      </w:pPr>
      <w:r>
        <w:rPr>
          <w:color w:val="1D4ED8"/>
          <w:sz w:val="16"/>
        </w:rPr>
        <w:t>https://hanoitimes.vn/hanoi-to-build-ususd16-million-wastewater-treatment-plant.</w:t>
      </w:r>
    </w:p>
    <w:p/>
    <w:p>
      <w:pPr>
        <w:ind w:left="288"/>
      </w:pPr>
      <w:r>
        <w:rPr>
          <w:b/>
          <w:color w:val="14B8A6"/>
          <w:sz w:val="20"/>
        </w:rPr>
        <w:t xml:space="preserve">[4] </w:t>
      </w:r>
      <w:r>
        <w:rPr>
          <w:b/>
          <w:sz w:val="20"/>
        </w:rPr>
        <w:t>Yen Xa Wastewater Treatment Plant begins trial operation as Northern Vietnam's l</w:t>
      </w:r>
    </w:p>
    <w:p>
      <w:pPr>
        <w:ind w:left="576"/>
      </w:pPr>
      <w:r>
        <w:rPr>
          <w:sz w:val="17"/>
        </w:rPr>
        <w:t>📅 2025-01-03  |  📰 b-company.jp</w:t>
      </w:r>
    </w:p>
    <w:p>
      <w:pPr>
        <w:ind w:left="576"/>
      </w:pPr>
      <w:r>
        <w:rPr>
          <w:sz w:val="19"/>
        </w:rPr>
        <w:t xml:space="preserve">🇰🇷 </w:t>
      </w:r>
      <w:r>
        <w:rPr>
          <w:sz w:val="19"/>
        </w:rPr>
        <w:t>하노이는 북부 베트남 최대 규모인 옌싸(Yen Xa) 하수처리장의 시험 가동을 시작하며 수질 오염 해결을 위한 중요한 전환점을 맞이했습니다. 일본 ODA 자금으로 건설된 이 시설은 하노이의 하수 처리율을 50%까지 끌어올리고, 2030년까지 처리율 70% 달성을 목표로 하는 정부 계획에 기여할 것입니다.</w:t>
      </w:r>
    </w:p>
    <w:p>
      <w:pPr>
        <w:ind w:left="576"/>
      </w:pPr>
      <w:r>
        <w:rPr>
          <w:color w:val="1D4ED8"/>
          <w:sz w:val="16"/>
        </w:rPr>
        <w:t>https://b-company.jp/trial-operation-of-northern-vietnam-largest-wastewater-trea</w:t>
      </w:r>
    </w:p>
    <w:p/>
    <w:p>
      <w:pPr>
        <w:ind w:left="288"/>
      </w:pPr>
      <w:r>
        <w:rPr>
          <w:b/>
          <w:color w:val="14B8A6"/>
          <w:sz w:val="20"/>
        </w:rPr>
        <w:t xml:space="preserve">[5] </w:t>
      </w:r>
      <w:r>
        <w:rPr>
          <w:b/>
          <w:sz w:val="20"/>
        </w:rPr>
        <w:t>Hanoi reduces Yen Xa wastewater project budget by over $200 million</w:t>
      </w:r>
    </w:p>
    <w:p>
      <w:pPr>
        <w:ind w:left="576"/>
      </w:pPr>
      <w:r>
        <w:rPr>
          <w:sz w:val="17"/>
        </w:rPr>
        <w:t>📅 2024-12-11  |  📰 Vietnamnet</w:t>
      </w:r>
    </w:p>
    <w:p>
      <w:pPr>
        <w:ind w:left="576"/>
      </w:pPr>
      <w:r>
        <w:rPr>
          <w:color w:val="1D4ED8"/>
          <w:sz w:val="16"/>
        </w:rPr>
        <w:t>https://vietnamnet.vn/en/hanoi-reduces-yen-xa-wastewater-project-budget-by-over-</w:t>
      </w:r>
    </w:p>
    <w:p/>
    <w:p>
      <w:pPr>
        <w:ind w:left="288"/>
      </w:pPr>
      <w:r>
        <w:rPr>
          <w:sz w:val="18"/>
        </w:rPr>
        <w:t xml:space="preserve">  ※ 추가 5건 — Appendix 참조</w:t>
      </w:r>
    </w:p>
    <w:p>
      <w:pPr>
        <w:pBdr>
          <w:bottom w:val="single" w:sz="6" w:space="1" w:color="E2E8F0"/>
        </w:pBdr>
      </w:pPr>
    </w:p>
    <w:p/>
    <w:p>
      <w:pPr>
        <w:pStyle w:val="Heading2"/>
      </w:pPr>
      <w:r>
        <w:rPr>
          <w:color w:val="14B8A6"/>
        </w:rPr>
        <w:t>📍 Ho Chi Minh City</w:t>
      </w:r>
    </w:p>
    <w:p>
      <w:pPr>
        <w:ind w:left="288"/>
      </w:pPr>
    </w:p>
    <w:p>
      <w:pPr>
        <w:ind w:left="432"/>
      </w:pPr>
      <w:r>
        <w:rPr>
          <w:b/>
          <w:color w:val="1D4ED8"/>
          <w:sz w:val="18"/>
        </w:rPr>
        <w:t xml:space="preserve">2030 KPI: </w:t>
      </w:r>
      <w:r>
        <w:rPr>
          <w:sz w:val="18"/>
        </w:rPr>
        <w:t>capacity_m3_day: 2,100,000 / treatment_rate: 80%</w:t>
      </w:r>
    </w:p>
    <w:p>
      <w:pPr>
        <w:pStyle w:val="Heading3"/>
      </w:pPr>
      <w:r>
        <w:rPr>
          <w:color w:val="14B8A6"/>
        </w:rPr>
        <w:t>주요 프로젝트</w:t>
      </w:r>
    </w:p>
    <w:tbl>
      <w:tblPr>
        <w:tblStyle w:val="TableGrid"/>
        <w:tblW w:type="auto" w:w="0"/>
        <w:tblLook w:firstColumn="1" w:firstRow="1" w:lastColumn="0" w:lastRow="0" w:noHBand="0" w:noVBand="1" w:val="04A0"/>
      </w:tblPr>
      <w:tblGrid>
        <w:gridCol w:w="1757"/>
        <w:gridCol w:w="1757"/>
        <w:gridCol w:w="1757"/>
        <w:gridCol w:w="1757"/>
        <w:gridCol w:w="1757"/>
      </w:tblGrid>
      <w:tr>
        <w:tc>
          <w:tcPr>
            <w:tcW w:type="dxa" w:w="1757"/>
            <w:shd w:val="clear" w:color="auto" w:fill="14B8A6"/>
          </w:tcPr>
          <w:p>
            <w:r>
              <w:rPr>
                <w:b/>
                <w:color w:val="FFFFFF"/>
                <w:sz w:val="18"/>
              </w:rPr>
              <w:t>프로젝트명</w:t>
            </w:r>
          </w:p>
        </w:tc>
        <w:tc>
          <w:tcPr>
            <w:tcW w:type="dxa" w:w="1757"/>
            <w:shd w:val="clear" w:color="auto" w:fill="14B8A6"/>
          </w:tcPr>
          <w:p>
            <w:r>
              <w:rPr>
                <w:b/>
                <w:color w:val="FFFFFF"/>
                <w:sz w:val="18"/>
              </w:rPr>
              <w:t>규모/용량</w:t>
            </w:r>
          </w:p>
        </w:tc>
        <w:tc>
          <w:tcPr>
            <w:tcW w:type="dxa" w:w="1757"/>
            <w:shd w:val="clear" w:color="auto" w:fill="14B8A6"/>
          </w:tcPr>
          <w:p>
            <w:r>
              <w:rPr>
                <w:b/>
                <w:color w:val="FFFFFF"/>
                <w:sz w:val="18"/>
              </w:rPr>
              <w:t>투자</w:t>
            </w:r>
          </w:p>
        </w:tc>
        <w:tc>
          <w:tcPr>
            <w:tcW w:type="dxa" w:w="1757"/>
            <w:shd w:val="clear" w:color="auto" w:fill="14B8A6"/>
          </w:tcPr>
          <w:p>
            <w:r>
              <w:rPr>
                <w:b/>
                <w:color w:val="FFFFFF"/>
                <w:sz w:val="18"/>
              </w:rPr>
              <w:t>현황</w:t>
            </w:r>
          </w:p>
        </w:tc>
        <w:tc>
          <w:tcPr>
            <w:tcW w:type="dxa" w:w="1757"/>
            <w:shd w:val="clear" w:color="auto" w:fill="14B8A6"/>
          </w:tcPr>
          <w:p>
            <w:r>
              <w:rPr>
                <w:b/>
                <w:color w:val="FFFFFF"/>
                <w:sz w:val="18"/>
              </w:rPr>
              <w:t>기사</w:t>
            </w:r>
          </w:p>
        </w:tc>
      </w:tr>
      <w:tr>
        <w:tc>
          <w:tcPr>
            <w:tcW w:type="dxa" w:w="1757"/>
          </w:tcPr>
          <w:p>
            <w:r>
              <w:rPr>
                <w:sz w:val="18"/>
              </w:rPr>
              <w:t>빈헝(Binh Hung) WWTP Basin 1</w:t>
            </w:r>
          </w:p>
        </w:tc>
        <w:tc>
          <w:tcPr>
            <w:tcW w:type="dxa" w:w="1757"/>
          </w:tcPr>
          <w:p>
            <w:r>
              <w:rPr>
                <w:sz w:val="18"/>
              </w:rPr>
              <w:t>1,000,000 m³/day</w:t>
            </w:r>
          </w:p>
        </w:tc>
        <w:tc>
          <w:tcPr>
            <w:tcW w:type="dxa" w:w="1757"/>
          </w:tcPr>
          <w:p>
            <w:r>
              <w:rPr>
                <w:sz w:val="18"/>
              </w:rPr>
              <w:t>-</w:t>
            </w:r>
          </w:p>
        </w:tc>
        <w:tc>
          <w:tcPr>
            <w:tcW w:type="dxa" w:w="1757"/>
            <w:shd w:val="clear" w:color="auto" w:fill="D1FAE5"/>
          </w:tcPr>
          <w:p>
            <w:r>
              <w:rPr>
                <w:sz w:val="18"/>
              </w:rPr>
              <w:t>🟢 운영중</w:t>
            </w:r>
          </w:p>
        </w:tc>
        <w:tc>
          <w:tcPr>
            <w:tcW w:type="dxa" w:w="1757"/>
          </w:tcPr>
          <w:p>
            <w:r>
              <w:rPr>
                <w:sz w:val="18"/>
              </w:rPr>
              <w:t>1건</w:t>
            </w:r>
          </w:p>
        </w:tc>
      </w:tr>
      <w:tr>
        <w:tc>
          <w:tcPr>
            <w:tcW w:type="dxa" w:w="1757"/>
          </w:tcPr>
          <w:p>
            <w:r>
              <w:rPr>
                <w:sz w:val="18"/>
              </w:rPr>
              <w:t>빈헝(Binh Hung) WWTP Basin 2</w:t>
            </w:r>
          </w:p>
        </w:tc>
        <w:tc>
          <w:tcPr>
            <w:tcW w:type="dxa" w:w="1757"/>
          </w:tcPr>
          <w:p>
            <w:r>
              <w:rPr>
                <w:sz w:val="18"/>
              </w:rPr>
              <w:t>524,000 m³/day</w:t>
            </w:r>
          </w:p>
        </w:tc>
        <w:tc>
          <w:tcPr>
            <w:tcW w:type="dxa" w:w="1757"/>
          </w:tcPr>
          <w:p>
            <w:r>
              <w:rPr>
                <w:sz w:val="18"/>
              </w:rPr>
              <w:t>-</w:t>
            </w:r>
          </w:p>
        </w:tc>
        <w:tc>
          <w:tcPr>
            <w:tcW w:type="dxa" w:w="1757"/>
            <w:shd w:val="clear" w:color="auto" w:fill="FEF9C3"/>
          </w:tcPr>
          <w:p>
            <w:r>
              <w:rPr>
                <w:sz w:val="18"/>
              </w:rPr>
              <w:t>🟡 건설중</w:t>
            </w:r>
          </w:p>
        </w:tc>
        <w:tc>
          <w:tcPr>
            <w:tcW w:type="dxa" w:w="1757"/>
          </w:tcPr>
          <w:p>
            <w:r>
              <w:rPr>
                <w:sz w:val="18"/>
              </w:rPr>
              <w:t>1건</w:t>
            </w:r>
          </w:p>
        </w:tc>
      </w:tr>
      <w:tr>
        <w:tc>
          <w:tcPr>
            <w:tcW w:type="dxa" w:w="1757"/>
          </w:tcPr>
          <w:p>
            <w:r>
              <w:rPr>
                <w:sz w:val="18"/>
              </w:rPr>
              <w:t>빈떤(Binh Tan) WWTP 확장</w:t>
            </w:r>
          </w:p>
        </w:tc>
        <w:tc>
          <w:tcPr>
            <w:tcW w:type="dxa" w:w="1757"/>
          </w:tcPr>
          <w:p>
            <w:r>
              <w:rPr>
                <w:sz w:val="18"/>
              </w:rPr>
              <w:t>200,000 m³/day</w:t>
            </w:r>
          </w:p>
        </w:tc>
        <w:tc>
          <w:tcPr>
            <w:tcW w:type="dxa" w:w="1757"/>
          </w:tcPr>
          <w:p>
            <w:r>
              <w:rPr>
                <w:sz w:val="18"/>
              </w:rPr>
              <w:t>-</w:t>
            </w:r>
          </w:p>
        </w:tc>
        <w:tc>
          <w:tcPr>
            <w:tcW w:type="dxa" w:w="1757"/>
            <w:shd w:val="clear" w:color="auto" w:fill="F1F5F9"/>
          </w:tcPr>
          <w:p>
            <w:r>
              <w:rPr>
                <w:sz w:val="18"/>
              </w:rPr>
              <w:t>⚪ 계획</w:t>
            </w:r>
          </w:p>
        </w:tc>
        <w:tc>
          <w:tcPr>
            <w:tcW w:type="dxa" w:w="1757"/>
          </w:tcPr>
          <w:p>
            <w:r>
              <w:rPr>
                <w:sz w:val="18"/>
              </w:rPr>
              <w:t>1건</w:t>
            </w:r>
          </w:p>
        </w:tc>
      </w:tr>
      <w:tr>
        <w:tc>
          <w:tcPr>
            <w:tcW w:type="dxa" w:w="1757"/>
          </w:tcPr>
          <w:p>
            <w:r>
              <w:rPr>
                <w:sz w:val="18"/>
              </w:rPr>
              <w:t>투득(Thu Duc) 하수관거 정비</w:t>
            </w:r>
          </w:p>
        </w:tc>
        <w:tc>
          <w:tcPr>
            <w:tcW w:type="dxa" w:w="1757"/>
          </w:tcPr>
          <w:p>
            <w:r>
              <w:rPr>
                <w:sz w:val="18"/>
              </w:rPr>
              <w:t>-</w:t>
            </w:r>
          </w:p>
        </w:tc>
        <w:tc>
          <w:tcPr>
            <w:tcW w:type="dxa" w:w="1757"/>
          </w:tcPr>
          <w:p>
            <w:r>
              <w:rPr>
                <w:sz w:val="18"/>
              </w:rPr>
              <w:t>-</w:t>
            </w:r>
          </w:p>
        </w:tc>
        <w:tc>
          <w:tcPr>
            <w:tcW w:type="dxa" w:w="1757"/>
            <w:shd w:val="clear" w:color="auto" w:fill="FEF9C3"/>
          </w:tcPr>
          <w:p>
            <w:r>
              <w:rPr>
                <w:sz w:val="18"/>
              </w:rPr>
              <w:t>🟡 진행중</w:t>
            </w:r>
          </w:p>
        </w:tc>
        <w:tc>
          <w:tcPr>
            <w:tcW w:type="dxa" w:w="1757"/>
          </w:tcPr>
          <w:p>
            <w:r>
              <w:rPr>
                <w:sz w:val="18"/>
              </w:rPr>
              <w:t>-</w:t>
            </w:r>
          </w:p>
        </w:tc>
      </w:tr>
    </w:tbl>
    <w:p/>
    <w:p>
      <w:pPr>
        <w:pStyle w:val="Heading3"/>
      </w:pPr>
      <w:r>
        <w:rPr>
          <w:color w:val="14B8A6"/>
        </w:rPr>
        <w:t>📰 관련 기사 (11건)</w:t>
      </w:r>
    </w:p>
    <w:p>
      <w:pPr>
        <w:ind w:left="288"/>
      </w:pPr>
      <w:r>
        <w:rPr>
          <w:b/>
          <w:color w:val="14B8A6"/>
          <w:sz w:val="20"/>
        </w:rPr>
        <w:t xml:space="preserve">[1] </w:t>
      </w:r>
      <w:r>
        <w:rPr>
          <w:b/>
          <w:sz w:val="20"/>
        </w:rPr>
        <w:t>Ho Chi Minh City strengthens oversight of automatic emission monitoring</w:t>
      </w:r>
    </w:p>
    <w:p>
      <w:pPr>
        <w:ind w:left="576"/>
      </w:pPr>
      <w:r>
        <w:rPr>
          <w:sz w:val="17"/>
        </w:rPr>
        <w:t>📅 2026-03-05  |  📰 SGGP News English</w:t>
      </w:r>
    </w:p>
    <w:p>
      <w:pPr>
        <w:ind w:left="576"/>
      </w:pPr>
      <w:r>
        <w:rPr>
          <w:sz w:val="19"/>
        </w:rPr>
        <w:t xml:space="preserve">🇺🇸 </w:t>
      </w:r>
      <w:r>
        <w:rPr>
          <w:sz w:val="19"/>
        </w:rPr>
        <w:t>Ho Chi Minh City has ordered stricter supervision of continuous automatic emission monitoring systems, directing agencies to enforce compliance and ensure transparent environmental data as part of its</w:t>
      </w:r>
    </w:p>
    <w:p>
      <w:pPr>
        <w:ind w:left="576"/>
      </w:pPr>
      <w:r>
        <w:rPr>
          <w:color w:val="1D4ED8"/>
          <w:sz w:val="16"/>
        </w:rPr>
        <w:t>https://en.sggp.org.vn/ho-chi-minh-city-strengthens-oversight-of-automatic-emiss</w:t>
      </w:r>
    </w:p>
    <w:p/>
    <w:p>
      <w:pPr>
        <w:ind w:left="288"/>
      </w:pPr>
      <w:r>
        <w:rPr>
          <w:b/>
          <w:color w:val="14B8A6"/>
          <w:sz w:val="20"/>
        </w:rPr>
        <w:t xml:space="preserve">[2] </w:t>
      </w:r>
      <w:r>
        <w:rPr>
          <w:b/>
          <w:sz w:val="20"/>
        </w:rPr>
        <w:t>Thu Duc City WWTP becomes Southeast Asia's largest wastewater treatment plant</w:t>
      </w:r>
    </w:p>
    <w:p>
      <w:pPr>
        <w:ind w:left="576"/>
      </w:pPr>
      <w:r>
        <w:rPr>
          <w:sz w:val="17"/>
        </w:rPr>
        <w:t>📅 2025-06-15  |  📰 trade.gov</w:t>
      </w:r>
    </w:p>
    <w:p>
      <w:pPr>
        <w:ind w:left="576"/>
      </w:pPr>
      <w:r>
        <w:rPr>
          <w:sz w:val="19"/>
        </w:rPr>
        <w:t xml:space="preserve">🇺🇸 </w:t>
      </w:r>
      <w:r>
        <w:rPr>
          <w:sz w:val="19"/>
        </w:rPr>
        <w:t>Southeast Asia's largest WWTP under construction in Thu Duc City with $524 million investment. Features MBBR technology, treating 1.1 million m3/day, serving 1.8 million residents across eight distric</w:t>
      </w:r>
    </w:p>
    <w:p>
      <w:pPr>
        <w:ind w:left="576"/>
      </w:pPr>
      <w:r>
        <w:rPr>
          <w:color w:val="1D4ED8"/>
          <w:sz w:val="16"/>
        </w:rPr>
        <w:t>https://www.trade.gov/market-intelligence/vietnam-water-and-wastewater-managemen</w:t>
      </w:r>
    </w:p>
    <w:p/>
    <w:p>
      <w:pPr>
        <w:ind w:left="288"/>
      </w:pPr>
      <w:r>
        <w:rPr>
          <w:b/>
          <w:color w:val="14B8A6"/>
          <w:sz w:val="20"/>
        </w:rPr>
        <w:t xml:space="preserve">[3] </w:t>
      </w:r>
      <w:r>
        <w:rPr>
          <w:b/>
          <w:sz w:val="20"/>
        </w:rPr>
        <w:t>Putting into operation a wastewater treatment plant for 2 million people in Ho C</w:t>
      </w:r>
    </w:p>
    <w:p>
      <w:pPr>
        <w:ind w:left="576"/>
      </w:pPr>
      <w:r>
        <w:rPr>
          <w:sz w:val="17"/>
        </w:rPr>
        <w:t>📅 2024-08-27  |  📰 Tienphong News</w:t>
      </w:r>
    </w:p>
    <w:p>
      <w:pPr>
        <w:ind w:left="576"/>
      </w:pPr>
      <w:r>
        <w:rPr>
          <w:color w:val="1D4ED8"/>
          <w:sz w:val="16"/>
        </w:rPr>
        <w:t>https://tienphong.vn/dua-vao-van-hanh-nha-may-xu-ly-nuoc-thai-cho-2-trieu-dan-tp</w:t>
      </w:r>
    </w:p>
    <w:p/>
    <w:p>
      <w:pPr>
        <w:ind w:left="288"/>
      </w:pPr>
      <w:r>
        <w:rPr>
          <w:b/>
          <w:color w:val="14B8A6"/>
          <w:sz w:val="20"/>
        </w:rPr>
        <w:t xml:space="preserve">[4] </w:t>
      </w:r>
      <w:r>
        <w:rPr>
          <w:b/>
          <w:sz w:val="20"/>
        </w:rPr>
        <w:t>Close-up of the 6.000 billion VND wastewater treatment plant, the largest in Sou</w:t>
      </w:r>
    </w:p>
    <w:p>
      <w:pPr>
        <w:ind w:left="576"/>
      </w:pPr>
      <w:r>
        <w:rPr>
          <w:sz w:val="17"/>
        </w:rPr>
        <w:t>📅 2024-07-29  |  📰 Vietnam.vn</w:t>
      </w:r>
    </w:p>
    <w:p>
      <w:pPr>
        <w:ind w:left="576"/>
      </w:pPr>
      <w:r>
        <w:rPr>
          <w:color w:val="1D4ED8"/>
          <w:sz w:val="16"/>
        </w:rPr>
        <w:t>https://www.vietnam.vn/en/can-canh-nha-may-xu-ly-nuoc-thai-6-000-ty-dong-lon-nha</w:t>
      </w:r>
    </w:p>
    <w:p/>
    <w:p>
      <w:pPr>
        <w:ind w:left="288"/>
      </w:pPr>
      <w:r>
        <w:rPr>
          <w:b/>
          <w:color w:val="14B8A6"/>
          <w:sz w:val="20"/>
        </w:rPr>
        <w:t xml:space="preserve">[5] </w:t>
      </w:r>
      <w:r>
        <w:rPr>
          <w:b/>
          <w:sz w:val="20"/>
        </w:rPr>
        <w:t>Southeast Asia's largest wastewater treatment plant nears completion in HCM City</w:t>
      </w:r>
    </w:p>
    <w:p>
      <w:pPr>
        <w:ind w:left="576"/>
      </w:pPr>
      <w:r>
        <w:rPr>
          <w:sz w:val="17"/>
        </w:rPr>
        <w:t>📅 2024-07-19  |  📰 Vietnam Net</w:t>
      </w:r>
    </w:p>
    <w:p>
      <w:pPr>
        <w:ind w:left="576"/>
      </w:pPr>
      <w:r>
        <w:rPr>
          <w:color w:val="1D4ED8"/>
          <w:sz w:val="16"/>
        </w:rPr>
        <w:t>https://vietnamnet.vn/en/southeast-asia-s-largest-wastewater-treatment-plant-nea</w:t>
      </w:r>
    </w:p>
    <w:p/>
    <w:p>
      <w:pPr>
        <w:ind w:left="288"/>
      </w:pPr>
      <w:r>
        <w:rPr>
          <w:sz w:val="18"/>
        </w:rPr>
        <w:t xml:space="preserve">  ※ 추가 6건 — Appendix 참조</w:t>
      </w:r>
    </w:p>
    <w:p>
      <w:pPr>
        <w:pBdr>
          <w:bottom w:val="single" w:sz="6" w:space="1" w:color="E2E8F0"/>
        </w:pBdr>
      </w:pPr>
    </w:p>
    <w:p/>
    <w:p>
      <w:pPr>
        <w:pStyle w:val="Heading2"/>
      </w:pPr>
      <w:r>
        <w:rPr>
          <w:color w:val="14B8A6"/>
        </w:rPr>
        <w:t>📍 Da Nang</w:t>
      </w:r>
    </w:p>
    <w:p>
      <w:pPr>
        <w:ind w:left="288"/>
      </w:pPr>
    </w:p>
    <w:p>
      <w:pPr>
        <w:ind w:left="432"/>
      </w:pPr>
      <w:r>
        <w:rPr>
          <w:b/>
          <w:color w:val="1D4ED8"/>
          <w:sz w:val="18"/>
        </w:rPr>
        <w:t xml:space="preserve">2030 KPI: </w:t>
      </w:r>
      <w:r>
        <w:rPr>
          <w:sz w:val="18"/>
        </w:rPr>
        <w:t>capacity_m3_day: 200,000 / treatment_rate: 75%</w:t>
      </w:r>
    </w:p>
    <w:p>
      <w:pPr>
        <w:pStyle w:val="Heading3"/>
      </w:pPr>
      <w:r>
        <w:rPr>
          <w:color w:val="14B8A6"/>
        </w:rPr>
        <w:t>주요 프로젝트</w:t>
      </w:r>
    </w:p>
    <w:tbl>
      <w:tblPr>
        <w:tblStyle w:val="TableGrid"/>
        <w:tblW w:type="auto" w:w="0"/>
        <w:tblLook w:firstColumn="1" w:firstRow="1" w:lastColumn="0" w:lastRow="0" w:noHBand="0" w:noVBand="1" w:val="04A0"/>
      </w:tblPr>
      <w:tblGrid>
        <w:gridCol w:w="1757"/>
        <w:gridCol w:w="1757"/>
        <w:gridCol w:w="1757"/>
        <w:gridCol w:w="1757"/>
        <w:gridCol w:w="1757"/>
      </w:tblGrid>
      <w:tr>
        <w:tc>
          <w:tcPr>
            <w:tcW w:type="dxa" w:w="1757"/>
            <w:shd w:val="clear" w:color="auto" w:fill="14B8A6"/>
          </w:tcPr>
          <w:p>
            <w:r>
              <w:rPr>
                <w:b/>
                <w:color w:val="FFFFFF"/>
                <w:sz w:val="18"/>
              </w:rPr>
              <w:t>프로젝트명</w:t>
            </w:r>
          </w:p>
        </w:tc>
        <w:tc>
          <w:tcPr>
            <w:tcW w:type="dxa" w:w="1757"/>
            <w:shd w:val="clear" w:color="auto" w:fill="14B8A6"/>
          </w:tcPr>
          <w:p>
            <w:r>
              <w:rPr>
                <w:b/>
                <w:color w:val="FFFFFF"/>
                <w:sz w:val="18"/>
              </w:rPr>
              <w:t>규모/용량</w:t>
            </w:r>
          </w:p>
        </w:tc>
        <w:tc>
          <w:tcPr>
            <w:tcW w:type="dxa" w:w="1757"/>
            <w:shd w:val="clear" w:color="auto" w:fill="14B8A6"/>
          </w:tcPr>
          <w:p>
            <w:r>
              <w:rPr>
                <w:b/>
                <w:color w:val="FFFFFF"/>
                <w:sz w:val="18"/>
              </w:rPr>
              <w:t>투자</w:t>
            </w:r>
          </w:p>
        </w:tc>
        <w:tc>
          <w:tcPr>
            <w:tcW w:type="dxa" w:w="1757"/>
            <w:shd w:val="clear" w:color="auto" w:fill="14B8A6"/>
          </w:tcPr>
          <w:p>
            <w:r>
              <w:rPr>
                <w:b/>
                <w:color w:val="FFFFFF"/>
                <w:sz w:val="18"/>
              </w:rPr>
              <w:t>현황</w:t>
            </w:r>
          </w:p>
        </w:tc>
        <w:tc>
          <w:tcPr>
            <w:tcW w:type="dxa" w:w="1757"/>
            <w:shd w:val="clear" w:color="auto" w:fill="14B8A6"/>
          </w:tcPr>
          <w:p>
            <w:r>
              <w:rPr>
                <w:b/>
                <w:color w:val="FFFFFF"/>
                <w:sz w:val="18"/>
              </w:rPr>
              <w:t>기사</w:t>
            </w:r>
          </w:p>
        </w:tc>
      </w:tr>
      <w:tr>
        <w:tc>
          <w:tcPr>
            <w:tcW w:type="dxa" w:w="1757"/>
          </w:tcPr>
          <w:p>
            <w:r>
              <w:rPr>
                <w:sz w:val="18"/>
              </w:rPr>
              <w:t>안돈(An Don) WWTP</w:t>
            </w:r>
          </w:p>
        </w:tc>
        <w:tc>
          <w:tcPr>
            <w:tcW w:type="dxa" w:w="1757"/>
          </w:tcPr>
          <w:p>
            <w:r>
              <w:rPr>
                <w:sz w:val="18"/>
              </w:rPr>
              <w:t>120,000 m³/day</w:t>
            </w:r>
          </w:p>
        </w:tc>
        <w:tc>
          <w:tcPr>
            <w:tcW w:type="dxa" w:w="1757"/>
          </w:tcPr>
          <w:p>
            <w:r>
              <w:rPr>
                <w:sz w:val="18"/>
              </w:rPr>
              <w:t>ADB ODA</w:t>
            </w:r>
          </w:p>
        </w:tc>
        <w:tc>
          <w:tcPr>
            <w:tcW w:type="dxa" w:w="1757"/>
            <w:shd w:val="clear" w:color="auto" w:fill="FEF9C3"/>
          </w:tcPr>
          <w:p>
            <w:r>
              <w:rPr>
                <w:sz w:val="18"/>
              </w:rPr>
              <w:t>🟡 건설중</w:t>
            </w:r>
          </w:p>
        </w:tc>
        <w:tc>
          <w:tcPr>
            <w:tcW w:type="dxa" w:w="1757"/>
          </w:tcPr>
          <w:p>
            <w:r>
              <w:rPr>
                <w:sz w:val="18"/>
              </w:rPr>
              <w:t>-</w:t>
            </w:r>
          </w:p>
        </w:tc>
      </w:tr>
      <w:tr>
        <w:tc>
          <w:tcPr>
            <w:tcW w:type="dxa" w:w="1757"/>
          </w:tcPr>
          <w:p>
            <w:r>
              <w:rPr>
                <w:sz w:val="18"/>
              </w:rPr>
              <w:t>호아꾸이(Hoa Khanh) 공단 WWTP</w:t>
            </w:r>
          </w:p>
        </w:tc>
        <w:tc>
          <w:tcPr>
            <w:tcW w:type="dxa" w:w="1757"/>
          </w:tcPr>
          <w:p>
            <w:r>
              <w:rPr>
                <w:sz w:val="18"/>
              </w:rPr>
              <w:t>30,000 m³/day</w:t>
            </w:r>
          </w:p>
        </w:tc>
        <w:tc>
          <w:tcPr>
            <w:tcW w:type="dxa" w:w="1757"/>
          </w:tcPr>
          <w:p>
            <w:r>
              <w:rPr>
                <w:sz w:val="18"/>
              </w:rPr>
              <w:t>-</w:t>
            </w:r>
          </w:p>
        </w:tc>
        <w:tc>
          <w:tcPr>
            <w:tcW w:type="dxa" w:w="1757"/>
            <w:shd w:val="clear" w:color="auto" w:fill="D1FAE5"/>
          </w:tcPr>
          <w:p>
            <w:r>
              <w:rPr>
                <w:sz w:val="18"/>
              </w:rPr>
              <w:t>🟢 운영중</w:t>
            </w:r>
          </w:p>
        </w:tc>
        <w:tc>
          <w:tcPr>
            <w:tcW w:type="dxa" w:w="1757"/>
          </w:tcPr>
          <w:p>
            <w:r>
              <w:rPr>
                <w:sz w:val="18"/>
              </w:rPr>
              <w:t>-</w:t>
            </w:r>
          </w:p>
        </w:tc>
      </w:tr>
    </w:tbl>
    <w:p/>
    <w:p>
      <w:pPr>
        <w:pStyle w:val="Heading3"/>
      </w:pPr>
      <w:r>
        <w:rPr>
          <w:color w:val="14B8A6"/>
        </w:rPr>
        <w:t>📰 관련 기사 (1건)</w:t>
      </w:r>
    </w:p>
    <w:p>
      <w:pPr>
        <w:ind w:left="288"/>
      </w:pPr>
      <w:r>
        <w:rPr>
          <w:b/>
          <w:color w:val="14B8A6"/>
          <w:sz w:val="20"/>
        </w:rPr>
        <w:t xml:space="preserve">[1] </w:t>
      </w:r>
      <w:r>
        <w:rPr>
          <w:b/>
          <w:sz w:val="20"/>
        </w:rPr>
        <w:t>Which contractors compete for the 370 billion VND construction package at the Da</w:t>
      </w:r>
    </w:p>
    <w:p>
      <w:pPr>
        <w:ind w:left="576"/>
      </w:pPr>
      <w:r>
        <w:rPr>
          <w:sz w:val="17"/>
        </w:rPr>
        <w:t>📅 2024-07-10  |  📰 Enviroment &amp; Urban</w:t>
      </w:r>
    </w:p>
    <w:p>
      <w:pPr>
        <w:ind w:left="576"/>
      </w:pPr>
      <w:r>
        <w:rPr>
          <w:color w:val="1D4ED8"/>
          <w:sz w:val="16"/>
        </w:rPr>
        <w:t>https://www.moitruongvadothi.vn/nhung-nha-thau-nao-canh-tranh-goi-xay-lap-370-ty</w:t>
      </w:r>
    </w:p>
    <w:p/>
    <w:p>
      <w:pPr>
        <w:pBdr>
          <w:bottom w:val="single" w:sz="6" w:space="1" w:color="E2E8F0"/>
        </w:pBdr>
      </w:pPr>
    </w:p>
    <w:p/>
    <w:p>
      <w:pPr>
        <w:pStyle w:val="Heading2"/>
      </w:pPr>
      <w:r>
        <w:rPr>
          <w:color w:val="14B8A6"/>
        </w:rPr>
        <w:t>📍 Dong Nai</w:t>
      </w:r>
    </w:p>
    <w:p>
      <w:pPr>
        <w:ind w:left="288"/>
      </w:pPr>
    </w:p>
    <w:p>
      <w:pPr>
        <w:ind w:left="432"/>
      </w:pPr>
      <w:r>
        <w:rPr>
          <w:b/>
          <w:color w:val="1D4ED8"/>
          <w:sz w:val="18"/>
        </w:rPr>
        <w:t xml:space="preserve">2030 KPI: </w:t>
      </w:r>
      <w:r>
        <w:rPr>
          <w:sz w:val="18"/>
        </w:rPr>
        <w:t>capacity_m3_day: 150,000</w:t>
      </w:r>
    </w:p>
    <w:p>
      <w:pPr>
        <w:pStyle w:val="Heading3"/>
      </w:pPr>
      <w:r>
        <w:rPr>
          <w:color w:val="14B8A6"/>
        </w:rPr>
        <w:t>주요 프로젝트</w:t>
      </w:r>
    </w:p>
    <w:tbl>
      <w:tblPr>
        <w:tblStyle w:val="TableGrid"/>
        <w:tblW w:type="auto" w:w="0"/>
        <w:tblLook w:firstColumn="1" w:firstRow="1" w:lastColumn="0" w:lastRow="0" w:noHBand="0" w:noVBand="1" w:val="04A0"/>
      </w:tblPr>
      <w:tblGrid>
        <w:gridCol w:w="1757"/>
        <w:gridCol w:w="1757"/>
        <w:gridCol w:w="1757"/>
        <w:gridCol w:w="1757"/>
        <w:gridCol w:w="1757"/>
      </w:tblGrid>
      <w:tr>
        <w:tc>
          <w:tcPr>
            <w:tcW w:type="dxa" w:w="1757"/>
            <w:shd w:val="clear" w:color="auto" w:fill="14B8A6"/>
          </w:tcPr>
          <w:p>
            <w:r>
              <w:rPr>
                <w:b/>
                <w:color w:val="FFFFFF"/>
                <w:sz w:val="18"/>
              </w:rPr>
              <w:t>프로젝트명</w:t>
            </w:r>
          </w:p>
        </w:tc>
        <w:tc>
          <w:tcPr>
            <w:tcW w:type="dxa" w:w="1757"/>
            <w:shd w:val="clear" w:color="auto" w:fill="14B8A6"/>
          </w:tcPr>
          <w:p>
            <w:r>
              <w:rPr>
                <w:b/>
                <w:color w:val="FFFFFF"/>
                <w:sz w:val="18"/>
              </w:rPr>
              <w:t>규모/용량</w:t>
            </w:r>
          </w:p>
        </w:tc>
        <w:tc>
          <w:tcPr>
            <w:tcW w:type="dxa" w:w="1757"/>
            <w:shd w:val="clear" w:color="auto" w:fill="14B8A6"/>
          </w:tcPr>
          <w:p>
            <w:r>
              <w:rPr>
                <w:b/>
                <w:color w:val="FFFFFF"/>
                <w:sz w:val="18"/>
              </w:rPr>
              <w:t>투자</w:t>
            </w:r>
          </w:p>
        </w:tc>
        <w:tc>
          <w:tcPr>
            <w:tcW w:type="dxa" w:w="1757"/>
            <w:shd w:val="clear" w:color="auto" w:fill="14B8A6"/>
          </w:tcPr>
          <w:p>
            <w:r>
              <w:rPr>
                <w:b/>
                <w:color w:val="FFFFFF"/>
                <w:sz w:val="18"/>
              </w:rPr>
              <w:t>현황</w:t>
            </w:r>
          </w:p>
        </w:tc>
        <w:tc>
          <w:tcPr>
            <w:tcW w:type="dxa" w:w="1757"/>
            <w:shd w:val="clear" w:color="auto" w:fill="14B8A6"/>
          </w:tcPr>
          <w:p>
            <w:r>
              <w:rPr>
                <w:b/>
                <w:color w:val="FFFFFF"/>
                <w:sz w:val="18"/>
              </w:rPr>
              <w:t>기사</w:t>
            </w:r>
          </w:p>
        </w:tc>
      </w:tr>
      <w:tr>
        <w:tc>
          <w:tcPr>
            <w:tcW w:type="dxa" w:w="1757"/>
          </w:tcPr>
          <w:p>
            <w:r>
              <w:rPr>
                <w:sz w:val="18"/>
              </w:rPr>
              <w:t>비엔호아(Bien Hoa) WWTP 2단계</w:t>
            </w:r>
          </w:p>
        </w:tc>
        <w:tc>
          <w:tcPr>
            <w:tcW w:type="dxa" w:w="1757"/>
          </w:tcPr>
          <w:p>
            <w:r>
              <w:rPr>
                <w:sz w:val="18"/>
              </w:rPr>
              <w:t>100,000 m³/day</w:t>
            </w:r>
          </w:p>
        </w:tc>
        <w:tc>
          <w:tcPr>
            <w:tcW w:type="dxa" w:w="1757"/>
          </w:tcPr>
          <w:p>
            <w:r>
              <w:rPr>
                <w:sz w:val="18"/>
              </w:rPr>
              <w:t>-</w:t>
            </w:r>
          </w:p>
        </w:tc>
        <w:tc>
          <w:tcPr>
            <w:tcW w:type="dxa" w:w="1757"/>
            <w:shd w:val="clear" w:color="auto" w:fill="F1F5F9"/>
          </w:tcPr>
          <w:p>
            <w:r>
              <w:rPr>
                <w:sz w:val="18"/>
              </w:rPr>
              <w:t>⚪ 계획</w:t>
            </w:r>
          </w:p>
        </w:tc>
        <w:tc>
          <w:tcPr>
            <w:tcW w:type="dxa" w:w="1757"/>
          </w:tcPr>
          <w:p>
            <w:r>
              <w:rPr>
                <w:sz w:val="18"/>
              </w:rPr>
              <w:t>-</w:t>
            </w:r>
          </w:p>
        </w:tc>
      </w:tr>
      <w:tr>
        <w:tc>
          <w:tcPr>
            <w:tcW w:type="dxa" w:w="1757"/>
          </w:tcPr>
          <w:p>
            <w:r>
              <w:rPr>
                <w:sz w:val="18"/>
              </w:rPr>
              <w:t>롱빈(Long Binh) 공단 폐수처리</w:t>
            </w:r>
          </w:p>
        </w:tc>
        <w:tc>
          <w:tcPr>
            <w:tcW w:type="dxa" w:w="1757"/>
          </w:tcPr>
          <w:p>
            <w:r>
              <w:rPr>
                <w:sz w:val="18"/>
              </w:rPr>
              <w:t>50,000 m³/day</w:t>
            </w:r>
          </w:p>
        </w:tc>
        <w:tc>
          <w:tcPr>
            <w:tcW w:type="dxa" w:w="1757"/>
          </w:tcPr>
          <w:p>
            <w:r>
              <w:rPr>
                <w:sz w:val="18"/>
              </w:rPr>
              <w:t>-</w:t>
            </w:r>
          </w:p>
        </w:tc>
        <w:tc>
          <w:tcPr>
            <w:tcW w:type="dxa" w:w="1757"/>
            <w:shd w:val="clear" w:color="auto" w:fill="D1FAE5"/>
          </w:tcPr>
          <w:p>
            <w:r>
              <w:rPr>
                <w:sz w:val="18"/>
              </w:rPr>
              <w:t>🟢 운영중</w:t>
            </w:r>
          </w:p>
        </w:tc>
        <w:tc>
          <w:tcPr>
            <w:tcW w:type="dxa" w:w="1757"/>
          </w:tcPr>
          <w:p>
            <w:r>
              <w:rPr>
                <w:sz w:val="18"/>
              </w:rPr>
              <w:t>-</w:t>
            </w:r>
          </w:p>
        </w:tc>
      </w:tr>
    </w:tbl>
    <w:p/>
    <w:p>
      <w:pPr>
        <w:pStyle w:val="Heading3"/>
      </w:pPr>
      <w:r>
        <w:rPr>
          <w:color w:val="14B8A6"/>
        </w:rPr>
        <w:t>📰 관련 기사 (2건)</w:t>
      </w:r>
    </w:p>
    <w:p>
      <w:pPr>
        <w:ind w:left="288"/>
      </w:pPr>
      <w:r>
        <w:rPr>
          <w:b/>
          <w:color w:val="14B8A6"/>
          <w:sz w:val="20"/>
        </w:rPr>
        <w:t xml:space="preserve">[1] </w:t>
      </w:r>
      <w:r>
        <w:rPr>
          <w:b/>
          <w:sz w:val="20"/>
        </w:rPr>
        <w:t>Khang Nam Group proposes to build 3 wastewater treatment projects in Dong Nai</w:t>
      </w:r>
    </w:p>
    <w:p>
      <w:pPr>
        <w:ind w:left="576"/>
      </w:pPr>
      <w:r>
        <w:rPr>
          <w:sz w:val="17"/>
        </w:rPr>
        <w:t>📅 2024-11-06  |  📰 Dong Nai News</w:t>
      </w:r>
    </w:p>
    <w:p>
      <w:pPr>
        <w:ind w:left="576"/>
      </w:pPr>
      <w:r>
        <w:rPr>
          <w:color w:val="1D4ED8"/>
          <w:sz w:val="16"/>
        </w:rPr>
        <w:t>https://baodongnai.com.vn/tin-moi/202411/khang-nam-group-de-xuat-lam-3-du-an-xu-</w:t>
      </w:r>
    </w:p>
    <w:p/>
    <w:p>
      <w:pPr>
        <w:ind w:left="288"/>
      </w:pPr>
      <w:r>
        <w:rPr>
          <w:b/>
          <w:color w:val="14B8A6"/>
          <w:sz w:val="20"/>
        </w:rPr>
        <w:t xml:space="preserve">[2] </w:t>
      </w:r>
      <w:r>
        <w:rPr>
          <w:b/>
          <w:sz w:val="20"/>
        </w:rPr>
        <w:t>For many years there has been no urban wastewater treatment project</w:t>
      </w:r>
    </w:p>
    <w:p>
      <w:pPr>
        <w:ind w:left="576"/>
      </w:pPr>
      <w:r>
        <w:rPr>
          <w:sz w:val="17"/>
        </w:rPr>
        <w:t>📅 2024-08-01  |  📰 Dong Nai News</w:t>
      </w:r>
    </w:p>
    <w:p>
      <w:pPr>
        <w:ind w:left="576"/>
      </w:pPr>
      <w:r>
        <w:rPr>
          <w:color w:val="1D4ED8"/>
          <w:sz w:val="16"/>
        </w:rPr>
        <w:t>https://baodongnai.com.vn/kinh-te/202407/nhieu-nam-khong-co-du-an-xu-ly-nuoc-tha</w:t>
      </w:r>
    </w:p>
    <w:p/>
    <w:p>
      <w:pPr>
        <w:pBdr>
          <w:bottom w:val="single" w:sz="6" w:space="1" w:color="E2E8F0"/>
        </w:pBdr>
      </w:pPr>
    </w:p>
    <w:p/>
    <w:p>
      <w:pPr>
        <w:pStyle w:val="Heading2"/>
      </w:pPr>
      <w:r>
        <w:rPr>
          <w:color w:val="14B8A6"/>
        </w:rPr>
        <w:t>📍 Binh Duong</w:t>
      </w:r>
    </w:p>
    <w:p>
      <w:pPr>
        <w:ind w:left="288"/>
      </w:pPr>
    </w:p>
    <w:p>
      <w:pPr>
        <w:ind w:left="432"/>
      </w:pPr>
      <w:r>
        <w:rPr>
          <w:b/>
          <w:color w:val="1D4ED8"/>
          <w:sz w:val="18"/>
        </w:rPr>
        <w:t xml:space="preserve">2030 KPI: </w:t>
      </w:r>
      <w:r>
        <w:rPr>
          <w:sz w:val="18"/>
        </w:rPr>
        <w:t>capacity_m3_day: 200,000</w:t>
      </w:r>
    </w:p>
    <w:p>
      <w:pPr>
        <w:pStyle w:val="Heading3"/>
      </w:pPr>
      <w:r>
        <w:rPr>
          <w:color w:val="14B8A6"/>
        </w:rPr>
        <w:t>주요 프로젝트</w:t>
      </w:r>
    </w:p>
    <w:tbl>
      <w:tblPr>
        <w:tblStyle w:val="TableGrid"/>
        <w:tblW w:type="auto" w:w="0"/>
        <w:tblLook w:firstColumn="1" w:firstRow="1" w:lastColumn="0" w:lastRow="0" w:noHBand="0" w:noVBand="1" w:val="04A0"/>
      </w:tblPr>
      <w:tblGrid>
        <w:gridCol w:w="1757"/>
        <w:gridCol w:w="1757"/>
        <w:gridCol w:w="1757"/>
        <w:gridCol w:w="1757"/>
        <w:gridCol w:w="1757"/>
      </w:tblGrid>
      <w:tr>
        <w:tc>
          <w:tcPr>
            <w:tcW w:type="dxa" w:w="1757"/>
            <w:shd w:val="clear" w:color="auto" w:fill="14B8A6"/>
          </w:tcPr>
          <w:p>
            <w:r>
              <w:rPr>
                <w:b/>
                <w:color w:val="FFFFFF"/>
                <w:sz w:val="18"/>
              </w:rPr>
              <w:t>프로젝트명</w:t>
            </w:r>
          </w:p>
        </w:tc>
        <w:tc>
          <w:tcPr>
            <w:tcW w:type="dxa" w:w="1757"/>
            <w:shd w:val="clear" w:color="auto" w:fill="14B8A6"/>
          </w:tcPr>
          <w:p>
            <w:r>
              <w:rPr>
                <w:b/>
                <w:color w:val="FFFFFF"/>
                <w:sz w:val="18"/>
              </w:rPr>
              <w:t>규모/용량</w:t>
            </w:r>
          </w:p>
        </w:tc>
        <w:tc>
          <w:tcPr>
            <w:tcW w:type="dxa" w:w="1757"/>
            <w:shd w:val="clear" w:color="auto" w:fill="14B8A6"/>
          </w:tcPr>
          <w:p>
            <w:r>
              <w:rPr>
                <w:b/>
                <w:color w:val="FFFFFF"/>
                <w:sz w:val="18"/>
              </w:rPr>
              <w:t>투자</w:t>
            </w:r>
          </w:p>
        </w:tc>
        <w:tc>
          <w:tcPr>
            <w:tcW w:type="dxa" w:w="1757"/>
            <w:shd w:val="clear" w:color="auto" w:fill="14B8A6"/>
          </w:tcPr>
          <w:p>
            <w:r>
              <w:rPr>
                <w:b/>
                <w:color w:val="FFFFFF"/>
                <w:sz w:val="18"/>
              </w:rPr>
              <w:t>현황</w:t>
            </w:r>
          </w:p>
        </w:tc>
        <w:tc>
          <w:tcPr>
            <w:tcW w:type="dxa" w:w="1757"/>
            <w:shd w:val="clear" w:color="auto" w:fill="14B8A6"/>
          </w:tcPr>
          <w:p>
            <w:r>
              <w:rPr>
                <w:b/>
                <w:color w:val="FFFFFF"/>
                <w:sz w:val="18"/>
              </w:rPr>
              <w:t>기사</w:t>
            </w:r>
          </w:p>
        </w:tc>
      </w:tr>
      <w:tr>
        <w:tc>
          <w:tcPr>
            <w:tcW w:type="dxa" w:w="1757"/>
          </w:tcPr>
          <w:p>
            <w:r>
              <w:rPr>
                <w:sz w:val="18"/>
              </w:rPr>
              <w:t>DI An WWTP</w:t>
            </w:r>
          </w:p>
        </w:tc>
        <w:tc>
          <w:tcPr>
            <w:tcW w:type="dxa" w:w="1757"/>
          </w:tcPr>
          <w:p>
            <w:r>
              <w:rPr>
                <w:sz w:val="18"/>
              </w:rPr>
              <w:t>100,000 m³/day</w:t>
            </w:r>
          </w:p>
        </w:tc>
        <w:tc>
          <w:tcPr>
            <w:tcW w:type="dxa" w:w="1757"/>
          </w:tcPr>
          <w:p>
            <w:r>
              <w:rPr>
                <w:sz w:val="18"/>
              </w:rPr>
              <w:t>-</w:t>
            </w:r>
          </w:p>
        </w:tc>
        <w:tc>
          <w:tcPr>
            <w:tcW w:type="dxa" w:w="1757"/>
            <w:shd w:val="clear" w:color="auto" w:fill="D1FAE5"/>
          </w:tcPr>
          <w:p>
            <w:r>
              <w:rPr>
                <w:sz w:val="18"/>
              </w:rPr>
              <w:t>🟢 운영중</w:t>
            </w:r>
          </w:p>
        </w:tc>
        <w:tc>
          <w:tcPr>
            <w:tcW w:type="dxa" w:w="1757"/>
          </w:tcPr>
          <w:p>
            <w:r>
              <w:rPr>
                <w:sz w:val="18"/>
              </w:rPr>
              <w:t>-</w:t>
            </w:r>
          </w:p>
        </w:tc>
      </w:tr>
      <w:tr>
        <w:tc>
          <w:tcPr>
            <w:tcW w:type="dxa" w:w="1757"/>
          </w:tcPr>
          <w:p>
            <w:r>
              <w:rPr>
                <w:sz w:val="18"/>
              </w:rPr>
              <w:t>Thu Dau Mot WWTP 확장</w:t>
            </w:r>
          </w:p>
        </w:tc>
        <w:tc>
          <w:tcPr>
            <w:tcW w:type="dxa" w:w="1757"/>
          </w:tcPr>
          <w:p>
            <w:r>
              <w:rPr>
                <w:sz w:val="18"/>
              </w:rPr>
              <w:t>100,000 m³/day</w:t>
            </w:r>
          </w:p>
        </w:tc>
        <w:tc>
          <w:tcPr>
            <w:tcW w:type="dxa" w:w="1757"/>
          </w:tcPr>
          <w:p>
            <w:r>
              <w:rPr>
                <w:sz w:val="18"/>
              </w:rPr>
              <w:t>-</w:t>
            </w:r>
          </w:p>
        </w:tc>
        <w:tc>
          <w:tcPr>
            <w:tcW w:type="dxa" w:w="1757"/>
            <w:shd w:val="clear" w:color="auto" w:fill="F1F5F9"/>
          </w:tcPr>
          <w:p>
            <w:r>
              <w:rPr>
                <w:sz w:val="18"/>
              </w:rPr>
              <w:t>⚪ 계획</w:t>
            </w:r>
          </w:p>
        </w:tc>
        <w:tc>
          <w:tcPr>
            <w:tcW w:type="dxa" w:w="1757"/>
          </w:tcPr>
          <w:p>
            <w:r>
              <w:rPr>
                <w:sz w:val="18"/>
              </w:rPr>
              <w:t>-</w:t>
            </w:r>
          </w:p>
        </w:tc>
      </w:tr>
    </w:tbl>
    <w:p/>
    <w:p>
      <w:pPr>
        <w:pStyle w:val="Heading3"/>
      </w:pPr>
      <w:r>
        <w:rPr>
          <w:color w:val="14B8A6"/>
        </w:rPr>
        <w:t>📰 관련 기사 (1건)</w:t>
      </w:r>
    </w:p>
    <w:p>
      <w:pPr>
        <w:ind w:left="288"/>
      </w:pPr>
      <w:r>
        <w:rPr>
          <w:b/>
          <w:color w:val="14B8A6"/>
          <w:sz w:val="20"/>
        </w:rPr>
        <w:t xml:space="preserve">[1] </w:t>
      </w:r>
      <w:r>
        <w:rPr>
          <w:b/>
          <w:sz w:val="20"/>
        </w:rPr>
        <w:t>Urgently complete procedures to submit to the Government for approval the Ben Ca</w:t>
      </w:r>
    </w:p>
    <w:p>
      <w:pPr>
        <w:ind w:left="576"/>
      </w:pPr>
      <w:r>
        <w:rPr>
          <w:sz w:val="17"/>
        </w:rPr>
        <w:t>📅 2024-06-24  |  📰 Binh Duong news</w:t>
      </w:r>
    </w:p>
    <w:p>
      <w:pPr>
        <w:ind w:left="576"/>
      </w:pPr>
      <w:r>
        <w:rPr>
          <w:color w:val="1D4ED8"/>
          <w:sz w:val="16"/>
        </w:rPr>
        <w:t>https://baobinhduong.vn/khan-truong-hoan-thien-thu-tuc-trinh-chinh-phu-phe-duyet</w:t>
      </w:r>
    </w:p>
    <w:p/>
    <w:p>
      <w:pPr>
        <w:pBdr>
          <w:bottom w:val="single" w:sz="6" w:space="1" w:color="E2E8F0"/>
        </w:pBdr>
      </w:pPr>
    </w:p>
    <w:p/>
    <w:p>
      <w:pPr>
        <w:pStyle w:val="Heading2"/>
      </w:pPr>
      <w:r>
        <w:rPr>
          <w:color w:val="14B8A6"/>
        </w:rPr>
        <w:t>📍 Hai Phong</w:t>
      </w:r>
    </w:p>
    <w:p>
      <w:pPr>
        <w:ind w:left="288"/>
      </w:pPr>
    </w:p>
    <w:p>
      <w:pPr>
        <w:ind w:left="432"/>
      </w:pPr>
      <w:r>
        <w:rPr>
          <w:b/>
          <w:color w:val="1D4ED8"/>
          <w:sz w:val="18"/>
        </w:rPr>
        <w:t xml:space="preserve">2030 KPI: </w:t>
      </w:r>
      <w:r>
        <w:rPr>
          <w:sz w:val="18"/>
        </w:rPr>
        <w:t>capacity_m3_day: 150,000</w:t>
      </w:r>
    </w:p>
    <w:p>
      <w:pPr>
        <w:pStyle w:val="Heading3"/>
      </w:pPr>
      <w:r>
        <w:rPr>
          <w:color w:val="14B8A6"/>
        </w:rPr>
        <w:t>주요 프로젝트</w:t>
      </w:r>
    </w:p>
    <w:tbl>
      <w:tblPr>
        <w:tblStyle w:val="TableGrid"/>
        <w:tblW w:type="auto" w:w="0"/>
        <w:tblLook w:firstColumn="1" w:firstRow="1" w:lastColumn="0" w:lastRow="0" w:noHBand="0" w:noVBand="1" w:val="04A0"/>
      </w:tblPr>
      <w:tblGrid>
        <w:gridCol w:w="1757"/>
        <w:gridCol w:w="1757"/>
        <w:gridCol w:w="1757"/>
        <w:gridCol w:w="1757"/>
        <w:gridCol w:w="1757"/>
      </w:tblGrid>
      <w:tr>
        <w:tc>
          <w:tcPr>
            <w:tcW w:type="dxa" w:w="1757"/>
            <w:shd w:val="clear" w:color="auto" w:fill="14B8A6"/>
          </w:tcPr>
          <w:p>
            <w:r>
              <w:rPr>
                <w:b/>
                <w:color w:val="FFFFFF"/>
                <w:sz w:val="18"/>
              </w:rPr>
              <w:t>프로젝트명</w:t>
            </w:r>
          </w:p>
        </w:tc>
        <w:tc>
          <w:tcPr>
            <w:tcW w:type="dxa" w:w="1757"/>
            <w:shd w:val="clear" w:color="auto" w:fill="14B8A6"/>
          </w:tcPr>
          <w:p>
            <w:r>
              <w:rPr>
                <w:b/>
                <w:color w:val="FFFFFF"/>
                <w:sz w:val="18"/>
              </w:rPr>
              <w:t>규모/용량</w:t>
            </w:r>
          </w:p>
        </w:tc>
        <w:tc>
          <w:tcPr>
            <w:tcW w:type="dxa" w:w="1757"/>
            <w:shd w:val="clear" w:color="auto" w:fill="14B8A6"/>
          </w:tcPr>
          <w:p>
            <w:r>
              <w:rPr>
                <w:b/>
                <w:color w:val="FFFFFF"/>
                <w:sz w:val="18"/>
              </w:rPr>
              <w:t>투자</w:t>
            </w:r>
          </w:p>
        </w:tc>
        <w:tc>
          <w:tcPr>
            <w:tcW w:type="dxa" w:w="1757"/>
            <w:shd w:val="clear" w:color="auto" w:fill="14B8A6"/>
          </w:tcPr>
          <w:p>
            <w:r>
              <w:rPr>
                <w:b/>
                <w:color w:val="FFFFFF"/>
                <w:sz w:val="18"/>
              </w:rPr>
              <w:t>현황</w:t>
            </w:r>
          </w:p>
        </w:tc>
        <w:tc>
          <w:tcPr>
            <w:tcW w:type="dxa" w:w="1757"/>
            <w:shd w:val="clear" w:color="auto" w:fill="14B8A6"/>
          </w:tcPr>
          <w:p>
            <w:r>
              <w:rPr>
                <w:b/>
                <w:color w:val="FFFFFF"/>
                <w:sz w:val="18"/>
              </w:rPr>
              <w:t>기사</w:t>
            </w:r>
          </w:p>
        </w:tc>
      </w:tr>
      <w:tr>
        <w:tc>
          <w:tcPr>
            <w:tcW w:type="dxa" w:w="1757"/>
          </w:tcPr>
          <w:p>
            <w:r>
              <w:rPr>
                <w:sz w:val="18"/>
              </w:rPr>
              <w:t>하이퐁 중앙 WWTP</w:t>
            </w:r>
          </w:p>
        </w:tc>
        <w:tc>
          <w:tcPr>
            <w:tcW w:type="dxa" w:w="1757"/>
          </w:tcPr>
          <w:p>
            <w:r>
              <w:rPr>
                <w:sz w:val="18"/>
              </w:rPr>
              <w:t>100,000 m³/day</w:t>
            </w:r>
          </w:p>
        </w:tc>
        <w:tc>
          <w:tcPr>
            <w:tcW w:type="dxa" w:w="1757"/>
          </w:tcPr>
          <w:p>
            <w:r>
              <w:rPr>
                <w:sz w:val="18"/>
              </w:rPr>
              <w:t>JICA</w:t>
            </w:r>
          </w:p>
        </w:tc>
        <w:tc>
          <w:tcPr>
            <w:tcW w:type="dxa" w:w="1757"/>
            <w:shd w:val="clear" w:color="auto" w:fill="FEF9C3"/>
          </w:tcPr>
          <w:p>
            <w:r>
              <w:rPr>
                <w:sz w:val="18"/>
              </w:rPr>
              <w:t>🟡 건설중</w:t>
            </w:r>
          </w:p>
        </w:tc>
        <w:tc>
          <w:tcPr>
            <w:tcW w:type="dxa" w:w="1757"/>
          </w:tcPr>
          <w:p>
            <w:r>
              <w:rPr>
                <w:sz w:val="18"/>
              </w:rPr>
              <w:t>-</w:t>
            </w:r>
          </w:p>
        </w:tc>
      </w:tr>
    </w:tbl>
    <w:p/>
    <w:p>
      <w:pPr>
        <w:pStyle w:val="Heading3"/>
      </w:pPr>
      <w:r>
        <w:rPr>
          <w:color w:val="14B8A6"/>
        </w:rPr>
        <w:t>📰 관련 기사 (3건)</w:t>
      </w:r>
    </w:p>
    <w:p>
      <w:pPr>
        <w:ind w:left="288"/>
      </w:pPr>
      <w:r>
        <w:rPr>
          <w:b/>
          <w:color w:val="14B8A6"/>
          <w:sz w:val="20"/>
        </w:rPr>
        <w:t xml:space="preserve">[1] </w:t>
      </w:r>
      <w:r>
        <w:rPr>
          <w:b/>
          <w:sz w:val="20"/>
        </w:rPr>
        <w:t>Industrial wastewater reuse pilot launched under ACE-Biz project</w:t>
      </w:r>
    </w:p>
    <w:p>
      <w:pPr>
        <w:ind w:left="576"/>
      </w:pPr>
      <w:r>
        <w:rPr>
          <w:sz w:val="17"/>
        </w:rPr>
        <w:t>📅 2025-11-20  |  📰 vneconomy.vn</w:t>
      </w:r>
    </w:p>
    <w:p>
      <w:pPr>
        <w:ind w:left="576"/>
      </w:pPr>
      <w:r>
        <w:rPr>
          <w:sz w:val="19"/>
        </w:rPr>
        <w:t xml:space="preserve">🇺🇸 </w:t>
      </w:r>
      <w:r>
        <w:rPr>
          <w:sz w:val="19"/>
        </w:rPr>
        <w:t>UNDP launches wastewater reuse pilot at DEEP C Haiphong 2 Industrial Zone using Nanofiltration and RO technology. Output water meets standards for cooling systems and solar panel washing.</w:t>
      </w:r>
    </w:p>
    <w:p>
      <w:pPr>
        <w:ind w:left="576"/>
      </w:pPr>
      <w:r>
        <w:rPr>
          <w:color w:val="1D4ED8"/>
          <w:sz w:val="16"/>
        </w:rPr>
        <w:t>https://en.vneconomy.vn/pilot-project-on-reusing-industrial-wastewater-launched.</w:t>
      </w:r>
    </w:p>
    <w:p/>
    <w:p>
      <w:pPr>
        <w:ind w:left="288"/>
      </w:pPr>
      <w:r>
        <w:rPr>
          <w:b/>
          <w:color w:val="14B8A6"/>
          <w:sz w:val="20"/>
        </w:rPr>
        <w:t xml:space="preserve">[2] </w:t>
      </w:r>
      <w:r>
        <w:rPr>
          <w:b/>
          <w:sz w:val="20"/>
        </w:rPr>
        <w:t>UNDP launches pilot industrial wastewater reuse project at DEEP C Industrial Zon</w:t>
      </w:r>
    </w:p>
    <w:p>
      <w:pPr>
        <w:ind w:left="576"/>
      </w:pPr>
      <w:r>
        <w:rPr>
          <w:sz w:val="17"/>
        </w:rPr>
        <w:t>📅 2025-11-18  |  📰 undp.org</w:t>
      </w:r>
    </w:p>
    <w:p>
      <w:pPr>
        <w:ind w:left="576"/>
      </w:pPr>
      <w:r>
        <w:rPr>
          <w:sz w:val="19"/>
        </w:rPr>
        <w:t xml:space="preserve">🇺🇸 </w:t>
      </w:r>
      <w:r>
        <w:rPr>
          <w:sz w:val="19"/>
        </w:rPr>
        <w:t>UNDP Vietnam, Embassy of Netherlands, and DEEP C Industrial Zones launch pilot project on industrial wastewater reuse. Applies Nano membrane and RO technology with 1m3/hour capacity, targeting scale-u</w:t>
      </w:r>
    </w:p>
    <w:p>
      <w:pPr>
        <w:ind w:left="576"/>
      </w:pPr>
      <w:r>
        <w:rPr>
          <w:color w:val="1D4ED8"/>
          <w:sz w:val="16"/>
        </w:rPr>
        <w:t>https://www.undp.org/vietnam/press-releases/launching-pilot-project-industrial-w</w:t>
      </w:r>
    </w:p>
    <w:p/>
    <w:p>
      <w:pPr>
        <w:ind w:left="288"/>
      </w:pPr>
      <w:r>
        <w:rPr>
          <w:b/>
          <w:color w:val="14B8A6"/>
          <w:sz w:val="20"/>
        </w:rPr>
        <w:t xml:space="preserve">[3] </w:t>
      </w:r>
      <w:r>
        <w:rPr>
          <w:b/>
          <w:sz w:val="20"/>
        </w:rPr>
        <w:t>Inauguration of wastewater treatment plant at Cat Ba Amatina project</w:t>
      </w:r>
    </w:p>
    <w:p>
      <w:pPr>
        <w:ind w:left="576"/>
      </w:pPr>
      <w:r>
        <w:rPr>
          <w:sz w:val="17"/>
        </w:rPr>
        <w:t>📅 2024-11-26  |  📰 Investment news</w:t>
      </w:r>
    </w:p>
    <w:p>
      <w:pPr>
        <w:ind w:left="576"/>
      </w:pPr>
      <w:r>
        <w:rPr>
          <w:color w:val="1D4ED8"/>
          <w:sz w:val="16"/>
        </w:rPr>
        <w:t>https://baodautu.vn/khanh-thanh-nha-may-xu-ly-nuoc-thai-tai-du-an-cat-ba-amatina</w:t>
      </w:r>
    </w:p>
    <w:p/>
    <w:p>
      <w:pPr>
        <w:pBdr>
          <w:bottom w:val="single" w:sz="6" w:space="1" w:color="E2E8F0"/>
        </w:pBdr>
      </w:pPr>
    </w:p>
    <w:p/>
    <w:p>
      <w:pPr>
        <w:pStyle w:val="Heading2"/>
      </w:pPr>
      <w:r>
        <w:rPr>
          <w:color w:val="14B8A6"/>
        </w:rPr>
        <w:t>📍 Can Tho</w:t>
      </w:r>
    </w:p>
    <w:p>
      <w:pPr>
        <w:ind w:left="288"/>
      </w:pPr>
    </w:p>
    <w:p>
      <w:pPr>
        <w:ind w:left="432"/>
      </w:pPr>
      <w:r>
        <w:rPr>
          <w:b/>
          <w:color w:val="1D4ED8"/>
          <w:sz w:val="18"/>
        </w:rPr>
        <w:t xml:space="preserve">2030 KPI: </w:t>
      </w:r>
      <w:r>
        <w:rPr>
          <w:sz w:val="18"/>
        </w:rPr>
        <w:t>capacity_m3_day: 100,000</w:t>
      </w:r>
    </w:p>
    <w:p>
      <w:pPr>
        <w:pStyle w:val="Heading3"/>
      </w:pPr>
      <w:r>
        <w:rPr>
          <w:color w:val="14B8A6"/>
        </w:rPr>
        <w:t>주요 프로젝트</w:t>
      </w:r>
    </w:p>
    <w:tbl>
      <w:tblPr>
        <w:tblStyle w:val="TableGrid"/>
        <w:tblW w:type="auto" w:w="0"/>
        <w:tblLook w:firstColumn="1" w:firstRow="1" w:lastColumn="0" w:lastRow="0" w:noHBand="0" w:noVBand="1" w:val="04A0"/>
      </w:tblPr>
      <w:tblGrid>
        <w:gridCol w:w="1757"/>
        <w:gridCol w:w="1757"/>
        <w:gridCol w:w="1757"/>
        <w:gridCol w:w="1757"/>
        <w:gridCol w:w="1757"/>
      </w:tblGrid>
      <w:tr>
        <w:tc>
          <w:tcPr>
            <w:tcW w:type="dxa" w:w="1757"/>
            <w:shd w:val="clear" w:color="auto" w:fill="14B8A6"/>
          </w:tcPr>
          <w:p>
            <w:r>
              <w:rPr>
                <w:b/>
                <w:color w:val="FFFFFF"/>
                <w:sz w:val="18"/>
              </w:rPr>
              <w:t>프로젝트명</w:t>
            </w:r>
          </w:p>
        </w:tc>
        <w:tc>
          <w:tcPr>
            <w:tcW w:type="dxa" w:w="1757"/>
            <w:shd w:val="clear" w:color="auto" w:fill="14B8A6"/>
          </w:tcPr>
          <w:p>
            <w:r>
              <w:rPr>
                <w:b/>
                <w:color w:val="FFFFFF"/>
                <w:sz w:val="18"/>
              </w:rPr>
              <w:t>규모/용량</w:t>
            </w:r>
          </w:p>
        </w:tc>
        <w:tc>
          <w:tcPr>
            <w:tcW w:type="dxa" w:w="1757"/>
            <w:shd w:val="clear" w:color="auto" w:fill="14B8A6"/>
          </w:tcPr>
          <w:p>
            <w:r>
              <w:rPr>
                <w:b/>
                <w:color w:val="FFFFFF"/>
                <w:sz w:val="18"/>
              </w:rPr>
              <w:t>투자</w:t>
            </w:r>
          </w:p>
        </w:tc>
        <w:tc>
          <w:tcPr>
            <w:tcW w:type="dxa" w:w="1757"/>
            <w:shd w:val="clear" w:color="auto" w:fill="14B8A6"/>
          </w:tcPr>
          <w:p>
            <w:r>
              <w:rPr>
                <w:b/>
                <w:color w:val="FFFFFF"/>
                <w:sz w:val="18"/>
              </w:rPr>
              <w:t>현황</w:t>
            </w:r>
          </w:p>
        </w:tc>
        <w:tc>
          <w:tcPr>
            <w:tcW w:type="dxa" w:w="1757"/>
            <w:shd w:val="clear" w:color="auto" w:fill="14B8A6"/>
          </w:tcPr>
          <w:p>
            <w:r>
              <w:rPr>
                <w:b/>
                <w:color w:val="FFFFFF"/>
                <w:sz w:val="18"/>
              </w:rPr>
              <w:t>기사</w:t>
            </w:r>
          </w:p>
        </w:tc>
      </w:tr>
      <w:tr>
        <w:tc>
          <w:tcPr>
            <w:tcW w:type="dxa" w:w="1757"/>
          </w:tcPr>
          <w:p>
            <w:r>
              <w:rPr>
                <w:sz w:val="18"/>
              </w:rPr>
              <w:t>껀터 광역 WWTP 신설</w:t>
            </w:r>
          </w:p>
        </w:tc>
        <w:tc>
          <w:tcPr>
            <w:tcW w:type="dxa" w:w="1757"/>
          </w:tcPr>
          <w:p>
            <w:r>
              <w:rPr>
                <w:sz w:val="18"/>
              </w:rPr>
              <w:t>80,000 m³/day</w:t>
            </w:r>
          </w:p>
        </w:tc>
        <w:tc>
          <w:tcPr>
            <w:tcW w:type="dxa" w:w="1757"/>
          </w:tcPr>
          <w:p>
            <w:r>
              <w:rPr>
                <w:sz w:val="18"/>
              </w:rPr>
              <w:t>ADB</w:t>
            </w:r>
          </w:p>
        </w:tc>
        <w:tc>
          <w:tcPr>
            <w:tcW w:type="dxa" w:w="1757"/>
            <w:shd w:val="clear" w:color="auto" w:fill="F1F5F9"/>
          </w:tcPr>
          <w:p>
            <w:r>
              <w:rPr>
                <w:sz w:val="18"/>
              </w:rPr>
              <w:t>⚪ 계획</w:t>
            </w:r>
          </w:p>
        </w:tc>
        <w:tc>
          <w:tcPr>
            <w:tcW w:type="dxa" w:w="1757"/>
          </w:tcPr>
          <w:p>
            <w:r>
              <w:rPr>
                <w:sz w:val="18"/>
              </w:rPr>
              <w:t>-</w:t>
            </w:r>
          </w:p>
        </w:tc>
      </w:tr>
    </w:tbl>
    <w:p/>
    <w:p>
      <w:pPr>
        <w:pStyle w:val="Heading3"/>
      </w:pPr>
      <w:r>
        <w:rPr>
          <w:color w:val="14B8A6"/>
        </w:rPr>
        <w:t>📰 관련 기사 (1건)</w:t>
      </w:r>
    </w:p>
    <w:p>
      <w:pPr>
        <w:ind w:left="288"/>
      </w:pPr>
      <w:r>
        <w:rPr>
          <w:b/>
          <w:color w:val="14B8A6"/>
          <w:sz w:val="20"/>
        </w:rPr>
        <w:t xml:space="preserve">[1] </w:t>
      </w:r>
      <w:r>
        <w:rPr>
          <w:b/>
          <w:sz w:val="20"/>
        </w:rPr>
        <w:t>French firm explores investment opportunities in wastewater treatment in Can Tho</w:t>
      </w:r>
    </w:p>
    <w:p>
      <w:pPr>
        <w:ind w:left="576"/>
      </w:pPr>
      <w:r>
        <w:rPr>
          <w:sz w:val="17"/>
        </w:rPr>
        <w:t>📅 2024-08-20  |  📰 Vietnam Plus</w:t>
      </w:r>
    </w:p>
    <w:p>
      <w:pPr>
        <w:ind w:left="576"/>
      </w:pPr>
      <w:r>
        <w:rPr>
          <w:color w:val="1D4ED8"/>
          <w:sz w:val="16"/>
        </w:rPr>
        <w:t>https://en.vietnamplus.vn/french-firm-explores-investment-opportunities-in-waste</w:t>
      </w:r>
    </w:p>
    <w:p/>
    <w:p>
      <w:pPr>
        <w:pBdr>
          <w:bottom w:val="single" w:sz="6" w:space="1" w:color="E2E8F0"/>
        </w:pBdr>
      </w:pPr>
    </w:p>
    <w:p/>
    <w:p>
      <w:pPr>
        <w:pStyle w:val="Heading2"/>
      </w:pPr>
      <w:r>
        <w:rPr>
          <w:color w:val="14B8A6"/>
        </w:rPr>
        <w:t>📍 Ba Ria-Vung Tau</w:t>
      </w:r>
    </w:p>
    <w:p>
      <w:pPr>
        <w:pStyle w:val="Heading3"/>
      </w:pPr>
      <w:r>
        <w:rPr>
          <w:color w:val="14B8A6"/>
        </w:rPr>
        <w:t>주요 프로젝트</w:t>
      </w:r>
    </w:p>
    <w:tbl>
      <w:tblPr>
        <w:tblStyle w:val="TableGrid"/>
        <w:tblW w:type="auto" w:w="0"/>
        <w:tblLook w:firstColumn="1" w:firstRow="1" w:lastColumn="0" w:lastRow="0" w:noHBand="0" w:noVBand="1" w:val="04A0"/>
      </w:tblPr>
      <w:tblGrid>
        <w:gridCol w:w="1757"/>
        <w:gridCol w:w="1757"/>
        <w:gridCol w:w="1757"/>
        <w:gridCol w:w="1757"/>
        <w:gridCol w:w="1757"/>
      </w:tblGrid>
      <w:tr>
        <w:tc>
          <w:tcPr>
            <w:tcW w:type="dxa" w:w="1757"/>
            <w:shd w:val="clear" w:color="auto" w:fill="14B8A6"/>
          </w:tcPr>
          <w:p>
            <w:r>
              <w:rPr>
                <w:b/>
                <w:color w:val="FFFFFF"/>
                <w:sz w:val="18"/>
              </w:rPr>
              <w:t>프로젝트명</w:t>
            </w:r>
          </w:p>
        </w:tc>
        <w:tc>
          <w:tcPr>
            <w:tcW w:type="dxa" w:w="1757"/>
            <w:shd w:val="clear" w:color="auto" w:fill="14B8A6"/>
          </w:tcPr>
          <w:p>
            <w:r>
              <w:rPr>
                <w:b/>
                <w:color w:val="FFFFFF"/>
                <w:sz w:val="18"/>
              </w:rPr>
              <w:t>규모/용량</w:t>
            </w:r>
          </w:p>
        </w:tc>
        <w:tc>
          <w:tcPr>
            <w:tcW w:type="dxa" w:w="1757"/>
            <w:shd w:val="clear" w:color="auto" w:fill="14B8A6"/>
          </w:tcPr>
          <w:p>
            <w:r>
              <w:rPr>
                <w:b/>
                <w:color w:val="FFFFFF"/>
                <w:sz w:val="18"/>
              </w:rPr>
              <w:t>투자</w:t>
            </w:r>
          </w:p>
        </w:tc>
        <w:tc>
          <w:tcPr>
            <w:tcW w:type="dxa" w:w="1757"/>
            <w:shd w:val="clear" w:color="auto" w:fill="14B8A6"/>
          </w:tcPr>
          <w:p>
            <w:r>
              <w:rPr>
                <w:b/>
                <w:color w:val="FFFFFF"/>
                <w:sz w:val="18"/>
              </w:rPr>
              <w:t>현황</w:t>
            </w:r>
          </w:p>
        </w:tc>
        <w:tc>
          <w:tcPr>
            <w:tcW w:type="dxa" w:w="1757"/>
            <w:shd w:val="clear" w:color="auto" w:fill="14B8A6"/>
          </w:tcPr>
          <w:p>
            <w:r>
              <w:rPr>
                <w:b/>
                <w:color w:val="FFFFFF"/>
                <w:sz w:val="18"/>
              </w:rPr>
              <w:t>기사</w:t>
            </w:r>
          </w:p>
        </w:tc>
      </w:tr>
      <w:tr>
        <w:tc>
          <w:tcPr>
            <w:tcW w:type="dxa" w:w="1757"/>
          </w:tcPr>
          <w:p>
            <w:r>
              <w:rPr>
                <w:sz w:val="18"/>
              </w:rPr>
              <w:t>바리아붕따우 WWTP (ODA)</w:t>
            </w:r>
          </w:p>
        </w:tc>
        <w:tc>
          <w:tcPr>
            <w:tcW w:type="dxa" w:w="1757"/>
          </w:tcPr>
          <w:p>
            <w:r>
              <w:rPr>
                <w:sz w:val="18"/>
              </w:rPr>
              <w:t>50,000 m³/day</w:t>
            </w:r>
          </w:p>
        </w:tc>
        <w:tc>
          <w:tcPr>
            <w:tcW w:type="dxa" w:w="1757"/>
          </w:tcPr>
          <w:p>
            <w:r>
              <w:rPr>
                <w:sz w:val="18"/>
              </w:rPr>
              <w:t>ODA</w:t>
            </w:r>
          </w:p>
        </w:tc>
        <w:tc>
          <w:tcPr>
            <w:tcW w:type="dxa" w:w="1757"/>
            <w:shd w:val="clear" w:color="auto" w:fill="F1F5F9"/>
          </w:tcPr>
          <w:p>
            <w:r>
              <w:rPr>
                <w:sz w:val="18"/>
              </w:rPr>
              <w:t>⚪ 계획</w:t>
            </w:r>
          </w:p>
        </w:tc>
        <w:tc>
          <w:tcPr>
            <w:tcW w:type="dxa" w:w="1757"/>
          </w:tcPr>
          <w:p>
            <w:r>
              <w:rPr>
                <w:sz w:val="18"/>
              </w:rPr>
              <w:t>-</w:t>
            </w:r>
          </w:p>
        </w:tc>
      </w:tr>
    </w:tbl>
    <w:p/>
    <w:p>
      <w:pPr>
        <w:ind w:left="288"/>
      </w:pPr>
      <w:r>
        <w:rPr>
          <w:sz w:val="18"/>
        </w:rPr>
        <w:t>ℹ️ 최근 기사 없음 (데이터베이스에서 모니터링 중)</w:t>
      </w:r>
    </w:p>
    <w:p>
      <w:pPr>
        <w:pBdr>
          <w:bottom w:val="single" w:sz="6" w:space="1" w:color="E2E8F0"/>
        </w:pBdr>
      </w:pPr>
    </w:p>
    <w:p/>
    <w:p>
      <w:pPr>
        <w:pStyle w:val="Heading2"/>
      </w:pPr>
      <w:r>
        <w:rPr>
          <w:color w:val="14B8A6"/>
        </w:rPr>
        <w:t>📍 Bac Ninh</w:t>
      </w:r>
    </w:p>
    <w:p>
      <w:pPr>
        <w:pStyle w:val="Heading3"/>
      </w:pPr>
      <w:r>
        <w:rPr>
          <w:color w:val="14B8A6"/>
        </w:rPr>
        <w:t>주요 프로젝트</w:t>
      </w:r>
    </w:p>
    <w:tbl>
      <w:tblPr>
        <w:tblStyle w:val="TableGrid"/>
        <w:tblW w:type="auto" w:w="0"/>
        <w:tblLook w:firstColumn="1" w:firstRow="1" w:lastColumn="0" w:lastRow="0" w:noHBand="0" w:noVBand="1" w:val="04A0"/>
      </w:tblPr>
      <w:tblGrid>
        <w:gridCol w:w="1757"/>
        <w:gridCol w:w="1757"/>
        <w:gridCol w:w="1757"/>
        <w:gridCol w:w="1757"/>
        <w:gridCol w:w="1757"/>
      </w:tblGrid>
      <w:tr>
        <w:tc>
          <w:tcPr>
            <w:tcW w:type="dxa" w:w="1757"/>
            <w:shd w:val="clear" w:color="auto" w:fill="14B8A6"/>
          </w:tcPr>
          <w:p>
            <w:r>
              <w:rPr>
                <w:b/>
                <w:color w:val="FFFFFF"/>
                <w:sz w:val="18"/>
              </w:rPr>
              <w:t>프로젝트명</w:t>
            </w:r>
          </w:p>
        </w:tc>
        <w:tc>
          <w:tcPr>
            <w:tcW w:type="dxa" w:w="1757"/>
            <w:shd w:val="clear" w:color="auto" w:fill="14B8A6"/>
          </w:tcPr>
          <w:p>
            <w:r>
              <w:rPr>
                <w:b/>
                <w:color w:val="FFFFFF"/>
                <w:sz w:val="18"/>
              </w:rPr>
              <w:t>규모/용량</w:t>
            </w:r>
          </w:p>
        </w:tc>
        <w:tc>
          <w:tcPr>
            <w:tcW w:type="dxa" w:w="1757"/>
            <w:shd w:val="clear" w:color="auto" w:fill="14B8A6"/>
          </w:tcPr>
          <w:p>
            <w:r>
              <w:rPr>
                <w:b/>
                <w:color w:val="FFFFFF"/>
                <w:sz w:val="18"/>
              </w:rPr>
              <w:t>투자</w:t>
            </w:r>
          </w:p>
        </w:tc>
        <w:tc>
          <w:tcPr>
            <w:tcW w:type="dxa" w:w="1757"/>
            <w:shd w:val="clear" w:color="auto" w:fill="14B8A6"/>
          </w:tcPr>
          <w:p>
            <w:r>
              <w:rPr>
                <w:b/>
                <w:color w:val="FFFFFF"/>
                <w:sz w:val="18"/>
              </w:rPr>
              <w:t>현황</w:t>
            </w:r>
          </w:p>
        </w:tc>
        <w:tc>
          <w:tcPr>
            <w:tcW w:type="dxa" w:w="1757"/>
            <w:shd w:val="clear" w:color="auto" w:fill="14B8A6"/>
          </w:tcPr>
          <w:p>
            <w:r>
              <w:rPr>
                <w:b/>
                <w:color w:val="FFFFFF"/>
                <w:sz w:val="18"/>
              </w:rPr>
              <w:t>기사</w:t>
            </w:r>
          </w:p>
        </w:tc>
      </w:tr>
      <w:tr>
        <w:tc>
          <w:tcPr>
            <w:tcW w:type="dxa" w:w="1757"/>
          </w:tcPr>
          <w:p>
            <w:r>
              <w:rPr>
                <w:sz w:val="18"/>
              </w:rPr>
              <w:t>박닌 WWTP 신설</w:t>
            </w:r>
          </w:p>
        </w:tc>
        <w:tc>
          <w:tcPr>
            <w:tcW w:type="dxa" w:w="1757"/>
          </w:tcPr>
          <w:p>
            <w:r>
              <w:rPr>
                <w:sz w:val="18"/>
              </w:rPr>
              <w:t>30,000 m³/day</w:t>
            </w:r>
          </w:p>
        </w:tc>
        <w:tc>
          <w:tcPr>
            <w:tcW w:type="dxa" w:w="1757"/>
          </w:tcPr>
          <w:p>
            <w:r>
              <w:rPr>
                <w:sz w:val="18"/>
              </w:rPr>
              <w:t>-</w:t>
            </w:r>
          </w:p>
        </w:tc>
        <w:tc>
          <w:tcPr>
            <w:tcW w:type="dxa" w:w="1757"/>
            <w:shd w:val="clear" w:color="auto" w:fill="F1F5F9"/>
          </w:tcPr>
          <w:p>
            <w:r>
              <w:rPr>
                <w:sz w:val="18"/>
              </w:rPr>
              <w:t>⚪ 계획</w:t>
            </w:r>
          </w:p>
        </w:tc>
        <w:tc>
          <w:tcPr>
            <w:tcW w:type="dxa" w:w="1757"/>
          </w:tcPr>
          <w:p>
            <w:r>
              <w:rPr>
                <w:sz w:val="18"/>
              </w:rPr>
              <w:t>-</w:t>
            </w:r>
          </w:p>
        </w:tc>
      </w:tr>
    </w:tbl>
    <w:p/>
    <w:p>
      <w:pPr>
        <w:pStyle w:val="Heading3"/>
      </w:pPr>
      <w:r>
        <w:rPr>
          <w:color w:val="14B8A6"/>
        </w:rPr>
        <w:t>📰 관련 기사 (5건)</w:t>
      </w:r>
    </w:p>
    <w:p>
      <w:pPr>
        <w:ind w:left="288"/>
      </w:pPr>
      <w:r>
        <w:rPr>
          <w:b/>
          <w:color w:val="14B8A6"/>
          <w:sz w:val="20"/>
        </w:rPr>
        <w:t xml:space="preserve">[1] </w:t>
      </w:r>
      <w:r>
        <w:rPr>
          <w:b/>
          <w:sz w:val="20"/>
        </w:rPr>
        <w:t>Bac Ninh: Inviting bids for a 205 billion package of Tien Du district wastewater</w:t>
      </w:r>
    </w:p>
    <w:p>
      <w:pPr>
        <w:ind w:left="576"/>
      </w:pPr>
      <w:r>
        <w:rPr>
          <w:sz w:val="17"/>
        </w:rPr>
        <w:t>📅 2024-11-28  |  📰 Bidding News</w:t>
      </w:r>
    </w:p>
    <w:p>
      <w:pPr>
        <w:ind w:left="576"/>
      </w:pPr>
      <w:r>
        <w:rPr>
          <w:color w:val="1D4ED8"/>
          <w:sz w:val="16"/>
        </w:rPr>
        <w:t>https://baodauthau.vn/bac-ninh-moi-thau-goi-205-ty-thuoc-du-an-xu-ly-nuoc-thai-h</w:t>
      </w:r>
    </w:p>
    <w:p/>
    <w:p>
      <w:pPr>
        <w:ind w:left="288"/>
      </w:pPr>
      <w:r>
        <w:rPr>
          <w:b/>
          <w:color w:val="14B8A6"/>
          <w:sz w:val="20"/>
        </w:rPr>
        <w:t xml:space="preserve">[2] </w:t>
      </w:r>
      <w:r>
        <w:rPr>
          <w:b/>
          <w:sz w:val="20"/>
        </w:rPr>
        <w:t>Official operation of Phu Lam Industrial Cluster Wastewater Treatment Plant</w:t>
      </w:r>
    </w:p>
    <w:p>
      <w:pPr>
        <w:ind w:left="576"/>
      </w:pPr>
      <w:r>
        <w:rPr>
          <w:sz w:val="17"/>
        </w:rPr>
        <w:t>📅 2024-11-04  |  📰 Bac Ninh News</w:t>
      </w:r>
    </w:p>
    <w:p>
      <w:pPr>
        <w:ind w:left="576"/>
      </w:pPr>
      <w:r>
        <w:rPr>
          <w:color w:val="1D4ED8"/>
          <w:sz w:val="16"/>
        </w:rPr>
        <w:t>https://bacninh.gov.vn/news/-/details/20182/van-hanh-chinh-thuc-nha-may-xu-ly-nu</w:t>
      </w:r>
    </w:p>
    <w:p/>
    <w:p>
      <w:pPr>
        <w:ind w:left="288"/>
      </w:pPr>
      <w:r>
        <w:rPr>
          <w:b/>
          <w:color w:val="14B8A6"/>
          <w:sz w:val="20"/>
        </w:rPr>
        <w:t xml:space="preserve">[3] </w:t>
      </w:r>
      <w:r>
        <w:rPr>
          <w:b/>
          <w:sz w:val="20"/>
        </w:rPr>
        <w:t xml:space="preserve">Inauguration of the modern wastewater treatment plant at Gia Binh II Industrial </w:t>
      </w:r>
    </w:p>
    <w:p>
      <w:pPr>
        <w:ind w:left="576"/>
      </w:pPr>
      <w:r>
        <w:rPr>
          <w:sz w:val="17"/>
        </w:rPr>
        <w:t>📅 2024-08-04  |  📰 Resources and Environment</w:t>
      </w:r>
    </w:p>
    <w:p>
      <w:pPr>
        <w:ind w:left="576"/>
      </w:pPr>
      <w:r>
        <w:rPr>
          <w:color w:val="1D4ED8"/>
          <w:sz w:val="16"/>
        </w:rPr>
        <w:t>https://baotainguyenmoitruong.vn/khanh-thanh-nha-may-xu-ly-nuoc-thai-hien-dai-ta</w:t>
      </w:r>
    </w:p>
    <w:p/>
    <w:p>
      <w:pPr>
        <w:ind w:left="288"/>
      </w:pPr>
      <w:r>
        <w:rPr>
          <w:b/>
          <w:color w:val="14B8A6"/>
          <w:sz w:val="20"/>
        </w:rPr>
        <w:t xml:space="preserve">[4] </w:t>
      </w:r>
      <w:r>
        <w:rPr>
          <w:b/>
          <w:sz w:val="20"/>
        </w:rPr>
        <w:t>Acceptance of the wastewater plant for the most polluted craft village in the co</w:t>
      </w:r>
    </w:p>
    <w:p>
      <w:pPr>
        <w:ind w:left="576"/>
      </w:pPr>
      <w:r>
        <w:rPr>
          <w:sz w:val="17"/>
        </w:rPr>
        <w:t>📅 2024-07-28  |  📰 Labour news</w:t>
      </w:r>
    </w:p>
    <w:p>
      <w:pPr>
        <w:ind w:left="576"/>
      </w:pPr>
      <w:r>
        <w:rPr>
          <w:color w:val="1D4ED8"/>
          <w:sz w:val="16"/>
        </w:rPr>
        <w:t>https://laodong.vn/ban-doc/nghiem-thu-nha-may-nuoc-thai-cho-lang-nghe-o-nhiem-nh</w:t>
      </w:r>
    </w:p>
    <w:p/>
    <w:p>
      <w:pPr>
        <w:ind w:left="288"/>
      </w:pPr>
      <w:r>
        <w:rPr>
          <w:b/>
          <w:color w:val="14B8A6"/>
          <w:sz w:val="20"/>
        </w:rPr>
        <w:t xml:space="preserve">[5] </w:t>
      </w:r>
      <w:r>
        <w:rPr>
          <w:b/>
          <w:sz w:val="20"/>
        </w:rPr>
        <w:t>Test operation of Phu Lam Industrial Cluster wastewater treatment plant</w:t>
      </w:r>
    </w:p>
    <w:p>
      <w:pPr>
        <w:ind w:left="576"/>
      </w:pPr>
      <w:r>
        <w:rPr>
          <w:sz w:val="17"/>
        </w:rPr>
        <w:t>📅 2024-01-30  |  📰 Bac Ninh News</w:t>
      </w:r>
    </w:p>
    <w:p>
      <w:pPr>
        <w:ind w:left="576"/>
      </w:pPr>
      <w:r>
        <w:rPr>
          <w:color w:val="1D4ED8"/>
          <w:sz w:val="16"/>
        </w:rPr>
        <w:t>https://bacninh.gov.vn/news/-/details/20182/van-hanh-thu-nghiem-nha-may-xu-ly-nu</w:t>
      </w:r>
    </w:p>
    <w:p/>
    <w:p>
      <w:pPr>
        <w:pBdr>
          <w:bottom w:val="single" w:sz="6" w:space="1" w:color="E2E8F0"/>
        </w:pBdr>
      </w:pPr>
    </w:p>
    <w:p/>
    <w:p>
      <w:pPr>
        <w:pStyle w:val="Heading2"/>
      </w:pPr>
      <w:r>
        <w:rPr>
          <w:color w:val="14B8A6"/>
        </w:rPr>
        <w:t>📍 Ba Ria Vung Tau</w:t>
      </w:r>
    </w:p>
    <w:p>
      <w:pPr>
        <w:pStyle w:val="Heading3"/>
      </w:pPr>
      <w:r>
        <w:rPr>
          <w:color w:val="14B8A6"/>
        </w:rPr>
        <w:t>📰 관련 기사 (3건)</w:t>
      </w:r>
    </w:p>
    <w:p>
      <w:pPr>
        <w:ind w:left="288"/>
      </w:pPr>
      <w:r>
        <w:rPr>
          <w:b/>
          <w:color w:val="14B8A6"/>
          <w:sz w:val="20"/>
        </w:rPr>
        <w:t xml:space="preserve">[1] </w:t>
      </w:r>
      <w:r>
        <w:rPr>
          <w:b/>
          <w:sz w:val="20"/>
        </w:rPr>
        <w:t>Bà Rịa-Vũng Tàu to benefit from ODA-funded wastewater treatment project</w:t>
      </w:r>
    </w:p>
    <w:p>
      <w:pPr>
        <w:ind w:left="576"/>
      </w:pPr>
      <w:r>
        <w:rPr>
          <w:sz w:val="17"/>
        </w:rPr>
        <w:t>📅 2024-10-24  |  📰 Vietnam News</w:t>
      </w:r>
    </w:p>
    <w:p>
      <w:pPr>
        <w:ind w:left="576"/>
      </w:pPr>
      <w:r>
        <w:rPr>
          <w:color w:val="1D4ED8"/>
          <w:sz w:val="16"/>
        </w:rPr>
        <w:t>https://vietnamnews.vn/environment/1665589/ba-ria-vung-tau-to-benefit-from-oda-f</w:t>
      </w:r>
    </w:p>
    <w:p/>
    <w:p>
      <w:pPr>
        <w:ind w:left="288"/>
      </w:pPr>
      <w:r>
        <w:rPr>
          <w:b/>
          <w:color w:val="14B8A6"/>
          <w:sz w:val="20"/>
        </w:rPr>
        <w:t xml:space="preserve">[2] </w:t>
      </w:r>
      <w:r>
        <w:rPr>
          <w:b/>
          <w:sz w:val="20"/>
        </w:rPr>
        <w:t xml:space="preserve">Southern Vietnam province fines Korea-invested Kbec Vina for wastewater dumping </w:t>
      </w:r>
    </w:p>
    <w:p>
      <w:pPr>
        <w:ind w:left="576"/>
      </w:pPr>
      <w:r>
        <w:rPr>
          <w:sz w:val="17"/>
        </w:rPr>
        <w:t>📅 2024-07-06  |  📰 The Investor</w:t>
      </w:r>
    </w:p>
    <w:p>
      <w:pPr>
        <w:ind w:left="576"/>
      </w:pPr>
      <w:r>
        <w:rPr>
          <w:color w:val="1D4ED8"/>
          <w:sz w:val="16"/>
        </w:rPr>
        <w:t>https://theinvestor.vn/southern-vietnam-province-fines-korea-invested-kbec-vina-</w:t>
      </w:r>
    </w:p>
    <w:p/>
    <w:p>
      <w:pPr>
        <w:ind w:left="288"/>
      </w:pPr>
      <w:r>
        <w:rPr>
          <w:b/>
          <w:color w:val="14B8A6"/>
          <w:sz w:val="20"/>
        </w:rPr>
        <w:t xml:space="preserve">[3] </w:t>
      </w:r>
      <w:r>
        <w:rPr>
          <w:b/>
          <w:sz w:val="20"/>
        </w:rPr>
        <w:t>South Korea’s Kbec Vina caught dumping wastewater again in southern Vietnam</w:t>
      </w:r>
    </w:p>
    <w:p>
      <w:pPr>
        <w:ind w:left="576"/>
      </w:pPr>
      <w:r>
        <w:rPr>
          <w:sz w:val="17"/>
        </w:rPr>
        <w:t>📅 2024-06-04  |  📰 The Investor</w:t>
      </w:r>
    </w:p>
    <w:p>
      <w:pPr>
        <w:ind w:left="576"/>
      </w:pPr>
      <w:r>
        <w:rPr>
          <w:color w:val="1D4ED8"/>
          <w:sz w:val="16"/>
        </w:rPr>
        <w:t>https://theinvestor.vn/south-koreas-kbec-vina-caught-dumping-wastewater-again-in</w:t>
      </w:r>
    </w:p>
    <w:p/>
    <w:p>
      <w:pPr>
        <w:pBdr>
          <w:bottom w:val="single" w:sz="6" w:space="1" w:color="E2E8F0"/>
        </w:pBdr>
      </w:pPr>
    </w:p>
    <w:p/>
    <w:p>
      <w:pPr>
        <w:pStyle w:val="Heading2"/>
      </w:pPr>
      <w:r>
        <w:rPr>
          <w:color w:val="14B8A6"/>
        </w:rPr>
        <w:t>📍 Tay Ninh</w:t>
      </w:r>
    </w:p>
    <w:p>
      <w:pPr>
        <w:pStyle w:val="Heading3"/>
      </w:pPr>
      <w:r>
        <w:rPr>
          <w:color w:val="14B8A6"/>
        </w:rPr>
        <w:t>📰 관련 기사 (4건)</w:t>
      </w:r>
    </w:p>
    <w:p>
      <w:pPr>
        <w:ind w:left="288"/>
      </w:pPr>
      <w:r>
        <w:rPr>
          <w:b/>
          <w:color w:val="14B8A6"/>
          <w:sz w:val="20"/>
        </w:rPr>
        <w:t xml:space="preserve">[1] </w:t>
      </w:r>
      <w:r>
        <w:rPr>
          <w:b/>
          <w:sz w:val="20"/>
        </w:rPr>
        <w:t>Tay Ninh: Nearly 350 billion invested in Hoa Thanh urban wastewater treatment sy</w:t>
      </w:r>
    </w:p>
    <w:p>
      <w:pPr>
        <w:ind w:left="576"/>
      </w:pPr>
      <w:r>
        <w:rPr>
          <w:sz w:val="17"/>
        </w:rPr>
        <w:t>📅 2024-10-29  |  📰 Bidding news</w:t>
      </w:r>
    </w:p>
    <w:p>
      <w:pPr>
        <w:ind w:left="576"/>
      </w:pPr>
      <w:r>
        <w:rPr>
          <w:color w:val="1D4ED8"/>
          <w:sz w:val="16"/>
        </w:rPr>
        <w:t>https://baodauthau.vn/tay-ninh-gan-350-ty-dau-tu-he-thong-xu-ly-nuoc-thai-do-thi</w:t>
      </w:r>
    </w:p>
    <w:p/>
    <w:p>
      <w:pPr>
        <w:ind w:left="288"/>
      </w:pPr>
      <w:r>
        <w:rPr>
          <w:b/>
          <w:color w:val="14B8A6"/>
          <w:sz w:val="20"/>
        </w:rPr>
        <w:t xml:space="preserve">[2] </w:t>
      </w:r>
      <w:r>
        <w:rPr>
          <w:b/>
          <w:sz w:val="20"/>
        </w:rPr>
        <w:t>Tay Ninh: Invest in building an urban wastewater treatment system</w:t>
      </w:r>
    </w:p>
    <w:p>
      <w:pPr>
        <w:ind w:left="576"/>
      </w:pPr>
      <w:r>
        <w:rPr>
          <w:sz w:val="17"/>
        </w:rPr>
        <w:t>📅 2024-07-05  |  📰 Environment &amp; Urban</w:t>
      </w:r>
    </w:p>
    <w:p>
      <w:pPr>
        <w:ind w:left="576"/>
      </w:pPr>
      <w:r>
        <w:rPr>
          <w:color w:val="1D4ED8"/>
          <w:sz w:val="16"/>
        </w:rPr>
        <w:t>https://www.moitruongvadothi.vn/tay-ninh-dau-tu-xay-dung-he-thong-xu-ly-nuoc-tha</w:t>
      </w:r>
    </w:p>
    <w:p/>
    <w:p>
      <w:pPr>
        <w:ind w:left="288"/>
      </w:pPr>
      <w:r>
        <w:rPr>
          <w:b/>
          <w:color w:val="14B8A6"/>
          <w:sz w:val="20"/>
        </w:rPr>
        <w:t xml:space="preserve">[3] </w:t>
      </w:r>
      <w:r>
        <w:rPr>
          <w:b/>
          <w:sz w:val="20"/>
        </w:rPr>
        <w:t>Approval of investment policy for Chau Thanh town wastewater treatment system pr</w:t>
      </w:r>
    </w:p>
    <w:p>
      <w:pPr>
        <w:ind w:left="576"/>
      </w:pPr>
      <w:r>
        <w:rPr>
          <w:sz w:val="17"/>
        </w:rPr>
        <w:t>📅 2024-05-30  |  📰 Tay Ninh News</w:t>
      </w:r>
    </w:p>
    <w:p>
      <w:pPr>
        <w:ind w:left="576"/>
      </w:pPr>
      <w:r>
        <w:rPr>
          <w:color w:val="1D4ED8"/>
          <w:sz w:val="16"/>
        </w:rPr>
        <w:t>https://hdnd.tayninh.gov.vn/vi/news/ky-hop-hoi-dong-nhan-dan/phe-duyet-chu-truon</w:t>
      </w:r>
    </w:p>
    <w:p/>
    <w:p>
      <w:pPr>
        <w:ind w:left="288"/>
      </w:pPr>
      <w:r>
        <w:rPr>
          <w:b/>
          <w:color w:val="14B8A6"/>
          <w:sz w:val="20"/>
        </w:rPr>
        <w:t xml:space="preserve">[4] </w:t>
      </w:r>
      <w:r>
        <w:rPr>
          <w:b/>
          <w:sz w:val="20"/>
        </w:rPr>
        <w:t>Tay Ninh City: Expected to inaugurate the Wastewater Treatment Plant before Apri</w:t>
      </w:r>
    </w:p>
    <w:p>
      <w:pPr>
        <w:ind w:left="576"/>
      </w:pPr>
      <w:r>
        <w:rPr>
          <w:sz w:val="17"/>
        </w:rPr>
        <w:t>📅 2024-03-14  |  📰 Tay Ninh News</w:t>
      </w:r>
    </w:p>
    <w:p>
      <w:pPr>
        <w:ind w:left="576"/>
      </w:pPr>
      <w:r>
        <w:rPr>
          <w:color w:val="1D4ED8"/>
          <w:sz w:val="16"/>
        </w:rPr>
        <w:t>https://baotayninh.vn/thanh-pho-tay-ninh-du-kien-khanh-thanh-nha-may-xu-ly-nuoc-</w:t>
      </w:r>
    </w:p>
    <w:p/>
    <w:p>
      <w:pPr>
        <w:pBdr>
          <w:bottom w:val="single" w:sz="6" w:space="1" w:color="E2E8F0"/>
        </w:pBdr>
      </w:pPr>
    </w:p>
    <w:p/>
    <w:p>
      <w:pPr>
        <w:pStyle w:val="Heading2"/>
      </w:pPr>
      <w:r>
        <w:rPr>
          <w:color w:val="14B8A6"/>
        </w:rPr>
        <w:t>📍 Quang Ngai</w:t>
      </w:r>
    </w:p>
    <w:p>
      <w:pPr>
        <w:pStyle w:val="Heading3"/>
      </w:pPr>
      <w:r>
        <w:rPr>
          <w:color w:val="14B8A6"/>
        </w:rPr>
        <w:t>📰 관련 기사 (2건)</w:t>
      </w:r>
    </w:p>
    <w:p>
      <w:pPr>
        <w:ind w:left="288"/>
      </w:pPr>
      <w:r>
        <w:rPr>
          <w:b/>
          <w:color w:val="14B8A6"/>
          <w:sz w:val="20"/>
        </w:rPr>
        <w:t xml:space="preserve">[1] </w:t>
      </w:r>
      <w:r>
        <w:rPr>
          <w:b/>
          <w:sz w:val="20"/>
        </w:rPr>
        <w:t>Quang Ngai would like to adjust the rainwater and wastewater collection and trea</w:t>
      </w:r>
    </w:p>
    <w:p>
      <w:pPr>
        <w:ind w:left="576"/>
      </w:pPr>
      <w:r>
        <w:rPr>
          <w:sz w:val="17"/>
        </w:rPr>
        <w:t>📅 2024-09-15  |  📰 Investment news</w:t>
      </w:r>
    </w:p>
    <w:p>
      <w:pPr>
        <w:ind w:left="576"/>
      </w:pPr>
      <w:r>
        <w:rPr>
          <w:color w:val="1D4ED8"/>
          <w:sz w:val="16"/>
        </w:rPr>
        <w:t>https://baodautu.vn/quang-ngai-xin-dieu-chinh-du-an-thu-gom-xu-ly-nuoc-mua-nuoc-</w:t>
      </w:r>
    </w:p>
    <w:p/>
    <w:p>
      <w:pPr>
        <w:ind w:left="288"/>
      </w:pPr>
      <w:r>
        <w:rPr>
          <w:b/>
          <w:color w:val="14B8A6"/>
          <w:sz w:val="20"/>
        </w:rPr>
        <w:t xml:space="preserve">[2] </w:t>
      </w:r>
      <w:r>
        <w:rPr>
          <w:b/>
          <w:sz w:val="20"/>
        </w:rPr>
        <w:t>Company fined $13,500 for discharging wastewater containing highly toxic chemica</w:t>
      </w:r>
    </w:p>
    <w:p>
      <w:pPr>
        <w:ind w:left="576"/>
      </w:pPr>
      <w:r>
        <w:rPr>
          <w:sz w:val="17"/>
        </w:rPr>
        <w:t>📅 2024-02-19  |  📰 Tuoitre news</w:t>
      </w:r>
    </w:p>
    <w:p>
      <w:pPr>
        <w:ind w:left="576"/>
      </w:pPr>
      <w:r>
        <w:rPr>
          <w:color w:val="1D4ED8"/>
          <w:sz w:val="16"/>
        </w:rPr>
        <w:t>https://tuoitrenews.vn/news/society/20240219/company-fined-13500-for-discharging</w:t>
      </w:r>
    </w:p>
    <w:p/>
    <w:p>
      <w:pPr>
        <w:pBdr>
          <w:bottom w:val="single" w:sz="6" w:space="1" w:color="E2E8F0"/>
        </w:pBdr>
      </w:pPr>
    </w:p>
    <w:p/>
    <w:p>
      <w:pPr>
        <w:pStyle w:val="Heading2"/>
      </w:pPr>
      <w:r>
        <w:rPr>
          <w:color w:val="14B8A6"/>
        </w:rPr>
        <w:t>📍 Binh Dinh</w:t>
      </w:r>
    </w:p>
    <w:p>
      <w:pPr>
        <w:pStyle w:val="Heading3"/>
      </w:pPr>
      <w:r>
        <w:rPr>
          <w:color w:val="14B8A6"/>
        </w:rPr>
        <w:t>📰 관련 기사 (2건)</w:t>
      </w:r>
    </w:p>
    <w:p>
      <w:pPr>
        <w:ind w:left="288"/>
      </w:pPr>
      <w:r>
        <w:rPr>
          <w:b/>
          <w:color w:val="14B8A6"/>
          <w:sz w:val="20"/>
        </w:rPr>
        <w:t xml:space="preserve">[1] </w:t>
      </w:r>
      <w:r>
        <w:rPr>
          <w:b/>
          <w:sz w:val="20"/>
        </w:rPr>
        <w:t>Binh Dinh focuses on investing in synchronous wastewater treatment systems in in</w:t>
      </w:r>
    </w:p>
    <w:p>
      <w:pPr>
        <w:ind w:left="576"/>
      </w:pPr>
      <w:r>
        <w:rPr>
          <w:sz w:val="17"/>
        </w:rPr>
        <w:t>📅 2024-07-12  |  📰 Enviroment News</w:t>
      </w:r>
    </w:p>
    <w:p>
      <w:pPr>
        <w:ind w:left="576"/>
      </w:pPr>
      <w:r>
        <w:rPr>
          <w:color w:val="1D4ED8"/>
          <w:sz w:val="16"/>
        </w:rPr>
        <w:t>https://moitruong.net.vn/binh-dinh-tap-trung-dau-tu-dong-bo-he-thong-xu-ly-nuoc-</w:t>
      </w:r>
    </w:p>
    <w:p/>
    <w:p>
      <w:pPr>
        <w:ind w:left="288"/>
      </w:pPr>
      <w:r>
        <w:rPr>
          <w:b/>
          <w:color w:val="14B8A6"/>
          <w:sz w:val="20"/>
        </w:rPr>
        <w:t xml:space="preserve">[2] </w:t>
      </w:r>
      <w:r>
        <w:rPr>
          <w:b/>
          <w:sz w:val="20"/>
        </w:rPr>
        <w:t>Quy Nhon increases wastewater treatment capacity</w:t>
      </w:r>
    </w:p>
    <w:p>
      <w:pPr>
        <w:ind w:left="576"/>
      </w:pPr>
      <w:r>
        <w:rPr>
          <w:sz w:val="17"/>
        </w:rPr>
        <w:t>📅 2024-05-16  |  📰 Vnexpress</w:t>
      </w:r>
    </w:p>
    <w:p>
      <w:pPr>
        <w:ind w:left="576"/>
      </w:pPr>
      <w:r>
        <w:rPr>
          <w:color w:val="1D4ED8"/>
          <w:sz w:val="16"/>
        </w:rPr>
        <w:t>https://vnexpress.net/quy-nhon-tang-cong-suat-xu-ly-nuoc-thai-4745428.html?gidzl</w:t>
      </w:r>
    </w:p>
    <w:p/>
    <w:p>
      <w:pPr>
        <w:pBdr>
          <w:bottom w:val="single" w:sz="6" w:space="1" w:color="E2E8F0"/>
        </w:pBdr>
      </w:pPr>
    </w:p>
    <w:p/>
    <w:p>
      <w:pPr>
        <w:pStyle w:val="Heading2"/>
      </w:pPr>
      <w:r>
        <w:rPr>
          <w:color w:val="14B8A6"/>
        </w:rPr>
        <w:t>📍 Hung Yen</w:t>
      </w:r>
    </w:p>
    <w:p>
      <w:pPr>
        <w:pStyle w:val="Heading3"/>
      </w:pPr>
      <w:r>
        <w:rPr>
          <w:color w:val="14B8A6"/>
        </w:rPr>
        <w:t>📰 관련 기사 (1건)</w:t>
      </w:r>
    </w:p>
    <w:p>
      <w:pPr>
        <w:ind w:left="288"/>
      </w:pPr>
      <w:r>
        <w:rPr>
          <w:b/>
          <w:color w:val="14B8A6"/>
          <w:sz w:val="20"/>
        </w:rPr>
        <w:t xml:space="preserve">[1] </w:t>
      </w:r>
      <w:r>
        <w:rPr>
          <w:b/>
          <w:sz w:val="20"/>
        </w:rPr>
        <w:t>Wastewater treatment plant No. 2 - Pho Noi Textile and Garment Industrial Park o</w:t>
      </w:r>
    </w:p>
    <w:p>
      <w:pPr>
        <w:ind w:left="576"/>
      </w:pPr>
      <w:r>
        <w:rPr>
          <w:sz w:val="17"/>
        </w:rPr>
        <w:t>📅 2024-09-13  |  📰 Resources and Environment</w:t>
      </w:r>
    </w:p>
    <w:p>
      <w:pPr>
        <w:ind w:left="576"/>
      </w:pPr>
      <w:r>
        <w:rPr>
          <w:color w:val="1D4ED8"/>
          <w:sz w:val="16"/>
        </w:rPr>
        <w:t>https://baotainguyenmoitruong.vn/nha-may-xu-ly-nuoc-thai-so-2-kcn-det-may-pho-no</w:t>
      </w:r>
    </w:p>
    <w:p/>
    <w:p>
      <w:pPr>
        <w:pBdr>
          <w:bottom w:val="single" w:sz="6" w:space="1" w:color="E2E8F0"/>
        </w:pBdr>
      </w:pPr>
    </w:p>
    <w:p/>
    <w:p>
      <w:pPr>
        <w:pStyle w:val="Heading2"/>
      </w:pPr>
      <w:r>
        <w:rPr>
          <w:color w:val="14B8A6"/>
        </w:rPr>
        <w:t>📍 Quang Tri</w:t>
      </w:r>
    </w:p>
    <w:p>
      <w:pPr>
        <w:pStyle w:val="Heading3"/>
      </w:pPr>
      <w:r>
        <w:rPr>
          <w:color w:val="14B8A6"/>
        </w:rPr>
        <w:t>📰 관련 기사 (1건)</w:t>
      </w:r>
    </w:p>
    <w:p>
      <w:pPr>
        <w:ind w:left="288"/>
      </w:pPr>
      <w:r>
        <w:rPr>
          <w:b/>
          <w:color w:val="14B8A6"/>
          <w:sz w:val="20"/>
        </w:rPr>
        <w:t xml:space="preserve">[1] </w:t>
      </w:r>
      <w:r>
        <w:rPr>
          <w:b/>
          <w:sz w:val="20"/>
        </w:rPr>
        <w:t>Quang Tri: The wastewater treatment system in industrial parks still has many sh</w:t>
      </w:r>
    </w:p>
    <w:p>
      <w:pPr>
        <w:ind w:left="576"/>
      </w:pPr>
      <w:r>
        <w:rPr>
          <w:sz w:val="17"/>
        </w:rPr>
        <w:t>📅 2024-05-27  |  📰 Construction News</w:t>
      </w:r>
    </w:p>
    <w:p>
      <w:pPr>
        <w:ind w:left="576"/>
      </w:pPr>
      <w:r>
        <w:rPr>
          <w:color w:val="1D4ED8"/>
          <w:sz w:val="16"/>
        </w:rPr>
        <w:t>https://baoxaydung.com.vn/quang-tri-he-thong-xu-ly-nuoc-thai-cac-khu-cong-nghiep</w:t>
      </w:r>
    </w:p>
    <w:p/>
    <w:p>
      <w:pPr>
        <w:pBdr>
          <w:bottom w:val="single" w:sz="6" w:space="1" w:color="E2E8F0"/>
        </w:pBdr>
      </w:pPr>
    </w:p>
    <w:p/>
    <w:p>
      <w:pPr>
        <w:pStyle w:val="Heading2"/>
      </w:pPr>
      <w:r>
        <w:rPr>
          <w:color w:val="14B8A6"/>
        </w:rPr>
        <w:t>📍 Lam Dong</w:t>
      </w:r>
    </w:p>
    <w:p>
      <w:pPr>
        <w:pStyle w:val="Heading3"/>
      </w:pPr>
      <w:r>
        <w:rPr>
          <w:color w:val="14B8A6"/>
        </w:rPr>
        <w:t>📰 관련 기사 (1건)</w:t>
      </w:r>
    </w:p>
    <w:p>
      <w:pPr>
        <w:ind w:left="288"/>
      </w:pPr>
      <w:r>
        <w:rPr>
          <w:b/>
          <w:color w:val="14B8A6"/>
          <w:sz w:val="20"/>
        </w:rPr>
        <w:t xml:space="preserve">[1] </w:t>
      </w:r>
      <w:r>
        <w:rPr>
          <w:b/>
          <w:sz w:val="20"/>
        </w:rPr>
        <w:t>Bao Loc: More than 1,026.5 billion VND to build a wastewater collection and trea</w:t>
      </w:r>
    </w:p>
    <w:p>
      <w:pPr>
        <w:ind w:left="576"/>
      </w:pPr>
      <w:r>
        <w:rPr>
          <w:sz w:val="17"/>
        </w:rPr>
        <w:t>📅 2024-02-19  |  📰 Lam Dong News</w:t>
      </w:r>
    </w:p>
    <w:p>
      <w:pPr>
        <w:ind w:left="576"/>
      </w:pPr>
      <w:r>
        <w:rPr>
          <w:color w:val="1D4ED8"/>
          <w:sz w:val="16"/>
        </w:rPr>
        <w:t>https://baolamdong.vn/doi-song/202402/bao-loc-hon-10265-ty-dong-xay-dung-he-thon</w:t>
      </w:r>
    </w:p>
    <w:p/>
    <w:p>
      <w:pPr>
        <w:pBdr>
          <w:bottom w:val="single" w:sz="6" w:space="1" w:color="E2E8F0"/>
        </w:pBdr>
      </w:pPr>
    </w:p>
    <w:p/>
    <w:p>
      <w:pPr>
        <w:pStyle w:val="Heading2"/>
      </w:pPr>
      <w:r>
        <w:rPr>
          <w:color w:val="14B8A6"/>
        </w:rPr>
        <w:t>📍 Phu Tho</w:t>
      </w:r>
    </w:p>
    <w:p>
      <w:pPr>
        <w:pStyle w:val="Heading3"/>
      </w:pPr>
      <w:r>
        <w:rPr>
          <w:color w:val="14B8A6"/>
        </w:rPr>
        <w:t>📰 관련 기사 (1건)</w:t>
      </w:r>
    </w:p>
    <w:p>
      <w:pPr>
        <w:ind w:left="288"/>
      </w:pPr>
      <w:r>
        <w:rPr>
          <w:b/>
          <w:color w:val="14B8A6"/>
          <w:sz w:val="20"/>
        </w:rPr>
        <w:t xml:space="preserve">[1] </w:t>
      </w:r>
      <w:r>
        <w:rPr>
          <w:b/>
          <w:sz w:val="20"/>
        </w:rPr>
        <w:t>Phu Tho: 330 billion VND to build a wastewater collection system in Phu Tho town</w:t>
      </w:r>
    </w:p>
    <w:p>
      <w:pPr>
        <w:ind w:left="576"/>
      </w:pPr>
      <w:r>
        <w:rPr>
          <w:sz w:val="17"/>
        </w:rPr>
        <w:t>📅 2024-12-05  |  📰 Bidding News</w:t>
      </w:r>
    </w:p>
    <w:p>
      <w:pPr>
        <w:ind w:left="576"/>
      </w:pPr>
      <w:r>
        <w:rPr>
          <w:color w:val="1D4ED8"/>
          <w:sz w:val="16"/>
        </w:rPr>
        <w:t>https://baodauthau.vn/phu-tho-330-ty-dong-xay-dung-he-thong-thu-gom-nuoc-thai-th</w:t>
      </w:r>
    </w:p>
    <w:p/>
    <w:p>
      <w:pPr>
        <w:pBdr>
          <w:bottom w:val="single" w:sz="6" w:space="1" w:color="E2E8F0"/>
        </w:pBdr>
      </w:pPr>
    </w:p>
    <w:p/>
    <w:p>
      <w:pPr>
        <w:pStyle w:val="Heading2"/>
      </w:pPr>
      <w:r>
        <w:rPr>
          <w:color w:val="14B8A6"/>
        </w:rPr>
        <w:t>📍 Dong Thap</w:t>
      </w:r>
    </w:p>
    <w:p>
      <w:pPr>
        <w:pStyle w:val="Heading3"/>
      </w:pPr>
      <w:r>
        <w:rPr>
          <w:color w:val="14B8A6"/>
        </w:rPr>
        <w:t>📰 관련 기사 (1건)</w:t>
      </w:r>
    </w:p>
    <w:p>
      <w:pPr>
        <w:ind w:left="288"/>
      </w:pPr>
      <w:r>
        <w:rPr>
          <w:b/>
          <w:color w:val="14B8A6"/>
          <w:sz w:val="20"/>
        </w:rPr>
        <w:t xml:space="preserve">[1] </w:t>
      </w:r>
      <w:r>
        <w:rPr>
          <w:b/>
          <w:sz w:val="20"/>
        </w:rPr>
        <w:t>Dong Thap: Proposing the Ministry of Construction to support the field of draina</w:t>
      </w:r>
    </w:p>
    <w:p>
      <w:pPr>
        <w:ind w:left="576"/>
      </w:pPr>
      <w:r>
        <w:rPr>
          <w:sz w:val="17"/>
        </w:rPr>
        <w:t>📅 2024-11-13  |  📰 Construction News</w:t>
      </w:r>
    </w:p>
    <w:p>
      <w:pPr>
        <w:ind w:left="576"/>
      </w:pPr>
      <w:r>
        <w:rPr>
          <w:color w:val="1D4ED8"/>
          <w:sz w:val="16"/>
        </w:rPr>
        <w:t>https://baoxaydung.com.vn/dong-thap-de-xuat-bo-xay-dung-ho-tro-linh-vuc-thoat-nu</w:t>
      </w:r>
    </w:p>
    <w:p/>
    <w:p>
      <w:pPr>
        <w:pBdr>
          <w:bottom w:val="single" w:sz="6" w:space="1" w:color="E2E8F0"/>
        </w:pBdr>
      </w:pPr>
    </w:p>
    <w:p/>
    <w:p>
      <w:pPr>
        <w:pStyle w:val="Heading2"/>
      </w:pPr>
      <w:r>
        <w:rPr>
          <w:color w:val="14B8A6"/>
        </w:rPr>
        <w:t>📍 Hai Duong</w:t>
      </w:r>
    </w:p>
    <w:p>
      <w:pPr>
        <w:pStyle w:val="Heading3"/>
      </w:pPr>
      <w:r>
        <w:rPr>
          <w:color w:val="14B8A6"/>
        </w:rPr>
        <w:t>📰 관련 기사 (1건)</w:t>
      </w:r>
    </w:p>
    <w:p>
      <w:pPr>
        <w:ind w:left="288"/>
      </w:pPr>
      <w:r>
        <w:rPr>
          <w:b/>
          <w:color w:val="14B8A6"/>
          <w:sz w:val="20"/>
        </w:rPr>
        <w:t xml:space="preserve">[1] </w:t>
      </w:r>
      <w:r>
        <w:rPr>
          <w:b/>
          <w:sz w:val="20"/>
        </w:rPr>
        <w:t>Request the Dutch Government to provide non-refundable aid to build a wastewater</w:t>
      </w:r>
    </w:p>
    <w:p>
      <w:pPr>
        <w:ind w:left="576"/>
      </w:pPr>
      <w:r>
        <w:rPr>
          <w:sz w:val="17"/>
        </w:rPr>
        <w:t>📅 2024-10-28  |  📰 Hai Duong News</w:t>
      </w:r>
    </w:p>
    <w:p>
      <w:pPr>
        <w:ind w:left="576"/>
      </w:pPr>
      <w:r>
        <w:rPr>
          <w:color w:val="1D4ED8"/>
          <w:sz w:val="16"/>
        </w:rPr>
        <w:t>https://baohaiduong.vn/de-nghi-chinh-phu-ha-lan-vien-tro-khong-hoan-lai-de-xay-d</w:t>
      </w:r>
    </w:p>
    <w:p/>
    <w:p>
      <w:pPr>
        <w:pBdr>
          <w:bottom w:val="single" w:sz="6" w:space="1" w:color="E2E8F0"/>
        </w:pBdr>
      </w:pPr>
    </w:p>
    <w:p/>
    <w:p>
      <w:pPr>
        <w:pStyle w:val="Heading2"/>
      </w:pPr>
      <w:r>
        <w:rPr>
          <w:color w:val="14B8A6"/>
        </w:rPr>
        <w:t>📍 Quang Binh</w:t>
      </w:r>
    </w:p>
    <w:p>
      <w:pPr>
        <w:pStyle w:val="Heading3"/>
      </w:pPr>
      <w:r>
        <w:rPr>
          <w:color w:val="14B8A6"/>
        </w:rPr>
        <w:t>📰 관련 기사 (1건)</w:t>
      </w:r>
    </w:p>
    <w:p>
      <w:pPr>
        <w:ind w:left="288"/>
      </w:pPr>
      <w:r>
        <w:rPr>
          <w:b/>
          <w:color w:val="14B8A6"/>
          <w:sz w:val="20"/>
        </w:rPr>
        <w:t xml:space="preserve">[1] </w:t>
      </w:r>
      <w:r>
        <w:rPr>
          <w:b/>
          <w:sz w:val="20"/>
        </w:rPr>
        <w:t>Quang Binh promotes completion of drainage and wastewater treatment networks</w:t>
      </w:r>
    </w:p>
    <w:p>
      <w:pPr>
        <w:ind w:left="576"/>
      </w:pPr>
      <w:r>
        <w:rPr>
          <w:sz w:val="17"/>
        </w:rPr>
        <w:t>📅 2024-10-18  |  📰 Nature &amp; Environment</w:t>
      </w:r>
    </w:p>
    <w:p>
      <w:pPr>
        <w:ind w:left="576"/>
      </w:pPr>
      <w:r>
        <w:rPr>
          <w:color w:val="1D4ED8"/>
          <w:sz w:val="16"/>
        </w:rPr>
        <w:t>https://thiennhienmoitruong.vn/quang-binh-day-manh-hoan-thien-mang-luoi-thoat-nu</w:t>
      </w:r>
    </w:p>
    <w:p/>
    <w:p>
      <w:pPr>
        <w:pBdr>
          <w:bottom w:val="single" w:sz="6" w:space="1" w:color="E2E8F0"/>
        </w:pBdr>
      </w:pPr>
    </w:p>
    <w:p/>
    <w:p>
      <w:pPr>
        <w:pStyle w:val="Heading2"/>
      </w:pPr>
      <w:r>
        <w:rPr>
          <w:color w:val="14B8A6"/>
        </w:rPr>
        <w:t>📍 Hoa Binh</w:t>
      </w:r>
    </w:p>
    <w:p>
      <w:pPr>
        <w:pStyle w:val="Heading3"/>
      </w:pPr>
      <w:r>
        <w:rPr>
          <w:color w:val="14B8A6"/>
        </w:rPr>
        <w:t>📰 관련 기사 (1건)</w:t>
      </w:r>
    </w:p>
    <w:p>
      <w:pPr>
        <w:ind w:left="288"/>
      </w:pPr>
      <w:r>
        <w:rPr>
          <w:b/>
          <w:color w:val="14B8A6"/>
          <w:sz w:val="20"/>
        </w:rPr>
        <w:t xml:space="preserve">[1] </w:t>
      </w:r>
      <w:r>
        <w:rPr>
          <w:b/>
          <w:sz w:val="20"/>
        </w:rPr>
        <w:t>Hoa Binh works on a wastewater treatment project worth over VND 688 billion</w:t>
      </w:r>
    </w:p>
    <w:p>
      <w:pPr>
        <w:ind w:left="576"/>
      </w:pPr>
      <w:r>
        <w:rPr>
          <w:sz w:val="17"/>
        </w:rPr>
        <w:t>📅 2024-09-23  |  📰 Dantri News</w:t>
      </w:r>
    </w:p>
    <w:p>
      <w:pPr>
        <w:ind w:left="576"/>
      </w:pPr>
      <w:r>
        <w:rPr>
          <w:color w:val="1D4ED8"/>
          <w:sz w:val="16"/>
        </w:rPr>
        <w:t>https://dantri.com.vn/xa-hoi/hoa-binh-lam-du-an-xu-ly-nuoc-thai-tren-688-ty-dong</w:t>
      </w:r>
    </w:p>
    <w:p/>
    <w:p>
      <w:pPr>
        <w:pBdr>
          <w:bottom w:val="single" w:sz="6" w:space="1" w:color="E2E8F0"/>
        </w:pBdr>
      </w:pPr>
    </w:p>
    <w:p/>
    <w:p>
      <w:pPr>
        <w:pStyle w:val="Heading2"/>
      </w:pPr>
      <w:r>
        <w:rPr>
          <w:color w:val="14B8A6"/>
        </w:rPr>
        <w:t>📍 Tra Vinh</w:t>
      </w:r>
    </w:p>
    <w:p>
      <w:pPr>
        <w:pStyle w:val="Heading3"/>
      </w:pPr>
      <w:r>
        <w:rPr>
          <w:color w:val="14B8A6"/>
        </w:rPr>
        <w:t>📰 관련 기사 (1건)</w:t>
      </w:r>
    </w:p>
    <w:p>
      <w:pPr>
        <w:ind w:left="288"/>
      </w:pPr>
      <w:r>
        <w:rPr>
          <w:b/>
          <w:color w:val="14B8A6"/>
          <w:sz w:val="20"/>
        </w:rPr>
        <w:t xml:space="preserve">[1] </w:t>
      </w:r>
      <w:r>
        <w:rPr>
          <w:b/>
          <w:sz w:val="20"/>
        </w:rPr>
        <w:t>Tra Vinh: 100 billion VND to build Cau Ke district wastewater treatment plant</w:t>
      </w:r>
    </w:p>
    <w:p>
      <w:pPr>
        <w:ind w:left="576"/>
      </w:pPr>
      <w:r>
        <w:rPr>
          <w:sz w:val="17"/>
        </w:rPr>
        <w:t>📅 2024-09-12  |  📰 Bidding news</w:t>
      </w:r>
    </w:p>
    <w:p>
      <w:pPr>
        <w:ind w:left="576"/>
      </w:pPr>
      <w:r>
        <w:rPr>
          <w:color w:val="1D4ED8"/>
          <w:sz w:val="16"/>
        </w:rPr>
        <w:t>https://baodauthau.vn/tra-vinh-100-ty-dong-xay-dung-nha-may-xu-ly-nuoc-thai-huye</w:t>
      </w:r>
    </w:p>
    <w:p/>
    <w:p>
      <w:pPr>
        <w:pBdr>
          <w:bottom w:val="single" w:sz="6" w:space="1" w:color="E2E8F0"/>
        </w:pBdr>
      </w:pPr>
    </w:p>
    <w:p/>
    <w:p>
      <w:pPr>
        <w:pStyle w:val="Heading2"/>
      </w:pPr>
      <w:r>
        <w:rPr>
          <w:color w:val="14B8A6"/>
        </w:rPr>
        <w:t>📍 Ca Mau</w:t>
      </w:r>
    </w:p>
    <w:p>
      <w:pPr>
        <w:pStyle w:val="Heading3"/>
      </w:pPr>
      <w:r>
        <w:rPr>
          <w:color w:val="14B8A6"/>
        </w:rPr>
        <w:t>📰 관련 기사 (1건)</w:t>
      </w:r>
    </w:p>
    <w:p>
      <w:pPr>
        <w:ind w:left="288"/>
      </w:pPr>
      <w:r>
        <w:rPr>
          <w:b/>
          <w:color w:val="14B8A6"/>
          <w:sz w:val="20"/>
        </w:rPr>
        <w:t xml:space="preserve">[1] </w:t>
      </w:r>
      <w:r>
        <w:rPr>
          <w:b/>
          <w:sz w:val="20"/>
        </w:rPr>
        <w:t>Ca Mau: The wastewater treatment project has been waiting for nearly 20 years</w:t>
      </w:r>
    </w:p>
    <w:p>
      <w:pPr>
        <w:ind w:left="576"/>
      </w:pPr>
      <w:r>
        <w:rPr>
          <w:sz w:val="17"/>
        </w:rPr>
        <w:t>📅 2024-07-29  |  📰 Youth news</w:t>
      </w:r>
    </w:p>
    <w:p>
      <w:pPr>
        <w:ind w:left="576"/>
      </w:pPr>
      <w:r>
        <w:rPr>
          <w:color w:val="1D4ED8"/>
          <w:sz w:val="16"/>
        </w:rPr>
        <w:t>https://thanhnien.vn/ca-mau-du-an-xu-ly-nuoc-thai-gan-20-nam-van-nam-cho-1852407</w:t>
      </w:r>
    </w:p>
    <w:p/>
    <w:p>
      <w:pPr>
        <w:pBdr>
          <w:bottom w:val="single" w:sz="6" w:space="1" w:color="E2E8F0"/>
        </w:pBdr>
      </w:pPr>
    </w:p>
    <w:p/>
    <w:p>
      <w:pPr>
        <w:pStyle w:val="Heading2"/>
      </w:pPr>
      <w:r>
        <w:rPr>
          <w:color w:val="14B8A6"/>
        </w:rPr>
        <w:t>📍 Khanh Hoa</w:t>
      </w:r>
    </w:p>
    <w:p>
      <w:pPr>
        <w:pStyle w:val="Heading3"/>
      </w:pPr>
      <w:r>
        <w:rPr>
          <w:color w:val="14B8A6"/>
        </w:rPr>
        <w:t>📰 관련 기사 (1건)</w:t>
      </w:r>
    </w:p>
    <w:p>
      <w:pPr>
        <w:ind w:left="288"/>
      </w:pPr>
      <w:r>
        <w:rPr>
          <w:b/>
          <w:color w:val="14B8A6"/>
          <w:sz w:val="20"/>
        </w:rPr>
        <w:t xml:space="preserve">[1] </w:t>
      </w:r>
      <w:r>
        <w:rPr>
          <w:b/>
          <w:sz w:val="20"/>
        </w:rPr>
        <w:t>Operating the wastewater treatment plant in the north of  Nha Trang</w:t>
      </w:r>
    </w:p>
    <w:p>
      <w:pPr>
        <w:ind w:left="576"/>
      </w:pPr>
      <w:r>
        <w:rPr>
          <w:sz w:val="17"/>
        </w:rPr>
        <w:t>📅 2024-07-25  |  📰 Khanh Hoa News</w:t>
      </w:r>
    </w:p>
    <w:p>
      <w:pPr>
        <w:ind w:left="576"/>
      </w:pPr>
      <w:r>
        <w:rPr>
          <w:color w:val="1D4ED8"/>
          <w:sz w:val="16"/>
        </w:rPr>
        <w:t>https://baokhanhhoa.vn/xa-hoi/202407/van-hanh-nha-may-xu-ly-nuoc-thai-phia-bac-t</w:t>
      </w:r>
    </w:p>
    <w:p/>
    <w:p>
      <w:pPr>
        <w:pBdr>
          <w:bottom w:val="single" w:sz="6" w:space="1" w:color="E2E8F0"/>
        </w:pBdr>
      </w:pPr>
    </w:p>
    <w:p/>
    <w:p>
      <w:pPr>
        <w:pStyle w:val="Heading2"/>
      </w:pPr>
      <w:r>
        <w:rPr>
          <w:color w:val="14B8A6"/>
        </w:rPr>
        <w:t>📍 Ben Tre</w:t>
      </w:r>
    </w:p>
    <w:p>
      <w:pPr>
        <w:pStyle w:val="Heading3"/>
      </w:pPr>
      <w:r>
        <w:rPr>
          <w:color w:val="14B8A6"/>
        </w:rPr>
        <w:t>📰 관련 기사 (1건)</w:t>
      </w:r>
    </w:p>
    <w:p>
      <w:pPr>
        <w:ind w:left="288"/>
      </w:pPr>
      <w:r>
        <w:rPr>
          <w:b/>
          <w:color w:val="14B8A6"/>
          <w:sz w:val="20"/>
        </w:rPr>
        <w:t xml:space="preserve">[1] </w:t>
      </w:r>
      <w:r>
        <w:rPr>
          <w:b/>
          <w:sz w:val="20"/>
        </w:rPr>
        <w:t xml:space="preserve">Ben Tre: Announcement of contract award for wastewater treatment package in Phu </w:t>
      </w:r>
    </w:p>
    <w:p>
      <w:pPr>
        <w:ind w:left="576"/>
      </w:pPr>
      <w:r>
        <w:rPr>
          <w:sz w:val="17"/>
        </w:rPr>
        <w:t>📅 2024-07-10  |  📰 Enviroments &amp; Urban</w:t>
      </w:r>
    </w:p>
    <w:p>
      <w:pPr>
        <w:ind w:left="576"/>
      </w:pPr>
      <w:r>
        <w:rPr>
          <w:color w:val="1D4ED8"/>
          <w:sz w:val="16"/>
        </w:rPr>
        <w:t>https://www.moitruongvadothi.vn/ben-tre-cong-bo-trao-hop-dong-goi-thau-xu-ly-nuo</w:t>
      </w:r>
    </w:p>
    <w:p/>
    <w:p>
      <w:pPr>
        <w:pBdr>
          <w:bottom w:val="single" w:sz="6" w:space="1" w:color="E2E8F0"/>
        </w:pBdr>
      </w:pPr>
    </w:p>
    <w:p/>
    <w:p>
      <w:pPr>
        <w:pStyle w:val="Heading2"/>
      </w:pPr>
      <w:r>
        <w:rPr>
          <w:color w:val="14B8A6"/>
        </w:rPr>
        <w:t>📍 Quang Nam</w:t>
      </w:r>
    </w:p>
    <w:p>
      <w:pPr>
        <w:pStyle w:val="Heading3"/>
      </w:pPr>
      <w:r>
        <w:rPr>
          <w:color w:val="14B8A6"/>
        </w:rPr>
        <w:t>📰 관련 기사 (1건)</w:t>
      </w:r>
    </w:p>
    <w:p>
      <w:pPr>
        <w:ind w:left="288"/>
      </w:pPr>
      <w:r>
        <w:rPr>
          <w:b/>
          <w:color w:val="14B8A6"/>
          <w:sz w:val="20"/>
        </w:rPr>
        <w:t xml:space="preserve">[1] </w:t>
      </w:r>
      <w:r>
        <w:rPr>
          <w:b/>
          <w:sz w:val="20"/>
        </w:rPr>
        <w:t>JICA experts proposed some contents on Hoi An urban wastewater management</w:t>
      </w:r>
    </w:p>
    <w:p>
      <w:pPr>
        <w:ind w:left="576"/>
      </w:pPr>
      <w:r>
        <w:rPr>
          <w:sz w:val="17"/>
        </w:rPr>
        <w:t>📅 2024-06-06  |  📰 Quang Nam News</w:t>
      </w:r>
    </w:p>
    <w:p>
      <w:pPr>
        <w:ind w:left="576"/>
      </w:pPr>
      <w:r>
        <w:rPr>
          <w:color w:val="1D4ED8"/>
          <w:sz w:val="16"/>
        </w:rPr>
        <w:t>https://baoquangnam.vn/chuyen-gia-jica-de-xuat-mot-so-noi-dung-ve-quan-ly-nuoc-t</w:t>
      </w:r>
    </w:p>
    <w:p/>
    <w:p>
      <w:pPr>
        <w:pBdr>
          <w:bottom w:val="single" w:sz="6" w:space="1" w:color="E2E8F0"/>
        </w:pBdr>
      </w:pPr>
    </w:p>
    <w:p/>
    <w:p>
      <w:pPr>
        <w:pStyle w:val="Heading2"/>
      </w:pPr>
      <w:r>
        <w:rPr>
          <w:color w:val="14B8A6"/>
        </w:rPr>
        <w:t>📍 Bac Giang</w:t>
      </w:r>
    </w:p>
    <w:p>
      <w:pPr>
        <w:pStyle w:val="Heading3"/>
      </w:pPr>
      <w:r>
        <w:rPr>
          <w:color w:val="14B8A6"/>
        </w:rPr>
        <w:t>📰 관련 기사 (1건)</w:t>
      </w:r>
    </w:p>
    <w:p>
      <w:pPr>
        <w:ind w:left="288"/>
      </w:pPr>
      <w:r>
        <w:rPr>
          <w:b/>
          <w:color w:val="14B8A6"/>
          <w:sz w:val="20"/>
        </w:rPr>
        <w:t xml:space="preserve">[1] </w:t>
      </w:r>
      <w:r>
        <w:rPr>
          <w:b/>
          <w:sz w:val="20"/>
        </w:rPr>
        <w:t>Bac Giang: The cheapest industrial wastewater treatment service fee is 9,400 VND</w:t>
      </w:r>
    </w:p>
    <w:p>
      <w:pPr>
        <w:ind w:left="576"/>
      </w:pPr>
      <w:r>
        <w:rPr>
          <w:sz w:val="17"/>
        </w:rPr>
        <w:t>📅 2024-05-08  |  📰 Industry and Environment</w:t>
      </w:r>
    </w:p>
    <w:p>
      <w:pPr>
        <w:ind w:left="576"/>
      </w:pPr>
      <w:r>
        <w:rPr>
          <w:color w:val="1D4ED8"/>
          <w:sz w:val="16"/>
        </w:rPr>
        <w:t>https://congnghiepmoitruong.vn/bac-giang-phi-dich-vu-xu-ly-nuoc-thai-cong-nghiep</w:t>
      </w:r>
    </w:p>
    <w:p/>
    <w:p>
      <w:pPr>
        <w:pBdr>
          <w:bottom w:val="single" w:sz="6" w:space="1" w:color="E2E8F0"/>
        </w:pBdr>
      </w:pPr>
    </w:p>
    <w:p/>
    <w:p>
      <w:pPr>
        <w:pStyle w:val="Heading2"/>
      </w:pPr>
      <w:r>
        <w:rPr>
          <w:color w:val="14B8A6"/>
        </w:rPr>
        <w:t>📍 Vinh Phuc</w:t>
      </w:r>
    </w:p>
    <w:p>
      <w:pPr>
        <w:pStyle w:val="Heading3"/>
      </w:pPr>
      <w:r>
        <w:rPr>
          <w:color w:val="14B8A6"/>
        </w:rPr>
        <w:t>📰 관련 기사 (1건)</w:t>
      </w:r>
    </w:p>
    <w:p>
      <w:pPr>
        <w:ind w:left="288"/>
      </w:pPr>
      <w:r>
        <w:rPr>
          <w:b/>
          <w:color w:val="14B8A6"/>
          <w:sz w:val="20"/>
        </w:rPr>
        <w:t xml:space="preserve">[1] </w:t>
      </w:r>
      <w:r>
        <w:rPr>
          <w:b/>
          <w:sz w:val="20"/>
        </w:rPr>
        <w:t>Focus on improving domestic wastewater treatment infrastructure</w:t>
      </w:r>
    </w:p>
    <w:p>
      <w:pPr>
        <w:ind w:left="576"/>
      </w:pPr>
      <w:r>
        <w:rPr>
          <w:sz w:val="17"/>
        </w:rPr>
        <w:t>📅 2024-02-01  |  📰 Vinh Phuc News</w:t>
      </w:r>
    </w:p>
    <w:p>
      <w:pPr>
        <w:ind w:left="576"/>
      </w:pPr>
      <w:r>
        <w:rPr>
          <w:color w:val="1D4ED8"/>
          <w:sz w:val="16"/>
        </w:rPr>
        <w:t>https://baovinhphuc.com.vn/tin-tuc/ID/106305/Tap-trung-hoan-thien-ha-tang-xu-ly-</w:t>
      </w:r>
    </w:p>
    <w:p/>
    <w:p>
      <w:pPr>
        <w:pBdr>
          <w:bottom w:val="single" w:sz="6" w:space="1" w:color="E2E8F0"/>
        </w:pBdr>
      </w:pPr>
    </w:p>
    <w:p/>
    <w:p>
      <w:r>
        <w:br w:type="page"/>
      </w:r>
    </w:p>
    <w:p>
      <w:pPr>
        <w:pStyle w:val="Heading1"/>
      </w:pPr>
      <w:r>
        <w:rPr>
          <w:color w:val="14B8A6"/>
        </w:rPr>
        <w:t>5. Province 활동도 종합</w:t>
      </w:r>
    </w:p>
    <w:p>
      <w:pPr>
        <w:pBdr>
          <w:bottom w:val="single" w:sz="6" w:space="1" w:color="14B8A6"/>
        </w:pBdr>
      </w:pP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14B8A6"/>
          </w:tcPr>
          <w:p>
            <w:r>
              <w:rPr>
                <w:b/>
                <w:color w:val="FFFFFF"/>
              </w:rPr>
              <w:t>지방성</w:t>
            </w:r>
          </w:p>
        </w:tc>
        <w:tc>
          <w:tcPr>
            <w:tcW w:type="dxa" w:w="2196"/>
            <w:shd w:val="clear" w:color="auto" w:fill="14B8A6"/>
          </w:tcPr>
          <w:p>
            <w:r>
              <w:rPr>
                <w:b/>
                <w:color w:val="FFFFFF"/>
              </w:rPr>
              <w:t>건수</w:t>
            </w:r>
          </w:p>
        </w:tc>
        <w:tc>
          <w:tcPr>
            <w:tcW w:type="dxa" w:w="2196"/>
            <w:shd w:val="clear" w:color="auto" w:fill="14B8A6"/>
          </w:tcPr>
          <w:p>
            <w:r>
              <w:rPr>
                <w:b/>
                <w:color w:val="FFFFFF"/>
              </w:rPr>
              <w:t>비중</w:t>
            </w:r>
          </w:p>
        </w:tc>
        <w:tc>
          <w:tcPr>
            <w:tcW w:type="dxa" w:w="2196"/>
            <w:shd w:val="clear" w:color="auto" w:fill="14B8A6"/>
          </w:tcPr>
          <w:p>
            <w:r>
              <w:rPr>
                <w:b/>
                <w:color w:val="FFFFFF"/>
              </w:rPr>
              <w:t>활동도</w:t>
            </w:r>
          </w:p>
        </w:tc>
      </w:tr>
      <w:tr>
        <w:tc>
          <w:tcPr>
            <w:tcW w:type="dxa" w:w="2196"/>
          </w:tcPr>
          <w:p>
            <w:r>
              <w:rPr>
                <w:sz w:val="18"/>
              </w:rPr>
              <w:t>Ho Chi Minh City</w:t>
            </w:r>
          </w:p>
        </w:tc>
        <w:tc>
          <w:tcPr>
            <w:tcW w:type="dxa" w:w="2196"/>
          </w:tcPr>
          <w:p>
            <w:r>
              <w:rPr>
                <w:sz w:val="18"/>
              </w:rPr>
              <w:t>25건</w:t>
            </w:r>
          </w:p>
        </w:tc>
        <w:tc>
          <w:tcPr>
            <w:tcW w:type="dxa" w:w="2196"/>
          </w:tcPr>
          <w:p>
            <w:r>
              <w:rPr>
                <w:sz w:val="18"/>
              </w:rPr>
              <w:t>16.2%</w:t>
            </w:r>
          </w:p>
        </w:tc>
        <w:tc>
          <w:tcPr>
            <w:tcW w:type="dxa" w:w="2196"/>
          </w:tcPr>
          <w:p>
            <w:r>
              <w:rPr>
                <w:sz w:val="18"/>
              </w:rPr>
              <w:t>🔴 매우 활발</w:t>
            </w:r>
          </w:p>
        </w:tc>
      </w:tr>
      <w:tr>
        <w:tc>
          <w:tcPr>
            <w:tcW w:type="dxa" w:w="2196"/>
          </w:tcPr>
          <w:p>
            <w:r>
              <w:rPr>
                <w:sz w:val="18"/>
              </w:rPr>
              <w:t>🇻🇳 전국</w:t>
            </w:r>
          </w:p>
        </w:tc>
        <w:tc>
          <w:tcPr>
            <w:tcW w:type="dxa" w:w="2196"/>
          </w:tcPr>
          <w:p>
            <w:r>
              <w:rPr>
                <w:sz w:val="18"/>
              </w:rPr>
              <w:t>25건</w:t>
            </w:r>
          </w:p>
        </w:tc>
        <w:tc>
          <w:tcPr>
            <w:tcW w:type="dxa" w:w="2196"/>
          </w:tcPr>
          <w:p>
            <w:r>
              <w:rPr>
                <w:sz w:val="18"/>
              </w:rPr>
              <w:t>16.2%</w:t>
            </w:r>
          </w:p>
        </w:tc>
        <w:tc>
          <w:tcPr>
            <w:tcW w:type="dxa" w:w="2196"/>
          </w:tcPr>
          <w:p>
            <w:r>
              <w:rPr>
                <w:sz w:val="18"/>
              </w:rPr>
              <w:t>🔴 매우 활발</w:t>
            </w:r>
          </w:p>
        </w:tc>
      </w:tr>
      <w:tr>
        <w:tc>
          <w:tcPr>
            <w:tcW w:type="dxa" w:w="2196"/>
          </w:tcPr>
          <w:p>
            <w:r>
              <w:rPr>
                <w:sz w:val="18"/>
              </w:rPr>
              <w:t>Hanoi</w:t>
            </w:r>
          </w:p>
        </w:tc>
        <w:tc>
          <w:tcPr>
            <w:tcW w:type="dxa" w:w="2196"/>
          </w:tcPr>
          <w:p>
            <w:r>
              <w:rPr>
                <w:sz w:val="18"/>
              </w:rPr>
              <w:t>19건</w:t>
            </w:r>
          </w:p>
        </w:tc>
        <w:tc>
          <w:tcPr>
            <w:tcW w:type="dxa" w:w="2196"/>
          </w:tcPr>
          <w:p>
            <w:r>
              <w:rPr>
                <w:sz w:val="18"/>
              </w:rPr>
              <w:t>12.3%</w:t>
            </w:r>
          </w:p>
        </w:tc>
        <w:tc>
          <w:tcPr>
            <w:tcW w:type="dxa" w:w="2196"/>
          </w:tcPr>
          <w:p>
            <w:r>
              <w:rPr>
                <w:sz w:val="18"/>
              </w:rPr>
              <w:t>🔴 매우 활발</w:t>
            </w:r>
          </w:p>
        </w:tc>
      </w:tr>
      <w:tr>
        <w:tc>
          <w:tcPr>
            <w:tcW w:type="dxa" w:w="2196"/>
          </w:tcPr>
          <w:p>
            <w:r>
              <w:rPr>
                <w:sz w:val="18"/>
              </w:rPr>
              <w:t>Dong Nai</w:t>
            </w:r>
          </w:p>
        </w:tc>
        <w:tc>
          <w:tcPr>
            <w:tcW w:type="dxa" w:w="2196"/>
          </w:tcPr>
          <w:p>
            <w:r>
              <w:rPr>
                <w:sz w:val="18"/>
              </w:rPr>
              <w:t>10건</w:t>
            </w:r>
          </w:p>
        </w:tc>
        <w:tc>
          <w:tcPr>
            <w:tcW w:type="dxa" w:w="2196"/>
          </w:tcPr>
          <w:p>
            <w:r>
              <w:rPr>
                <w:sz w:val="18"/>
              </w:rPr>
              <w:t>6.5%</w:t>
            </w:r>
          </w:p>
        </w:tc>
        <w:tc>
          <w:tcPr>
            <w:tcW w:type="dxa" w:w="2196"/>
          </w:tcPr>
          <w:p>
            <w:r>
              <w:rPr>
                <w:sz w:val="18"/>
              </w:rPr>
              <w:t>🟠 활발</w:t>
            </w:r>
          </w:p>
        </w:tc>
      </w:tr>
      <w:tr>
        <w:tc>
          <w:tcPr>
            <w:tcW w:type="dxa" w:w="2196"/>
          </w:tcPr>
          <w:p>
            <w:r>
              <w:rPr>
                <w:sz w:val="18"/>
              </w:rPr>
              <w:t>Da Nang</w:t>
            </w:r>
          </w:p>
        </w:tc>
        <w:tc>
          <w:tcPr>
            <w:tcW w:type="dxa" w:w="2196"/>
          </w:tcPr>
          <w:p>
            <w:r>
              <w:rPr>
                <w:sz w:val="18"/>
              </w:rPr>
              <w:t>10건</w:t>
            </w:r>
          </w:p>
        </w:tc>
        <w:tc>
          <w:tcPr>
            <w:tcW w:type="dxa" w:w="2196"/>
          </w:tcPr>
          <w:p>
            <w:r>
              <w:rPr>
                <w:sz w:val="18"/>
              </w:rPr>
              <w:t>6.5%</w:t>
            </w:r>
          </w:p>
        </w:tc>
        <w:tc>
          <w:tcPr>
            <w:tcW w:type="dxa" w:w="2196"/>
          </w:tcPr>
          <w:p>
            <w:r>
              <w:rPr>
                <w:sz w:val="18"/>
              </w:rPr>
              <w:t>🟠 활발</w:t>
            </w:r>
          </w:p>
        </w:tc>
      </w:tr>
      <w:tr>
        <w:tc>
          <w:tcPr>
            <w:tcW w:type="dxa" w:w="2196"/>
          </w:tcPr>
          <w:p>
            <w:r>
              <w:rPr>
                <w:sz w:val="18"/>
              </w:rPr>
              <w:t>Bac Ninh</w:t>
            </w:r>
          </w:p>
        </w:tc>
        <w:tc>
          <w:tcPr>
            <w:tcW w:type="dxa" w:w="2196"/>
          </w:tcPr>
          <w:p>
            <w:r>
              <w:rPr>
                <w:sz w:val="18"/>
              </w:rPr>
              <w:t>6건</w:t>
            </w:r>
          </w:p>
        </w:tc>
        <w:tc>
          <w:tcPr>
            <w:tcW w:type="dxa" w:w="2196"/>
          </w:tcPr>
          <w:p>
            <w:r>
              <w:rPr>
                <w:sz w:val="18"/>
              </w:rPr>
              <w:t>3.9%</w:t>
            </w:r>
          </w:p>
        </w:tc>
        <w:tc>
          <w:tcPr>
            <w:tcW w:type="dxa" w:w="2196"/>
          </w:tcPr>
          <w:p>
            <w:r>
              <w:rPr>
                <w:sz w:val="18"/>
              </w:rPr>
              <w:t>🟡 보통</w:t>
            </w:r>
          </w:p>
        </w:tc>
      </w:tr>
      <w:tr>
        <w:tc>
          <w:tcPr>
            <w:tcW w:type="dxa" w:w="2196"/>
          </w:tcPr>
          <w:p>
            <w:r>
              <w:rPr>
                <w:sz w:val="18"/>
              </w:rPr>
              <w:t>Ba Ria Vung Tau</w:t>
            </w:r>
          </w:p>
        </w:tc>
        <w:tc>
          <w:tcPr>
            <w:tcW w:type="dxa" w:w="2196"/>
          </w:tcPr>
          <w:p>
            <w:r>
              <w:rPr>
                <w:sz w:val="18"/>
              </w:rPr>
              <w:t>6건</w:t>
            </w:r>
          </w:p>
        </w:tc>
        <w:tc>
          <w:tcPr>
            <w:tcW w:type="dxa" w:w="2196"/>
          </w:tcPr>
          <w:p>
            <w:r>
              <w:rPr>
                <w:sz w:val="18"/>
              </w:rPr>
              <w:t>3.9%</w:t>
            </w:r>
          </w:p>
        </w:tc>
        <w:tc>
          <w:tcPr>
            <w:tcW w:type="dxa" w:w="2196"/>
          </w:tcPr>
          <w:p>
            <w:r>
              <w:rPr>
                <w:sz w:val="18"/>
              </w:rPr>
              <w:t>🟡 보통</w:t>
            </w:r>
          </w:p>
        </w:tc>
      </w:tr>
      <w:tr>
        <w:tc>
          <w:tcPr>
            <w:tcW w:type="dxa" w:w="2196"/>
          </w:tcPr>
          <w:p>
            <w:r>
              <w:rPr>
                <w:sz w:val="18"/>
              </w:rPr>
              <w:t>Tay Ninh</w:t>
            </w:r>
          </w:p>
        </w:tc>
        <w:tc>
          <w:tcPr>
            <w:tcW w:type="dxa" w:w="2196"/>
          </w:tcPr>
          <w:p>
            <w:r>
              <w:rPr>
                <w:sz w:val="18"/>
              </w:rPr>
              <w:t>5건</w:t>
            </w:r>
          </w:p>
        </w:tc>
        <w:tc>
          <w:tcPr>
            <w:tcW w:type="dxa" w:w="2196"/>
          </w:tcPr>
          <w:p>
            <w:r>
              <w:rPr>
                <w:sz w:val="18"/>
              </w:rPr>
              <w:t>3.2%</w:t>
            </w:r>
          </w:p>
        </w:tc>
        <w:tc>
          <w:tcPr>
            <w:tcW w:type="dxa" w:w="2196"/>
          </w:tcPr>
          <w:p>
            <w:r>
              <w:rPr>
                <w:sz w:val="18"/>
              </w:rPr>
              <w:t>🟡 보통</w:t>
            </w:r>
          </w:p>
        </w:tc>
      </w:tr>
      <w:tr>
        <w:tc>
          <w:tcPr>
            <w:tcW w:type="dxa" w:w="2196"/>
          </w:tcPr>
          <w:p>
            <w:r>
              <w:rPr>
                <w:sz w:val="18"/>
              </w:rPr>
              <w:t>Hai Phong</w:t>
            </w:r>
          </w:p>
        </w:tc>
        <w:tc>
          <w:tcPr>
            <w:tcW w:type="dxa" w:w="2196"/>
          </w:tcPr>
          <w:p>
            <w:r>
              <w:rPr>
                <w:sz w:val="18"/>
              </w:rPr>
              <w:t>4건</w:t>
            </w:r>
          </w:p>
        </w:tc>
        <w:tc>
          <w:tcPr>
            <w:tcW w:type="dxa" w:w="2196"/>
          </w:tcPr>
          <w:p>
            <w:r>
              <w:rPr>
                <w:sz w:val="18"/>
              </w:rPr>
              <w:t>2.6%</w:t>
            </w:r>
          </w:p>
        </w:tc>
        <w:tc>
          <w:tcPr>
            <w:tcW w:type="dxa" w:w="2196"/>
          </w:tcPr>
          <w:p>
            <w:r>
              <w:rPr>
                <w:sz w:val="18"/>
              </w:rPr>
              <w:t>🟡 보통</w:t>
            </w:r>
          </w:p>
        </w:tc>
      </w:tr>
      <w:tr>
        <w:tc>
          <w:tcPr>
            <w:tcW w:type="dxa" w:w="2196"/>
          </w:tcPr>
          <w:p>
            <w:r>
              <w:rPr>
                <w:sz w:val="18"/>
              </w:rPr>
              <w:t>Binh Duong</w:t>
            </w:r>
          </w:p>
        </w:tc>
        <w:tc>
          <w:tcPr>
            <w:tcW w:type="dxa" w:w="2196"/>
          </w:tcPr>
          <w:p>
            <w:r>
              <w:rPr>
                <w:sz w:val="18"/>
              </w:rPr>
              <w:t>4건</w:t>
            </w:r>
          </w:p>
        </w:tc>
        <w:tc>
          <w:tcPr>
            <w:tcW w:type="dxa" w:w="2196"/>
          </w:tcPr>
          <w:p>
            <w:r>
              <w:rPr>
                <w:sz w:val="18"/>
              </w:rPr>
              <w:t>2.6%</w:t>
            </w:r>
          </w:p>
        </w:tc>
        <w:tc>
          <w:tcPr>
            <w:tcW w:type="dxa" w:w="2196"/>
          </w:tcPr>
          <w:p>
            <w:r>
              <w:rPr>
                <w:sz w:val="18"/>
              </w:rPr>
              <w:t>🟡 보통</w:t>
            </w:r>
          </w:p>
        </w:tc>
      </w:tr>
      <w:tr>
        <w:tc>
          <w:tcPr>
            <w:tcW w:type="dxa" w:w="2196"/>
          </w:tcPr>
          <w:p>
            <w:r>
              <w:rPr>
                <w:sz w:val="18"/>
              </w:rPr>
              <w:t>Quang Ngai</w:t>
            </w:r>
          </w:p>
        </w:tc>
        <w:tc>
          <w:tcPr>
            <w:tcW w:type="dxa" w:w="2196"/>
          </w:tcPr>
          <w:p>
            <w:r>
              <w:rPr>
                <w:sz w:val="18"/>
              </w:rPr>
              <w:t>3건</w:t>
            </w:r>
          </w:p>
        </w:tc>
        <w:tc>
          <w:tcPr>
            <w:tcW w:type="dxa" w:w="2196"/>
          </w:tcPr>
          <w:p>
            <w:r>
              <w:rPr>
                <w:sz w:val="18"/>
              </w:rPr>
              <w:t>1.9%</w:t>
            </w:r>
          </w:p>
        </w:tc>
        <w:tc>
          <w:tcPr>
            <w:tcW w:type="dxa" w:w="2196"/>
          </w:tcPr>
          <w:p>
            <w:r>
              <w:rPr>
                <w:sz w:val="18"/>
              </w:rPr>
              <w:t>🟢 적음</w:t>
            </w:r>
          </w:p>
        </w:tc>
      </w:tr>
      <w:tr>
        <w:tc>
          <w:tcPr>
            <w:tcW w:type="dxa" w:w="2196"/>
          </w:tcPr>
          <w:p>
            <w:r>
              <w:rPr>
                <w:sz w:val="18"/>
              </w:rPr>
              <w:t>Can Tho</w:t>
            </w:r>
          </w:p>
        </w:tc>
        <w:tc>
          <w:tcPr>
            <w:tcW w:type="dxa" w:w="2196"/>
          </w:tcPr>
          <w:p>
            <w:r>
              <w:rPr>
                <w:sz w:val="18"/>
              </w:rPr>
              <w:t>3건</w:t>
            </w:r>
          </w:p>
        </w:tc>
        <w:tc>
          <w:tcPr>
            <w:tcW w:type="dxa" w:w="2196"/>
          </w:tcPr>
          <w:p>
            <w:r>
              <w:rPr>
                <w:sz w:val="18"/>
              </w:rPr>
              <w:t>1.9%</w:t>
            </w:r>
          </w:p>
        </w:tc>
        <w:tc>
          <w:tcPr>
            <w:tcW w:type="dxa" w:w="2196"/>
          </w:tcPr>
          <w:p>
            <w:r>
              <w:rPr>
                <w:sz w:val="18"/>
              </w:rPr>
              <w:t>🟢 적음</w:t>
            </w:r>
          </w:p>
        </w:tc>
      </w:tr>
    </w:tbl>
    <w:p/>
    <w:p>
      <w:pPr>
        <w:pStyle w:val="Heading1"/>
      </w:pPr>
      <w:r>
        <w:rPr>
          <w:color w:val="14B8A6"/>
        </w:rPr>
        <w:t>6. 리스크 및 비즈니스 기회</w:t>
      </w:r>
    </w:p>
    <w:p>
      <w:pPr>
        <w:pBdr>
          <w:bottom w:val="single" w:sz="6" w:space="1" w:color="14B8A6"/>
        </w:pBdr>
      </w:pPr>
    </w:p>
    <w:tbl>
      <w:tblPr>
        <w:tblStyle w:val="TableGrid"/>
        <w:tblW w:type="auto" w:w="0"/>
        <w:tblLook w:firstColumn="1" w:firstRow="1" w:lastColumn="0" w:lastRow="0" w:noHBand="0" w:noVBand="1" w:val="04A0"/>
      </w:tblPr>
      <w:tblGrid>
        <w:gridCol w:w="4392"/>
        <w:gridCol w:w="4392"/>
      </w:tblGrid>
      <w:tr>
        <w:tc>
          <w:tcPr>
            <w:tcW w:type="dxa" w:w="4392"/>
            <w:shd w:val="clear" w:color="auto" w:fill="14B8A6"/>
          </w:tcPr>
          <w:p>
            <w:r>
              <w:rPr>
                <w:b/>
                <w:color w:val="FFFFFF"/>
                <w:sz w:val="20"/>
              </w:rPr>
              <w:t>구분</w:t>
            </w:r>
          </w:p>
        </w:tc>
        <w:tc>
          <w:tcPr>
            <w:tcW w:type="dxa" w:w="4392"/>
            <w:shd w:val="clear" w:color="auto" w:fill="14B8A6"/>
          </w:tcPr>
          <w:p>
            <w:r>
              <w:rPr>
                <w:b/>
                <w:color w:val="FFFFFF"/>
                <w:sz w:val="20"/>
              </w:rPr>
              <w:t>내용</w:t>
            </w:r>
          </w:p>
        </w:tc>
      </w:tr>
      <w:tr>
        <w:tc>
          <w:tcPr>
            <w:tcW w:type="dxa" w:w="4392"/>
            <w:shd w:val="clear" w:color="auto" w:fill="F1F5F9"/>
          </w:tcPr>
          <w:p>
            <w:r>
              <w:rPr>
                <w:b/>
                <w:sz w:val="20"/>
              </w:rPr>
              <w:t>🚨 주요 리스크</w:t>
            </w:r>
          </w:p>
        </w:tc>
        <w:tc>
          <w:tcPr>
            <w:tcW w:type="dxa" w:w="4392"/>
          </w:tcPr>
          <w:p>
            <w:r>
              <w:rPr>
                <w:sz w:val="20"/>
              </w:rPr>
              <w:t>처리율 15→70% 갭이 최대 리스크 (ODA 의존)</w:t>
            </w:r>
          </w:p>
        </w:tc>
      </w:tr>
      <w:tr>
        <w:tc>
          <w:tcPr>
            <w:tcW w:type="dxa" w:w="4392"/>
            <w:shd w:val="clear" w:color="auto" w:fill="F1F5F9"/>
          </w:tcPr>
          <w:p>
            <w:r>
              <w:rPr>
                <w:b/>
                <w:sz w:val="20"/>
              </w:rPr>
              <w:t>💡 한국 기업 기회</w:t>
            </w:r>
          </w:p>
        </w:tc>
        <w:tc>
          <w:tcPr>
            <w:tcW w:type="dxa" w:w="4392"/>
          </w:tcPr>
          <w:p>
            <w:r>
              <w:rPr>
                <w:sz w:val="20"/>
              </w:rPr>
              <w:t>WWTP EPC, MBR 처리기술, 하수관, 슬러지 처리</w:t>
            </w:r>
          </w:p>
        </w:tc>
      </w:tr>
      <w:tr>
        <w:tc>
          <w:tcPr>
            <w:tcW w:type="dxa" w:w="4392"/>
            <w:shd w:val="clear" w:color="auto" w:fill="F1F5F9"/>
          </w:tcPr>
          <w:p>
            <w:r>
              <w:rPr>
                <w:b/>
                <w:sz w:val="20"/>
              </w:rPr>
              <w:t>📈 시장 전망</w:t>
            </w:r>
          </w:p>
        </w:tc>
        <w:tc>
          <w:tcPr>
            <w:tcW w:type="dxa" w:w="4392"/>
          </w:tcPr>
          <w:p>
            <w:r>
              <w:rPr>
                <w:sz w:val="20"/>
              </w:rPr>
              <w:t>JICA·ADB ODA 자금 확정. 2026-2028년 입찰 집중.</w:t>
            </w:r>
          </w:p>
        </w:tc>
      </w:tr>
    </w:tbl>
    <w:p/>
    <w:p>
      <w:pPr>
        <w:pStyle w:val="Heading1"/>
      </w:pPr>
      <w:r>
        <w:rPr>
          <w:color w:val="14B8A6"/>
        </w:rPr>
        <w:t>7. Appendix — 전체 관련 기사 (154건, 관련성 통과)</w:t>
      </w:r>
    </w:p>
    <w:p>
      <w:pPr>
        <w:pBdr>
          <w:bottom w:val="single" w:sz="6" w:space="1" w:color="14B8A6"/>
        </w:pBdr>
      </w:pPr>
    </w:p>
    <w:p>
      <w:r>
        <w:rPr>
          <w:color w:val="64748B"/>
          <w:sz w:val="18"/>
        </w:rPr>
        <w:t>※ 관련성 필터 통과 기사 (총 역사 221건 중 154건)</w:t>
        <w:br/>
        <w:t xml:space="preserve">   전체 이력은 Database Excel 파일의 플랜별 시트에서 확인하세요.</w:t>
      </w:r>
    </w:p>
    <w:p/>
    <w:tbl>
      <w:tblPr>
        <w:tblStyle w:val="TableGrid"/>
        <w:tblW w:type="auto" w:w="0"/>
        <w:tblLook w:firstColumn="1" w:firstRow="1" w:lastColumn="0" w:lastRow="0" w:noHBand="0" w:noVBand="1" w:val="04A0"/>
      </w:tblPr>
      <w:tblGrid>
        <w:gridCol w:w="1757"/>
        <w:gridCol w:w="1757"/>
        <w:gridCol w:w="1757"/>
        <w:gridCol w:w="1757"/>
        <w:gridCol w:w="1757"/>
      </w:tblGrid>
      <w:tr>
        <w:tc>
          <w:tcPr>
            <w:tcW w:type="dxa" w:w="1757"/>
            <w:shd w:val="clear" w:color="auto" w:fill="1E40AF"/>
          </w:tcPr>
          <w:p>
            <w:r>
              <w:rPr>
                <w:b/>
                <w:color w:val="FFFFFF"/>
                <w:sz w:val="18"/>
              </w:rPr>
              <w:t>No</w:t>
            </w:r>
          </w:p>
        </w:tc>
        <w:tc>
          <w:tcPr>
            <w:tcW w:type="dxa" w:w="1757"/>
            <w:shd w:val="clear" w:color="auto" w:fill="1E40AF"/>
          </w:tcPr>
          <w:p>
            <w:r>
              <w:rPr>
                <w:b/>
                <w:color w:val="FFFFFF"/>
                <w:sz w:val="18"/>
              </w:rPr>
              <w:t>날짜</w:t>
            </w:r>
          </w:p>
        </w:tc>
        <w:tc>
          <w:tcPr>
            <w:tcW w:type="dxa" w:w="1757"/>
            <w:shd w:val="clear" w:color="auto" w:fill="1E40AF"/>
          </w:tcPr>
          <w:p>
            <w:r>
              <w:rPr>
                <w:b/>
                <w:color w:val="FFFFFF"/>
                <w:sz w:val="18"/>
              </w:rPr>
              <w:t>제목 (EN/KO)</w:t>
            </w:r>
          </w:p>
        </w:tc>
        <w:tc>
          <w:tcPr>
            <w:tcW w:type="dxa" w:w="1757"/>
            <w:shd w:val="clear" w:color="auto" w:fill="1E40AF"/>
          </w:tcPr>
          <w:p>
            <w:r>
              <w:rPr>
                <w:b/>
                <w:color w:val="FFFFFF"/>
                <w:sz w:val="18"/>
              </w:rPr>
              <w:t>출처</w:t>
            </w:r>
          </w:p>
        </w:tc>
        <w:tc>
          <w:tcPr>
            <w:tcW w:type="dxa" w:w="1757"/>
            <w:shd w:val="clear" w:color="auto" w:fill="1E40AF"/>
          </w:tcPr>
          <w:p>
            <w:r>
              <w:rPr>
                <w:b/>
                <w:color w:val="FFFFFF"/>
                <w:sz w:val="18"/>
              </w:rPr>
              <w:t>지역</w:t>
            </w:r>
          </w:p>
        </w:tc>
      </w:tr>
      <w:tr>
        <w:tc>
          <w:tcPr>
            <w:tcW w:type="dxa" w:w="1757"/>
          </w:tcPr>
          <w:p>
            <w:r>
              <w:rPr>
                <w:sz w:val="17"/>
              </w:rPr>
              <w:t>1</w:t>
            </w:r>
          </w:p>
        </w:tc>
        <w:tc>
          <w:tcPr>
            <w:tcW w:type="dxa" w:w="1757"/>
          </w:tcPr>
          <w:p>
            <w:r>
              <w:rPr>
                <w:sz w:val="17"/>
              </w:rPr>
              <w:t>2026-03-24</w:t>
            </w:r>
          </w:p>
        </w:tc>
        <w:tc>
          <w:tcPr>
            <w:tcW w:type="dxa" w:w="1757"/>
          </w:tcPr>
          <w:p>
            <w:r>
              <w:rPr>
                <w:sz w:val="17"/>
              </w:rPr>
              <w:t>[VI→EN] Hà Nội khẩn trương triển khai 10 công trình thoát nư</w:t>
            </w:r>
          </w:p>
        </w:tc>
        <w:tc>
          <w:tcPr>
            <w:tcW w:type="dxa" w:w="1757"/>
          </w:tcPr>
          <w:p>
            <w:r>
              <w:rPr>
                <w:sz w:val="17"/>
              </w:rPr>
              <w:t>VietnamPlus - Moi tr</w:t>
            </w:r>
          </w:p>
        </w:tc>
        <w:tc>
          <w:tcPr>
            <w:tcW w:type="dxa" w:w="1757"/>
          </w:tcPr>
          <w:p>
            <w:r>
              <w:rPr>
                <w:sz w:val="17"/>
              </w:rPr>
              <w:t>Hanoi</w:t>
            </w:r>
          </w:p>
        </w:tc>
      </w:tr>
      <w:tr>
        <w:tc>
          <w:tcPr>
            <w:tcW w:type="dxa" w:w="1757"/>
          </w:tcPr>
          <w:p>
            <w:r>
              <w:rPr>
                <w:sz w:val="17"/>
              </w:rPr>
              <w:t>2</w:t>
            </w:r>
          </w:p>
        </w:tc>
        <w:tc>
          <w:tcPr>
            <w:tcW w:type="dxa" w:w="1757"/>
          </w:tcPr>
          <w:p>
            <w:r>
              <w:rPr>
                <w:sz w:val="17"/>
              </w:rPr>
              <w:t>2026-03-17</w:t>
            </w:r>
          </w:p>
        </w:tc>
        <w:tc>
          <w:tcPr>
            <w:tcW w:type="dxa" w:w="1757"/>
          </w:tcPr>
          <w:p>
            <w:r>
              <w:rPr>
                <w:sz w:val="17"/>
              </w:rPr>
              <w:t xml:space="preserve">Wastewater Treatment Market Growth Opportunities at Vietnam </w:t>
            </w:r>
          </w:p>
        </w:tc>
        <w:tc>
          <w:tcPr>
            <w:tcW w:type="dxa" w:w="1757"/>
          </w:tcPr>
          <w:p>
            <w:r>
              <w:rPr>
                <w:sz w:val="17"/>
              </w:rPr>
            </w:r>
          </w:p>
        </w:tc>
        <w:tc>
          <w:tcPr>
            <w:tcW w:type="dxa" w:w="1757"/>
          </w:tcPr>
          <w:p>
            <w:r>
              <w:rPr>
                <w:sz w:val="17"/>
              </w:rPr>
              <w:t>National / Unspecifi</w:t>
            </w:r>
          </w:p>
        </w:tc>
      </w:tr>
      <w:tr>
        <w:tc>
          <w:tcPr>
            <w:tcW w:type="dxa" w:w="1757"/>
          </w:tcPr>
          <w:p>
            <w:r>
              <w:rPr>
                <w:sz w:val="17"/>
              </w:rPr>
              <w:t>3</w:t>
            </w:r>
          </w:p>
        </w:tc>
        <w:tc>
          <w:tcPr>
            <w:tcW w:type="dxa" w:w="1757"/>
          </w:tcPr>
          <w:p>
            <w:r>
              <w:rPr>
                <w:sz w:val="17"/>
              </w:rPr>
              <w:t>2026-03-05</w:t>
            </w:r>
          </w:p>
        </w:tc>
        <w:tc>
          <w:tcPr>
            <w:tcW w:type="dxa" w:w="1757"/>
          </w:tcPr>
          <w:p>
            <w:r>
              <w:rPr>
                <w:sz w:val="17"/>
              </w:rPr>
              <w:t>Ho Chi Minh City strengthens oversight of automatic emission</w:t>
            </w:r>
          </w:p>
        </w:tc>
        <w:tc>
          <w:tcPr>
            <w:tcW w:type="dxa" w:w="1757"/>
          </w:tcPr>
          <w:p>
            <w:r>
              <w:rPr>
                <w:sz w:val="17"/>
              </w:rPr>
              <w:t>SGGP News English</w:t>
            </w:r>
          </w:p>
        </w:tc>
        <w:tc>
          <w:tcPr>
            <w:tcW w:type="dxa" w:w="1757"/>
          </w:tcPr>
          <w:p>
            <w:r>
              <w:rPr>
                <w:sz w:val="17"/>
              </w:rPr>
              <w:t>Ho Chi Minh City</w:t>
            </w:r>
          </w:p>
        </w:tc>
      </w:tr>
      <w:tr>
        <w:tc>
          <w:tcPr>
            <w:tcW w:type="dxa" w:w="1757"/>
          </w:tcPr>
          <w:p>
            <w:r>
              <w:rPr>
                <w:sz w:val="17"/>
              </w:rPr>
              <w:t>4</w:t>
            </w:r>
          </w:p>
        </w:tc>
        <w:tc>
          <w:tcPr>
            <w:tcW w:type="dxa" w:w="1757"/>
          </w:tcPr>
          <w:p>
            <w:r>
              <w:rPr>
                <w:sz w:val="17"/>
              </w:rPr>
              <w:t>2026-02-02</w:t>
            </w:r>
          </w:p>
        </w:tc>
        <w:tc>
          <w:tcPr>
            <w:tcW w:type="dxa" w:w="1757"/>
          </w:tcPr>
          <w:p>
            <w:r>
              <w:rPr>
                <w:sz w:val="17"/>
              </w:rPr>
              <w:t>The Kingdom of the Netherlands in Vietnam's Post - LinkedIn</w:t>
            </w:r>
          </w:p>
        </w:tc>
        <w:tc>
          <w:tcPr>
            <w:tcW w:type="dxa" w:w="1757"/>
          </w:tcPr>
          <w:p>
            <w:r>
              <w:rPr>
                <w:sz w:val="17"/>
              </w:rPr>
            </w:r>
          </w:p>
        </w:tc>
        <w:tc>
          <w:tcPr>
            <w:tcW w:type="dxa" w:w="1757"/>
          </w:tcPr>
          <w:p>
            <w:r>
              <w:rPr>
                <w:sz w:val="17"/>
              </w:rPr>
              <w:t>National / Unspecifi</w:t>
            </w:r>
          </w:p>
        </w:tc>
      </w:tr>
      <w:tr>
        <w:tc>
          <w:tcPr>
            <w:tcW w:type="dxa" w:w="1757"/>
          </w:tcPr>
          <w:p>
            <w:r>
              <w:rPr>
                <w:sz w:val="17"/>
              </w:rPr>
              <w:t>5</w:t>
            </w:r>
          </w:p>
        </w:tc>
        <w:tc>
          <w:tcPr>
            <w:tcW w:type="dxa" w:w="1757"/>
          </w:tcPr>
          <w:p>
            <w:r>
              <w:rPr>
                <w:sz w:val="17"/>
              </w:rPr>
              <w:t>2025-11-20</w:t>
            </w:r>
          </w:p>
        </w:tc>
        <w:tc>
          <w:tcPr>
            <w:tcW w:type="dxa" w:w="1757"/>
          </w:tcPr>
          <w:p>
            <w:r>
              <w:rPr>
                <w:sz w:val="17"/>
              </w:rPr>
              <w:t>Industrial wastewater reuse pilot launched under ACE-Biz pro</w:t>
            </w:r>
          </w:p>
        </w:tc>
        <w:tc>
          <w:tcPr>
            <w:tcW w:type="dxa" w:w="1757"/>
          </w:tcPr>
          <w:p>
            <w:r>
              <w:rPr>
                <w:sz w:val="17"/>
              </w:rPr>
              <w:t>vneconomy.vn</w:t>
            </w:r>
          </w:p>
        </w:tc>
        <w:tc>
          <w:tcPr>
            <w:tcW w:type="dxa" w:w="1757"/>
          </w:tcPr>
          <w:p>
            <w:r>
              <w:rPr>
                <w:sz w:val="17"/>
              </w:rPr>
              <w:t>Hai Phong</w:t>
            </w:r>
          </w:p>
        </w:tc>
      </w:tr>
      <w:tr>
        <w:tc>
          <w:tcPr>
            <w:tcW w:type="dxa" w:w="1757"/>
          </w:tcPr>
          <w:p>
            <w:r>
              <w:rPr>
                <w:sz w:val="17"/>
              </w:rPr>
              <w:t>6</w:t>
            </w:r>
          </w:p>
        </w:tc>
        <w:tc>
          <w:tcPr>
            <w:tcW w:type="dxa" w:w="1757"/>
          </w:tcPr>
          <w:p>
            <w:r>
              <w:rPr>
                <w:sz w:val="17"/>
              </w:rPr>
              <w:t>2025-11-18</w:t>
            </w:r>
          </w:p>
        </w:tc>
        <w:tc>
          <w:tcPr>
            <w:tcW w:type="dxa" w:w="1757"/>
          </w:tcPr>
          <w:p>
            <w:r>
              <w:rPr>
                <w:sz w:val="17"/>
              </w:rPr>
              <w:t>UNDP launches pilot industrial wastewater reuse project at D</w:t>
            </w:r>
          </w:p>
        </w:tc>
        <w:tc>
          <w:tcPr>
            <w:tcW w:type="dxa" w:w="1757"/>
          </w:tcPr>
          <w:p>
            <w:r>
              <w:rPr>
                <w:sz w:val="17"/>
              </w:rPr>
              <w:t>undp.org</w:t>
            </w:r>
          </w:p>
        </w:tc>
        <w:tc>
          <w:tcPr>
            <w:tcW w:type="dxa" w:w="1757"/>
          </w:tcPr>
          <w:p>
            <w:r>
              <w:rPr>
                <w:sz w:val="17"/>
              </w:rPr>
              <w:t>Hai Phong</w:t>
            </w:r>
          </w:p>
        </w:tc>
      </w:tr>
      <w:tr>
        <w:tc>
          <w:tcPr>
            <w:tcW w:type="dxa" w:w="1757"/>
          </w:tcPr>
          <w:p>
            <w:r>
              <w:rPr>
                <w:sz w:val="17"/>
              </w:rPr>
              <w:t>7</w:t>
            </w:r>
          </w:p>
        </w:tc>
        <w:tc>
          <w:tcPr>
            <w:tcW w:type="dxa" w:w="1757"/>
          </w:tcPr>
          <w:p>
            <w:r>
              <w:rPr>
                <w:sz w:val="17"/>
              </w:rPr>
              <w:t>2025-11-06</w:t>
            </w:r>
          </w:p>
        </w:tc>
        <w:tc>
          <w:tcPr>
            <w:tcW w:type="dxa" w:w="1757"/>
          </w:tcPr>
          <w:p>
            <w:r>
              <w:rPr>
                <w:sz w:val="17"/>
              </w:rPr>
              <w:t>Library</w:t>
            </w:r>
          </w:p>
        </w:tc>
        <w:tc>
          <w:tcPr>
            <w:tcW w:type="dxa" w:w="1757"/>
          </w:tcPr>
          <w:p>
            <w:r>
              <w:rPr>
                <w:sz w:val="17"/>
              </w:rPr>
              <w:t>vwsa.org.vn</w:t>
            </w:r>
          </w:p>
        </w:tc>
        <w:tc>
          <w:tcPr>
            <w:tcW w:type="dxa" w:w="1757"/>
          </w:tcPr>
          <w:p>
            <w:r>
              <w:rPr>
                <w:sz w:val="17"/>
              </w:rPr>
              <w:t>Vietnam</w:t>
            </w:r>
          </w:p>
        </w:tc>
      </w:tr>
      <w:tr>
        <w:tc>
          <w:tcPr>
            <w:tcW w:type="dxa" w:w="1757"/>
          </w:tcPr>
          <w:p>
            <w:r>
              <w:rPr>
                <w:sz w:val="17"/>
              </w:rPr>
              <w:t>8</w:t>
            </w:r>
          </w:p>
        </w:tc>
        <w:tc>
          <w:tcPr>
            <w:tcW w:type="dxa" w:w="1757"/>
          </w:tcPr>
          <w:p>
            <w:r>
              <w:rPr>
                <w:sz w:val="17"/>
              </w:rPr>
              <w:t>2025-09-03</w:t>
            </w:r>
          </w:p>
        </w:tc>
        <w:tc>
          <w:tcPr>
            <w:tcW w:type="dxa" w:w="1757"/>
          </w:tcPr>
          <w:p>
            <w:r>
              <w:rPr>
                <w:sz w:val="17"/>
              </w:rPr>
              <w:t>Completion of the Largest Sewage Treatment Plant in Hanoi, V</w:t>
            </w:r>
          </w:p>
        </w:tc>
        <w:tc>
          <w:tcPr>
            <w:tcW w:type="dxa" w:w="1757"/>
          </w:tcPr>
          <w:p>
            <w:r>
              <w:rPr>
                <w:sz w:val="17"/>
              </w:rPr>
            </w:r>
          </w:p>
        </w:tc>
        <w:tc>
          <w:tcPr>
            <w:tcW w:type="dxa" w:w="1757"/>
          </w:tcPr>
          <w:p>
            <w:r>
              <w:rPr>
                <w:sz w:val="17"/>
              </w:rPr>
              <w:t>Hanoi</w:t>
            </w:r>
          </w:p>
        </w:tc>
      </w:tr>
      <w:tr>
        <w:tc>
          <w:tcPr>
            <w:tcW w:type="dxa" w:w="1757"/>
          </w:tcPr>
          <w:p>
            <w:r>
              <w:rPr>
                <w:sz w:val="17"/>
              </w:rPr>
              <w:t>9</w:t>
            </w:r>
          </w:p>
        </w:tc>
        <w:tc>
          <w:tcPr>
            <w:tcW w:type="dxa" w:w="1757"/>
          </w:tcPr>
          <w:p>
            <w:r>
              <w:rPr>
                <w:sz w:val="17"/>
              </w:rPr>
              <w:t>2025-08-22</w:t>
            </w:r>
          </w:p>
        </w:tc>
        <w:tc>
          <w:tcPr>
            <w:tcW w:type="dxa" w:w="1757"/>
          </w:tcPr>
          <w:p>
            <w:r>
              <w:rPr>
                <w:sz w:val="17"/>
              </w:rPr>
              <w:t>Vietnam Water Sector in the New Era: Challenges and Opportun</w:t>
            </w:r>
          </w:p>
        </w:tc>
        <w:tc>
          <w:tcPr>
            <w:tcW w:type="dxa" w:w="1757"/>
          </w:tcPr>
          <w:p>
            <w:r>
              <w:rPr>
                <w:sz w:val="17"/>
              </w:rPr>
            </w:r>
          </w:p>
        </w:tc>
        <w:tc>
          <w:tcPr>
            <w:tcW w:type="dxa" w:w="1757"/>
          </w:tcPr>
          <w:p>
            <w:r>
              <w:rPr>
                <w:sz w:val="17"/>
              </w:rPr>
              <w:t>National / Unspecifi</w:t>
            </w:r>
          </w:p>
        </w:tc>
      </w:tr>
      <w:tr>
        <w:tc>
          <w:tcPr>
            <w:tcW w:type="dxa" w:w="1757"/>
          </w:tcPr>
          <w:p>
            <w:r>
              <w:rPr>
                <w:sz w:val="17"/>
              </w:rPr>
              <w:t>10</w:t>
            </w:r>
          </w:p>
        </w:tc>
        <w:tc>
          <w:tcPr>
            <w:tcW w:type="dxa" w:w="1757"/>
          </w:tcPr>
          <w:p>
            <w:r>
              <w:rPr>
                <w:sz w:val="17"/>
              </w:rPr>
              <w:t>2025-06-15</w:t>
            </w:r>
          </w:p>
        </w:tc>
        <w:tc>
          <w:tcPr>
            <w:tcW w:type="dxa" w:w="1757"/>
          </w:tcPr>
          <w:p>
            <w:r>
              <w:rPr>
                <w:sz w:val="17"/>
              </w:rPr>
              <w:t>Thu Duc City WWTP becomes Southeast Asia's largest wastewate</w:t>
            </w:r>
          </w:p>
        </w:tc>
        <w:tc>
          <w:tcPr>
            <w:tcW w:type="dxa" w:w="1757"/>
          </w:tcPr>
          <w:p>
            <w:r>
              <w:rPr>
                <w:sz w:val="17"/>
              </w:rPr>
              <w:t>trade.gov</w:t>
            </w:r>
          </w:p>
        </w:tc>
        <w:tc>
          <w:tcPr>
            <w:tcW w:type="dxa" w:w="1757"/>
          </w:tcPr>
          <w:p>
            <w:r>
              <w:rPr>
                <w:sz w:val="17"/>
              </w:rPr>
              <w:t>Ho Chi Minh City</w:t>
            </w:r>
          </w:p>
        </w:tc>
      </w:tr>
      <w:tr>
        <w:tc>
          <w:tcPr>
            <w:tcW w:type="dxa" w:w="1757"/>
          </w:tcPr>
          <w:p>
            <w:r>
              <w:rPr>
                <w:sz w:val="17"/>
              </w:rPr>
              <w:t>11</w:t>
            </w:r>
          </w:p>
        </w:tc>
        <w:tc>
          <w:tcPr>
            <w:tcW w:type="dxa" w:w="1757"/>
          </w:tcPr>
          <w:p>
            <w:r>
              <w:rPr>
                <w:sz w:val="17"/>
              </w:rPr>
              <w:t>2025-06-03</w:t>
            </w:r>
          </w:p>
        </w:tc>
        <w:tc>
          <w:tcPr>
            <w:tcW w:type="dxa" w:w="1757"/>
          </w:tcPr>
          <w:p>
            <w:r>
              <w:rPr>
                <w:sz w:val="17"/>
              </w:rPr>
              <w:t>Hanoi to build US$16-million wastewater treatment plant</w:t>
            </w:r>
          </w:p>
        </w:tc>
        <w:tc>
          <w:tcPr>
            <w:tcW w:type="dxa" w:w="1757"/>
          </w:tcPr>
          <w:p>
            <w:r>
              <w:rPr>
                <w:sz w:val="17"/>
              </w:rPr>
            </w:r>
          </w:p>
        </w:tc>
        <w:tc>
          <w:tcPr>
            <w:tcW w:type="dxa" w:w="1757"/>
          </w:tcPr>
          <w:p>
            <w:r>
              <w:rPr>
                <w:sz w:val="17"/>
              </w:rPr>
              <w:t>Hanoi</w:t>
            </w:r>
          </w:p>
        </w:tc>
      </w:tr>
      <w:tr>
        <w:tc>
          <w:tcPr>
            <w:tcW w:type="dxa" w:w="1757"/>
          </w:tcPr>
          <w:p>
            <w:r>
              <w:rPr>
                <w:sz w:val="17"/>
              </w:rPr>
              <w:t>12</w:t>
            </w:r>
          </w:p>
        </w:tc>
        <w:tc>
          <w:tcPr>
            <w:tcW w:type="dxa" w:w="1757"/>
          </w:tcPr>
          <w:p>
            <w:r>
              <w:rPr>
                <w:sz w:val="17"/>
              </w:rPr>
              <w:t>2025-01-03</w:t>
            </w:r>
          </w:p>
        </w:tc>
        <w:tc>
          <w:tcPr>
            <w:tcW w:type="dxa" w:w="1757"/>
          </w:tcPr>
          <w:p>
            <w:r>
              <w:rPr>
                <w:sz w:val="17"/>
              </w:rPr>
              <w:t xml:space="preserve">Yen Xa Wastewater Treatment Plant begins trial operation as </w:t>
            </w:r>
          </w:p>
        </w:tc>
        <w:tc>
          <w:tcPr>
            <w:tcW w:type="dxa" w:w="1757"/>
          </w:tcPr>
          <w:p>
            <w:r>
              <w:rPr>
                <w:sz w:val="17"/>
              </w:rPr>
              <w:t>b-company.jp</w:t>
            </w:r>
          </w:p>
        </w:tc>
        <w:tc>
          <w:tcPr>
            <w:tcW w:type="dxa" w:w="1757"/>
          </w:tcPr>
          <w:p>
            <w:r>
              <w:rPr>
                <w:sz w:val="17"/>
              </w:rPr>
              <w:t>Hanoi</w:t>
            </w:r>
          </w:p>
        </w:tc>
      </w:tr>
      <w:tr>
        <w:tc>
          <w:tcPr>
            <w:tcW w:type="dxa" w:w="1757"/>
          </w:tcPr>
          <w:p>
            <w:r>
              <w:rPr>
                <w:sz w:val="17"/>
              </w:rPr>
              <w:t>13</w:t>
            </w:r>
          </w:p>
        </w:tc>
        <w:tc>
          <w:tcPr>
            <w:tcW w:type="dxa" w:w="1757"/>
          </w:tcPr>
          <w:p>
            <w:r>
              <w:rPr>
                <w:sz w:val="17"/>
              </w:rPr>
              <w:t>2024-12-11</w:t>
            </w:r>
          </w:p>
        </w:tc>
        <w:tc>
          <w:tcPr>
            <w:tcW w:type="dxa" w:w="1757"/>
          </w:tcPr>
          <w:p>
            <w:r>
              <w:rPr>
                <w:sz w:val="17"/>
              </w:rPr>
              <w:t xml:space="preserve">Hanoi reduces Yen Xa wastewater project budget by over $200 </w:t>
            </w:r>
          </w:p>
        </w:tc>
        <w:tc>
          <w:tcPr>
            <w:tcW w:type="dxa" w:w="1757"/>
          </w:tcPr>
          <w:p>
            <w:r>
              <w:rPr>
                <w:sz w:val="17"/>
              </w:rPr>
              <w:t>Vietnamnet</w:t>
            </w:r>
          </w:p>
        </w:tc>
        <w:tc>
          <w:tcPr>
            <w:tcW w:type="dxa" w:w="1757"/>
          </w:tcPr>
          <w:p>
            <w:r>
              <w:rPr>
                <w:sz w:val="17"/>
              </w:rPr>
              <w:t>Hanoi</w:t>
            </w:r>
          </w:p>
        </w:tc>
      </w:tr>
      <w:tr>
        <w:tc>
          <w:tcPr>
            <w:tcW w:type="dxa" w:w="1757"/>
          </w:tcPr>
          <w:p>
            <w:r>
              <w:rPr>
                <w:sz w:val="17"/>
              </w:rPr>
              <w:t>14</w:t>
            </w:r>
          </w:p>
        </w:tc>
        <w:tc>
          <w:tcPr>
            <w:tcW w:type="dxa" w:w="1757"/>
          </w:tcPr>
          <w:p>
            <w:r>
              <w:rPr>
                <w:sz w:val="17"/>
              </w:rPr>
              <w:t>2024-12-10</w:t>
            </w:r>
          </w:p>
        </w:tc>
        <w:tc>
          <w:tcPr>
            <w:tcW w:type="dxa" w:w="1757"/>
          </w:tcPr>
          <w:p>
            <w:r>
              <w:rPr>
                <w:sz w:val="17"/>
              </w:rPr>
              <w:t>Hanoi pushes To Lich river cleanup and urban wastewater over</w:t>
            </w:r>
          </w:p>
        </w:tc>
        <w:tc>
          <w:tcPr>
            <w:tcW w:type="dxa" w:w="1757"/>
          </w:tcPr>
          <w:p>
            <w:r>
              <w:rPr>
                <w:sz w:val="17"/>
              </w:rPr>
              <w:t>Vietnam Investment R</w:t>
            </w:r>
          </w:p>
        </w:tc>
        <w:tc>
          <w:tcPr>
            <w:tcW w:type="dxa" w:w="1757"/>
          </w:tcPr>
          <w:p>
            <w:r>
              <w:rPr>
                <w:sz w:val="17"/>
              </w:rPr>
              <w:t>Vietnam</w:t>
            </w:r>
          </w:p>
        </w:tc>
      </w:tr>
      <w:tr>
        <w:tc>
          <w:tcPr>
            <w:tcW w:type="dxa" w:w="1757"/>
          </w:tcPr>
          <w:p>
            <w:r>
              <w:rPr>
                <w:sz w:val="17"/>
              </w:rPr>
              <w:t>15</w:t>
            </w:r>
          </w:p>
        </w:tc>
        <w:tc>
          <w:tcPr>
            <w:tcW w:type="dxa" w:w="1757"/>
          </w:tcPr>
          <w:p>
            <w:r>
              <w:rPr>
                <w:sz w:val="17"/>
              </w:rPr>
              <w:t>2024-12-05</w:t>
            </w:r>
          </w:p>
        </w:tc>
        <w:tc>
          <w:tcPr>
            <w:tcW w:type="dxa" w:w="1757"/>
          </w:tcPr>
          <w:p>
            <w:r>
              <w:rPr>
                <w:sz w:val="17"/>
              </w:rPr>
              <w:t>Phu Tho: 330 billion VND to build a wastewater collection sy</w:t>
            </w:r>
          </w:p>
        </w:tc>
        <w:tc>
          <w:tcPr>
            <w:tcW w:type="dxa" w:w="1757"/>
          </w:tcPr>
          <w:p>
            <w:r>
              <w:rPr>
                <w:sz w:val="17"/>
              </w:rPr>
              <w:t>Bidding News</w:t>
            </w:r>
          </w:p>
        </w:tc>
        <w:tc>
          <w:tcPr>
            <w:tcW w:type="dxa" w:w="1757"/>
          </w:tcPr>
          <w:p>
            <w:r>
              <w:rPr>
                <w:sz w:val="17"/>
              </w:rPr>
              <w:t>Phu Tho</w:t>
            </w:r>
          </w:p>
        </w:tc>
      </w:tr>
      <w:tr>
        <w:tc>
          <w:tcPr>
            <w:tcW w:type="dxa" w:w="1757"/>
          </w:tcPr>
          <w:p>
            <w:r>
              <w:rPr>
                <w:sz w:val="17"/>
              </w:rPr>
              <w:t>16</w:t>
            </w:r>
          </w:p>
        </w:tc>
        <w:tc>
          <w:tcPr>
            <w:tcW w:type="dxa" w:w="1757"/>
          </w:tcPr>
          <w:p>
            <w:r>
              <w:rPr>
                <w:sz w:val="17"/>
              </w:rPr>
              <w:t>2024-11-28</w:t>
            </w:r>
          </w:p>
        </w:tc>
        <w:tc>
          <w:tcPr>
            <w:tcW w:type="dxa" w:w="1757"/>
          </w:tcPr>
          <w:p>
            <w:r>
              <w:rPr>
                <w:sz w:val="17"/>
              </w:rPr>
              <w:t>Bac Ninh: Inviting bids for a 205 billion package of Tien Du</w:t>
            </w:r>
          </w:p>
        </w:tc>
        <w:tc>
          <w:tcPr>
            <w:tcW w:type="dxa" w:w="1757"/>
          </w:tcPr>
          <w:p>
            <w:r>
              <w:rPr>
                <w:sz w:val="17"/>
              </w:rPr>
              <w:t>Bidding News</w:t>
            </w:r>
          </w:p>
        </w:tc>
        <w:tc>
          <w:tcPr>
            <w:tcW w:type="dxa" w:w="1757"/>
          </w:tcPr>
          <w:p>
            <w:r>
              <w:rPr>
                <w:sz w:val="17"/>
              </w:rPr>
              <w:t>Bac Ninh</w:t>
            </w:r>
          </w:p>
        </w:tc>
      </w:tr>
      <w:tr>
        <w:tc>
          <w:tcPr>
            <w:tcW w:type="dxa" w:w="1757"/>
          </w:tcPr>
          <w:p>
            <w:r>
              <w:rPr>
                <w:sz w:val="17"/>
              </w:rPr>
              <w:t>17</w:t>
            </w:r>
          </w:p>
        </w:tc>
        <w:tc>
          <w:tcPr>
            <w:tcW w:type="dxa" w:w="1757"/>
          </w:tcPr>
          <w:p>
            <w:r>
              <w:rPr>
                <w:sz w:val="17"/>
              </w:rPr>
              <w:t>2024-11-26</w:t>
            </w:r>
          </w:p>
        </w:tc>
        <w:tc>
          <w:tcPr>
            <w:tcW w:type="dxa" w:w="1757"/>
          </w:tcPr>
          <w:p>
            <w:r>
              <w:rPr>
                <w:sz w:val="17"/>
              </w:rPr>
              <w:t>Inauguration of wastewater treatment plant at Cat Ba Amatina</w:t>
            </w:r>
          </w:p>
        </w:tc>
        <w:tc>
          <w:tcPr>
            <w:tcW w:type="dxa" w:w="1757"/>
          </w:tcPr>
          <w:p>
            <w:r>
              <w:rPr>
                <w:sz w:val="17"/>
              </w:rPr>
              <w:t>Investment news</w:t>
            </w:r>
          </w:p>
        </w:tc>
        <w:tc>
          <w:tcPr>
            <w:tcW w:type="dxa" w:w="1757"/>
          </w:tcPr>
          <w:p>
            <w:r>
              <w:rPr>
                <w:sz w:val="17"/>
              </w:rPr>
              <w:t>Hai Phong</w:t>
            </w:r>
          </w:p>
        </w:tc>
      </w:tr>
      <w:tr>
        <w:tc>
          <w:tcPr>
            <w:tcW w:type="dxa" w:w="1757"/>
          </w:tcPr>
          <w:p>
            <w:r>
              <w:rPr>
                <w:sz w:val="17"/>
              </w:rPr>
              <w:t>18</w:t>
            </w:r>
          </w:p>
        </w:tc>
        <w:tc>
          <w:tcPr>
            <w:tcW w:type="dxa" w:w="1757"/>
          </w:tcPr>
          <w:p>
            <w:r>
              <w:rPr>
                <w:sz w:val="17"/>
              </w:rPr>
              <w:t>2024-11-13</w:t>
            </w:r>
          </w:p>
        </w:tc>
        <w:tc>
          <w:tcPr>
            <w:tcW w:type="dxa" w:w="1757"/>
          </w:tcPr>
          <w:p>
            <w:r>
              <w:rPr>
                <w:sz w:val="17"/>
              </w:rPr>
              <w:t>Dong Thap: Proposing the Ministry of Construction to support</w:t>
            </w:r>
          </w:p>
        </w:tc>
        <w:tc>
          <w:tcPr>
            <w:tcW w:type="dxa" w:w="1757"/>
          </w:tcPr>
          <w:p>
            <w:r>
              <w:rPr>
                <w:sz w:val="17"/>
              </w:rPr>
              <w:t>Construction News</w:t>
            </w:r>
          </w:p>
        </w:tc>
        <w:tc>
          <w:tcPr>
            <w:tcW w:type="dxa" w:w="1757"/>
          </w:tcPr>
          <w:p>
            <w:r>
              <w:rPr>
                <w:sz w:val="17"/>
              </w:rPr>
              <w:t>Dong Thap</w:t>
            </w:r>
          </w:p>
        </w:tc>
      </w:tr>
      <w:tr>
        <w:tc>
          <w:tcPr>
            <w:tcW w:type="dxa" w:w="1757"/>
          </w:tcPr>
          <w:p>
            <w:r>
              <w:rPr>
                <w:sz w:val="17"/>
              </w:rPr>
              <w:t>19</w:t>
            </w:r>
          </w:p>
        </w:tc>
        <w:tc>
          <w:tcPr>
            <w:tcW w:type="dxa" w:w="1757"/>
          </w:tcPr>
          <w:p>
            <w:r>
              <w:rPr>
                <w:sz w:val="17"/>
              </w:rPr>
              <w:t>2024-11-06</w:t>
            </w:r>
          </w:p>
        </w:tc>
        <w:tc>
          <w:tcPr>
            <w:tcW w:type="dxa" w:w="1757"/>
          </w:tcPr>
          <w:p>
            <w:r>
              <w:rPr>
                <w:sz w:val="17"/>
              </w:rPr>
              <w:t>Khang Nam Group proposes to build 3 wastewater treatment pro</w:t>
            </w:r>
          </w:p>
        </w:tc>
        <w:tc>
          <w:tcPr>
            <w:tcW w:type="dxa" w:w="1757"/>
          </w:tcPr>
          <w:p>
            <w:r>
              <w:rPr>
                <w:sz w:val="17"/>
              </w:rPr>
              <w:t>Dong Nai News</w:t>
            </w:r>
          </w:p>
        </w:tc>
        <w:tc>
          <w:tcPr>
            <w:tcW w:type="dxa" w:w="1757"/>
          </w:tcPr>
          <w:p>
            <w:r>
              <w:rPr>
                <w:sz w:val="17"/>
              </w:rPr>
              <w:t>Dong Nai</w:t>
            </w:r>
          </w:p>
        </w:tc>
      </w:tr>
      <w:tr>
        <w:tc>
          <w:tcPr>
            <w:tcW w:type="dxa" w:w="1757"/>
          </w:tcPr>
          <w:p>
            <w:r>
              <w:rPr>
                <w:sz w:val="17"/>
              </w:rPr>
              <w:t>20</w:t>
            </w:r>
          </w:p>
        </w:tc>
        <w:tc>
          <w:tcPr>
            <w:tcW w:type="dxa" w:w="1757"/>
          </w:tcPr>
          <w:p>
            <w:r>
              <w:rPr>
                <w:sz w:val="17"/>
              </w:rPr>
              <w:t>2024-11-04</w:t>
            </w:r>
          </w:p>
        </w:tc>
        <w:tc>
          <w:tcPr>
            <w:tcW w:type="dxa" w:w="1757"/>
          </w:tcPr>
          <w:p>
            <w:r>
              <w:rPr>
                <w:sz w:val="17"/>
              </w:rPr>
              <w:t xml:space="preserve">Official operation of Phu Lam Industrial Cluster Wastewater </w:t>
            </w:r>
          </w:p>
        </w:tc>
        <w:tc>
          <w:tcPr>
            <w:tcW w:type="dxa" w:w="1757"/>
          </w:tcPr>
          <w:p>
            <w:r>
              <w:rPr>
                <w:sz w:val="17"/>
              </w:rPr>
              <w:t>Bac Ninh News</w:t>
            </w:r>
          </w:p>
        </w:tc>
        <w:tc>
          <w:tcPr>
            <w:tcW w:type="dxa" w:w="1757"/>
          </w:tcPr>
          <w:p>
            <w:r>
              <w:rPr>
                <w:sz w:val="17"/>
              </w:rPr>
              <w:t>Bac Ninh</w:t>
            </w:r>
          </w:p>
        </w:tc>
      </w:tr>
      <w:tr>
        <w:tc>
          <w:tcPr>
            <w:tcW w:type="dxa" w:w="1757"/>
          </w:tcPr>
          <w:p>
            <w:r>
              <w:rPr>
                <w:sz w:val="17"/>
              </w:rPr>
              <w:t>21</w:t>
            </w:r>
          </w:p>
        </w:tc>
        <w:tc>
          <w:tcPr>
            <w:tcW w:type="dxa" w:w="1757"/>
          </w:tcPr>
          <w:p>
            <w:r>
              <w:rPr>
                <w:sz w:val="17"/>
              </w:rPr>
              <w:t>2024-10-29</w:t>
            </w:r>
          </w:p>
        </w:tc>
        <w:tc>
          <w:tcPr>
            <w:tcW w:type="dxa" w:w="1757"/>
          </w:tcPr>
          <w:p>
            <w:r>
              <w:rPr>
                <w:sz w:val="17"/>
              </w:rPr>
              <w:t>Tay Ninh: Nearly 350 billion invested in Hoa Thanh urban was</w:t>
            </w:r>
          </w:p>
        </w:tc>
        <w:tc>
          <w:tcPr>
            <w:tcW w:type="dxa" w:w="1757"/>
          </w:tcPr>
          <w:p>
            <w:r>
              <w:rPr>
                <w:sz w:val="17"/>
              </w:rPr>
              <w:t>Bidding news</w:t>
            </w:r>
          </w:p>
        </w:tc>
        <w:tc>
          <w:tcPr>
            <w:tcW w:type="dxa" w:w="1757"/>
          </w:tcPr>
          <w:p>
            <w:r>
              <w:rPr>
                <w:sz w:val="17"/>
              </w:rPr>
              <w:t>Tay Ninh</w:t>
            </w:r>
          </w:p>
        </w:tc>
      </w:tr>
      <w:tr>
        <w:tc>
          <w:tcPr>
            <w:tcW w:type="dxa" w:w="1757"/>
          </w:tcPr>
          <w:p>
            <w:r>
              <w:rPr>
                <w:sz w:val="17"/>
              </w:rPr>
              <w:t>22</w:t>
            </w:r>
          </w:p>
        </w:tc>
        <w:tc>
          <w:tcPr>
            <w:tcW w:type="dxa" w:w="1757"/>
          </w:tcPr>
          <w:p>
            <w:r>
              <w:rPr>
                <w:sz w:val="17"/>
              </w:rPr>
              <w:t>2024-10-28</w:t>
            </w:r>
          </w:p>
        </w:tc>
        <w:tc>
          <w:tcPr>
            <w:tcW w:type="dxa" w:w="1757"/>
          </w:tcPr>
          <w:p>
            <w:r>
              <w:rPr>
                <w:sz w:val="17"/>
              </w:rPr>
              <w:t>Request the Dutch Government to provide non-refundable aid t</w:t>
            </w:r>
          </w:p>
        </w:tc>
        <w:tc>
          <w:tcPr>
            <w:tcW w:type="dxa" w:w="1757"/>
          </w:tcPr>
          <w:p>
            <w:r>
              <w:rPr>
                <w:sz w:val="17"/>
              </w:rPr>
              <w:t>Hai Duong News</w:t>
            </w:r>
          </w:p>
        </w:tc>
        <w:tc>
          <w:tcPr>
            <w:tcW w:type="dxa" w:w="1757"/>
          </w:tcPr>
          <w:p>
            <w:r>
              <w:rPr>
                <w:sz w:val="17"/>
              </w:rPr>
              <w:t>Hai Duong</w:t>
            </w:r>
          </w:p>
        </w:tc>
      </w:tr>
      <w:tr>
        <w:tc>
          <w:tcPr>
            <w:tcW w:type="dxa" w:w="1757"/>
          </w:tcPr>
          <w:p>
            <w:r>
              <w:rPr>
                <w:sz w:val="17"/>
              </w:rPr>
              <w:t>23</w:t>
            </w:r>
          </w:p>
        </w:tc>
        <w:tc>
          <w:tcPr>
            <w:tcW w:type="dxa" w:w="1757"/>
          </w:tcPr>
          <w:p>
            <w:r>
              <w:rPr>
                <w:sz w:val="17"/>
              </w:rPr>
              <w:t>2024-10-24</w:t>
            </w:r>
          </w:p>
        </w:tc>
        <w:tc>
          <w:tcPr>
            <w:tcW w:type="dxa" w:w="1757"/>
          </w:tcPr>
          <w:p>
            <w:r>
              <w:rPr>
                <w:sz w:val="17"/>
              </w:rPr>
              <w:t>Bà Rịa-Vũng Tàu to benefit from ODA-funded wastewater treatm</w:t>
            </w:r>
          </w:p>
        </w:tc>
        <w:tc>
          <w:tcPr>
            <w:tcW w:type="dxa" w:w="1757"/>
          </w:tcPr>
          <w:p>
            <w:r>
              <w:rPr>
                <w:sz w:val="17"/>
              </w:rPr>
              <w:t>Vietnam News</w:t>
            </w:r>
          </w:p>
        </w:tc>
        <w:tc>
          <w:tcPr>
            <w:tcW w:type="dxa" w:w="1757"/>
          </w:tcPr>
          <w:p>
            <w:r>
              <w:rPr>
                <w:sz w:val="17"/>
              </w:rPr>
              <w:t>Ba Ria Vung Tau</w:t>
            </w:r>
          </w:p>
        </w:tc>
      </w:tr>
      <w:tr>
        <w:tc>
          <w:tcPr>
            <w:tcW w:type="dxa" w:w="1757"/>
          </w:tcPr>
          <w:p>
            <w:r>
              <w:rPr>
                <w:sz w:val="17"/>
              </w:rPr>
              <w:t>24</w:t>
            </w:r>
          </w:p>
        </w:tc>
        <w:tc>
          <w:tcPr>
            <w:tcW w:type="dxa" w:w="1757"/>
          </w:tcPr>
          <w:p>
            <w:r>
              <w:rPr>
                <w:sz w:val="17"/>
              </w:rPr>
              <w:t>2024-10-18</w:t>
            </w:r>
          </w:p>
        </w:tc>
        <w:tc>
          <w:tcPr>
            <w:tcW w:type="dxa" w:w="1757"/>
          </w:tcPr>
          <w:p>
            <w:r>
              <w:rPr>
                <w:sz w:val="17"/>
              </w:rPr>
              <w:t>Quang Binh promotes completion of drainage and wastewater tr</w:t>
            </w:r>
          </w:p>
        </w:tc>
        <w:tc>
          <w:tcPr>
            <w:tcW w:type="dxa" w:w="1757"/>
          </w:tcPr>
          <w:p>
            <w:r>
              <w:rPr>
                <w:sz w:val="17"/>
              </w:rPr>
              <w:t>Nature &amp; Environment</w:t>
            </w:r>
          </w:p>
        </w:tc>
        <w:tc>
          <w:tcPr>
            <w:tcW w:type="dxa" w:w="1757"/>
          </w:tcPr>
          <w:p>
            <w:r>
              <w:rPr>
                <w:sz w:val="17"/>
              </w:rPr>
              <w:t>Quang Binh</w:t>
            </w:r>
          </w:p>
        </w:tc>
      </w:tr>
      <w:tr>
        <w:tc>
          <w:tcPr>
            <w:tcW w:type="dxa" w:w="1757"/>
          </w:tcPr>
          <w:p>
            <w:r>
              <w:rPr>
                <w:sz w:val="17"/>
              </w:rPr>
              <w:t>25</w:t>
            </w:r>
          </w:p>
        </w:tc>
        <w:tc>
          <w:tcPr>
            <w:tcW w:type="dxa" w:w="1757"/>
          </w:tcPr>
          <w:p>
            <w:r>
              <w:rPr>
                <w:sz w:val="17"/>
              </w:rPr>
              <w:t>2024-09-23</w:t>
            </w:r>
          </w:p>
        </w:tc>
        <w:tc>
          <w:tcPr>
            <w:tcW w:type="dxa" w:w="1757"/>
          </w:tcPr>
          <w:p>
            <w:r>
              <w:rPr>
                <w:sz w:val="17"/>
              </w:rPr>
              <w:t xml:space="preserve">Hoa Binh works on a wastewater treatment project worth over </w:t>
            </w:r>
          </w:p>
        </w:tc>
        <w:tc>
          <w:tcPr>
            <w:tcW w:type="dxa" w:w="1757"/>
          </w:tcPr>
          <w:p>
            <w:r>
              <w:rPr>
                <w:sz w:val="17"/>
              </w:rPr>
              <w:t>Dantri News</w:t>
            </w:r>
          </w:p>
        </w:tc>
        <w:tc>
          <w:tcPr>
            <w:tcW w:type="dxa" w:w="1757"/>
          </w:tcPr>
          <w:p>
            <w:r>
              <w:rPr>
                <w:sz w:val="17"/>
              </w:rPr>
              <w:t>Hoa Binh</w:t>
            </w:r>
          </w:p>
        </w:tc>
      </w:tr>
      <w:tr>
        <w:tc>
          <w:tcPr>
            <w:tcW w:type="dxa" w:w="1757"/>
          </w:tcPr>
          <w:p>
            <w:r>
              <w:rPr>
                <w:sz w:val="17"/>
              </w:rPr>
              <w:t>26</w:t>
            </w:r>
          </w:p>
        </w:tc>
        <w:tc>
          <w:tcPr>
            <w:tcW w:type="dxa" w:w="1757"/>
          </w:tcPr>
          <w:p>
            <w:r>
              <w:rPr>
                <w:sz w:val="17"/>
              </w:rPr>
              <w:t>2024-09-15</w:t>
            </w:r>
          </w:p>
        </w:tc>
        <w:tc>
          <w:tcPr>
            <w:tcW w:type="dxa" w:w="1757"/>
          </w:tcPr>
          <w:p>
            <w:r>
              <w:rPr>
                <w:sz w:val="17"/>
              </w:rPr>
              <w:t>Quang Ngai would like to adjust the rainwater and wastewater</w:t>
            </w:r>
          </w:p>
        </w:tc>
        <w:tc>
          <w:tcPr>
            <w:tcW w:type="dxa" w:w="1757"/>
          </w:tcPr>
          <w:p>
            <w:r>
              <w:rPr>
                <w:sz w:val="17"/>
              </w:rPr>
              <w:t>Investment news</w:t>
            </w:r>
          </w:p>
        </w:tc>
        <w:tc>
          <w:tcPr>
            <w:tcW w:type="dxa" w:w="1757"/>
          </w:tcPr>
          <w:p>
            <w:r>
              <w:rPr>
                <w:sz w:val="17"/>
              </w:rPr>
              <w:t>Quang Ngai</w:t>
            </w:r>
          </w:p>
        </w:tc>
      </w:tr>
      <w:tr>
        <w:tc>
          <w:tcPr>
            <w:tcW w:type="dxa" w:w="1757"/>
          </w:tcPr>
          <w:p>
            <w:r>
              <w:rPr>
                <w:sz w:val="17"/>
              </w:rPr>
              <w:t>27</w:t>
            </w:r>
          </w:p>
        </w:tc>
        <w:tc>
          <w:tcPr>
            <w:tcW w:type="dxa" w:w="1757"/>
          </w:tcPr>
          <w:p>
            <w:r>
              <w:rPr>
                <w:sz w:val="17"/>
              </w:rPr>
              <w:t>2024-09-13</w:t>
            </w:r>
          </w:p>
        </w:tc>
        <w:tc>
          <w:tcPr>
            <w:tcW w:type="dxa" w:w="1757"/>
          </w:tcPr>
          <w:p>
            <w:r>
              <w:rPr>
                <w:sz w:val="17"/>
              </w:rPr>
              <w:t>Wastewater treatment plant No. 2 - Pho Noi Textile and Garme</w:t>
            </w:r>
          </w:p>
        </w:tc>
        <w:tc>
          <w:tcPr>
            <w:tcW w:type="dxa" w:w="1757"/>
          </w:tcPr>
          <w:p>
            <w:r>
              <w:rPr>
                <w:sz w:val="17"/>
              </w:rPr>
              <w:t>Resources and Enviro</w:t>
            </w:r>
          </w:p>
        </w:tc>
        <w:tc>
          <w:tcPr>
            <w:tcW w:type="dxa" w:w="1757"/>
          </w:tcPr>
          <w:p>
            <w:r>
              <w:rPr>
                <w:sz w:val="17"/>
              </w:rPr>
              <w:t>Hung Yen</w:t>
            </w:r>
          </w:p>
        </w:tc>
      </w:tr>
      <w:tr>
        <w:tc>
          <w:tcPr>
            <w:tcW w:type="dxa" w:w="1757"/>
          </w:tcPr>
          <w:p>
            <w:r>
              <w:rPr>
                <w:sz w:val="17"/>
              </w:rPr>
              <w:t>28</w:t>
            </w:r>
          </w:p>
        </w:tc>
        <w:tc>
          <w:tcPr>
            <w:tcW w:type="dxa" w:w="1757"/>
          </w:tcPr>
          <w:p>
            <w:r>
              <w:rPr>
                <w:sz w:val="17"/>
              </w:rPr>
              <w:t>2024-09-12</w:t>
            </w:r>
          </w:p>
        </w:tc>
        <w:tc>
          <w:tcPr>
            <w:tcW w:type="dxa" w:w="1757"/>
          </w:tcPr>
          <w:p>
            <w:r>
              <w:rPr>
                <w:sz w:val="17"/>
              </w:rPr>
              <w:t>Tra Vinh: 100 billion VND to build Cau Ke district wastewate</w:t>
            </w:r>
          </w:p>
        </w:tc>
        <w:tc>
          <w:tcPr>
            <w:tcW w:type="dxa" w:w="1757"/>
          </w:tcPr>
          <w:p>
            <w:r>
              <w:rPr>
                <w:sz w:val="17"/>
              </w:rPr>
              <w:t>Bidding news</w:t>
            </w:r>
          </w:p>
        </w:tc>
        <w:tc>
          <w:tcPr>
            <w:tcW w:type="dxa" w:w="1757"/>
          </w:tcPr>
          <w:p>
            <w:r>
              <w:rPr>
                <w:sz w:val="17"/>
              </w:rPr>
              <w:t>Tra Vinh</w:t>
            </w:r>
          </w:p>
        </w:tc>
      </w:tr>
      <w:tr>
        <w:tc>
          <w:tcPr>
            <w:tcW w:type="dxa" w:w="1757"/>
          </w:tcPr>
          <w:p>
            <w:r>
              <w:rPr>
                <w:sz w:val="17"/>
              </w:rPr>
              <w:t>29</w:t>
            </w:r>
          </w:p>
        </w:tc>
        <w:tc>
          <w:tcPr>
            <w:tcW w:type="dxa" w:w="1757"/>
          </w:tcPr>
          <w:p>
            <w:r>
              <w:rPr>
                <w:sz w:val="17"/>
              </w:rPr>
              <w:t>2024-08-30</w:t>
            </w:r>
          </w:p>
        </w:tc>
        <w:tc>
          <w:tcPr>
            <w:tcW w:type="dxa" w:w="1757"/>
          </w:tcPr>
          <w:p>
            <w:r>
              <w:rPr>
                <w:sz w:val="17"/>
              </w:rPr>
              <w:t>Vietnam’s largest wastewater treatment plant begins operatio</w:t>
            </w:r>
          </w:p>
        </w:tc>
        <w:tc>
          <w:tcPr>
            <w:tcW w:type="dxa" w:w="1757"/>
          </w:tcPr>
          <w:p>
            <w:r>
              <w:rPr>
                <w:sz w:val="17"/>
              </w:rPr>
              <w:t>Vietnam Net</w:t>
            </w:r>
          </w:p>
        </w:tc>
        <w:tc>
          <w:tcPr>
            <w:tcW w:type="dxa" w:w="1757"/>
          </w:tcPr>
          <w:p>
            <w:r>
              <w:rPr>
                <w:sz w:val="17"/>
              </w:rPr>
              <w:t>Vietnam</w:t>
            </w:r>
          </w:p>
        </w:tc>
      </w:tr>
      <w:tr>
        <w:tc>
          <w:tcPr>
            <w:tcW w:type="dxa" w:w="1757"/>
          </w:tcPr>
          <w:p>
            <w:r>
              <w:rPr>
                <w:sz w:val="17"/>
              </w:rPr>
              <w:t>30</w:t>
            </w:r>
          </w:p>
        </w:tc>
        <w:tc>
          <w:tcPr>
            <w:tcW w:type="dxa" w:w="1757"/>
          </w:tcPr>
          <w:p>
            <w:r>
              <w:rPr>
                <w:sz w:val="17"/>
              </w:rPr>
              <w:t>2024-08-27</w:t>
            </w:r>
          </w:p>
        </w:tc>
        <w:tc>
          <w:tcPr>
            <w:tcW w:type="dxa" w:w="1757"/>
          </w:tcPr>
          <w:p>
            <w:r>
              <w:rPr>
                <w:sz w:val="17"/>
              </w:rPr>
              <w:t>Putting into operation a wastewater treatment plant for 2 mi</w:t>
            </w:r>
          </w:p>
        </w:tc>
        <w:tc>
          <w:tcPr>
            <w:tcW w:type="dxa" w:w="1757"/>
          </w:tcPr>
          <w:p>
            <w:r>
              <w:rPr>
                <w:sz w:val="17"/>
              </w:rPr>
              <w:t>Tienphong News</w:t>
            </w:r>
          </w:p>
        </w:tc>
        <w:tc>
          <w:tcPr>
            <w:tcW w:type="dxa" w:w="1757"/>
          </w:tcPr>
          <w:p>
            <w:r>
              <w:rPr>
                <w:sz w:val="17"/>
              </w:rPr>
              <w:t>Ho Chi Minh City</w:t>
            </w:r>
          </w:p>
        </w:tc>
      </w:tr>
      <w:tr>
        <w:tc>
          <w:tcPr>
            <w:tcW w:type="dxa" w:w="1757"/>
          </w:tcPr>
          <w:p>
            <w:r>
              <w:rPr>
                <w:sz w:val="17"/>
              </w:rPr>
              <w:t>31</w:t>
            </w:r>
          </w:p>
        </w:tc>
        <w:tc>
          <w:tcPr>
            <w:tcW w:type="dxa" w:w="1757"/>
          </w:tcPr>
          <w:p>
            <w:r>
              <w:rPr>
                <w:sz w:val="17"/>
              </w:rPr>
              <w:t>2024-08-20</w:t>
            </w:r>
          </w:p>
        </w:tc>
        <w:tc>
          <w:tcPr>
            <w:tcW w:type="dxa" w:w="1757"/>
          </w:tcPr>
          <w:p>
            <w:r>
              <w:rPr>
                <w:sz w:val="17"/>
              </w:rPr>
              <w:t xml:space="preserve">French firm explores investment opportunities in wastewater </w:t>
            </w:r>
          </w:p>
        </w:tc>
        <w:tc>
          <w:tcPr>
            <w:tcW w:type="dxa" w:w="1757"/>
          </w:tcPr>
          <w:p>
            <w:r>
              <w:rPr>
                <w:sz w:val="17"/>
              </w:rPr>
              <w:t>Vietnam Plus</w:t>
            </w:r>
          </w:p>
        </w:tc>
        <w:tc>
          <w:tcPr>
            <w:tcW w:type="dxa" w:w="1757"/>
          </w:tcPr>
          <w:p>
            <w:r>
              <w:rPr>
                <w:sz w:val="17"/>
              </w:rPr>
              <w:t>Can Tho</w:t>
            </w:r>
          </w:p>
        </w:tc>
      </w:tr>
      <w:tr>
        <w:tc>
          <w:tcPr>
            <w:tcW w:type="dxa" w:w="1757"/>
          </w:tcPr>
          <w:p>
            <w:r>
              <w:rPr>
                <w:sz w:val="17"/>
              </w:rPr>
              <w:t>32</w:t>
            </w:r>
          </w:p>
        </w:tc>
        <w:tc>
          <w:tcPr>
            <w:tcW w:type="dxa" w:w="1757"/>
          </w:tcPr>
          <w:p>
            <w:r>
              <w:rPr>
                <w:sz w:val="17"/>
              </w:rPr>
              <w:t>2024-08-04</w:t>
            </w:r>
          </w:p>
        </w:tc>
        <w:tc>
          <w:tcPr>
            <w:tcW w:type="dxa" w:w="1757"/>
          </w:tcPr>
          <w:p>
            <w:r>
              <w:rPr>
                <w:sz w:val="17"/>
              </w:rPr>
              <w:t>Inauguration of the modern wastewater treatment plant at Gia</w:t>
            </w:r>
          </w:p>
        </w:tc>
        <w:tc>
          <w:tcPr>
            <w:tcW w:type="dxa" w:w="1757"/>
          </w:tcPr>
          <w:p>
            <w:r>
              <w:rPr>
                <w:sz w:val="17"/>
              </w:rPr>
              <w:t>Resources and Enviro</w:t>
            </w:r>
          </w:p>
        </w:tc>
        <w:tc>
          <w:tcPr>
            <w:tcW w:type="dxa" w:w="1757"/>
          </w:tcPr>
          <w:p>
            <w:r>
              <w:rPr>
                <w:sz w:val="17"/>
              </w:rPr>
              <w:t>Bac Ninh</w:t>
            </w:r>
          </w:p>
        </w:tc>
      </w:tr>
      <w:tr>
        <w:tc>
          <w:tcPr>
            <w:tcW w:type="dxa" w:w="1757"/>
          </w:tcPr>
          <w:p>
            <w:r>
              <w:rPr>
                <w:sz w:val="17"/>
              </w:rPr>
              <w:t>33</w:t>
            </w:r>
          </w:p>
        </w:tc>
        <w:tc>
          <w:tcPr>
            <w:tcW w:type="dxa" w:w="1757"/>
          </w:tcPr>
          <w:p>
            <w:r>
              <w:rPr>
                <w:sz w:val="17"/>
              </w:rPr>
              <w:t>2024-08-01</w:t>
            </w:r>
          </w:p>
        </w:tc>
        <w:tc>
          <w:tcPr>
            <w:tcW w:type="dxa" w:w="1757"/>
          </w:tcPr>
          <w:p>
            <w:r>
              <w:rPr>
                <w:sz w:val="17"/>
              </w:rPr>
              <w:t xml:space="preserve">For many years there has been no urban wastewater treatment </w:t>
            </w:r>
          </w:p>
        </w:tc>
        <w:tc>
          <w:tcPr>
            <w:tcW w:type="dxa" w:w="1757"/>
          </w:tcPr>
          <w:p>
            <w:r>
              <w:rPr>
                <w:sz w:val="17"/>
              </w:rPr>
              <w:t>Dong Nai News</w:t>
            </w:r>
          </w:p>
        </w:tc>
        <w:tc>
          <w:tcPr>
            <w:tcW w:type="dxa" w:w="1757"/>
          </w:tcPr>
          <w:p>
            <w:r>
              <w:rPr>
                <w:sz w:val="17"/>
              </w:rPr>
              <w:t>Dong Nai</w:t>
            </w:r>
          </w:p>
        </w:tc>
      </w:tr>
      <w:tr>
        <w:tc>
          <w:tcPr>
            <w:tcW w:type="dxa" w:w="1757"/>
          </w:tcPr>
          <w:p>
            <w:r>
              <w:rPr>
                <w:sz w:val="17"/>
              </w:rPr>
              <w:t>34</w:t>
            </w:r>
          </w:p>
        </w:tc>
        <w:tc>
          <w:tcPr>
            <w:tcW w:type="dxa" w:w="1757"/>
          </w:tcPr>
          <w:p>
            <w:r>
              <w:rPr>
                <w:sz w:val="17"/>
              </w:rPr>
              <w:t>2024-07-29</w:t>
            </w:r>
          </w:p>
        </w:tc>
        <w:tc>
          <w:tcPr>
            <w:tcW w:type="dxa" w:w="1757"/>
          </w:tcPr>
          <w:p>
            <w:r>
              <w:rPr>
                <w:sz w:val="17"/>
              </w:rPr>
              <w:t>Ca Mau: The wastewater treatment project has been waiting fo</w:t>
            </w:r>
          </w:p>
        </w:tc>
        <w:tc>
          <w:tcPr>
            <w:tcW w:type="dxa" w:w="1757"/>
          </w:tcPr>
          <w:p>
            <w:r>
              <w:rPr>
                <w:sz w:val="17"/>
              </w:rPr>
              <w:t>Youth news</w:t>
            </w:r>
          </w:p>
        </w:tc>
        <w:tc>
          <w:tcPr>
            <w:tcW w:type="dxa" w:w="1757"/>
          </w:tcPr>
          <w:p>
            <w:r>
              <w:rPr>
                <w:sz w:val="17"/>
              </w:rPr>
              <w:t>Ca Mau</w:t>
            </w:r>
          </w:p>
        </w:tc>
      </w:tr>
      <w:tr>
        <w:tc>
          <w:tcPr>
            <w:tcW w:type="dxa" w:w="1757"/>
          </w:tcPr>
          <w:p>
            <w:r>
              <w:rPr>
                <w:sz w:val="17"/>
              </w:rPr>
              <w:t>35</w:t>
            </w:r>
          </w:p>
        </w:tc>
        <w:tc>
          <w:tcPr>
            <w:tcW w:type="dxa" w:w="1757"/>
          </w:tcPr>
          <w:p>
            <w:r>
              <w:rPr>
                <w:sz w:val="17"/>
              </w:rPr>
              <w:t>2024-07-29</w:t>
            </w:r>
          </w:p>
        </w:tc>
        <w:tc>
          <w:tcPr>
            <w:tcW w:type="dxa" w:w="1757"/>
          </w:tcPr>
          <w:p>
            <w:r>
              <w:rPr>
                <w:sz w:val="17"/>
              </w:rPr>
              <w:t>Close-up of the 6.000 billion VND wastewater treatment plant</w:t>
            </w:r>
          </w:p>
        </w:tc>
        <w:tc>
          <w:tcPr>
            <w:tcW w:type="dxa" w:w="1757"/>
          </w:tcPr>
          <w:p>
            <w:r>
              <w:rPr>
                <w:sz w:val="17"/>
              </w:rPr>
              <w:t>Vietnam.vn</w:t>
            </w:r>
          </w:p>
        </w:tc>
        <w:tc>
          <w:tcPr>
            <w:tcW w:type="dxa" w:w="1757"/>
          </w:tcPr>
          <w:p>
            <w:r>
              <w:rPr>
                <w:sz w:val="17"/>
              </w:rPr>
              <w:t>Ho Chi Minh City</w:t>
            </w:r>
          </w:p>
        </w:tc>
      </w:tr>
      <w:tr>
        <w:tc>
          <w:tcPr>
            <w:tcW w:type="dxa" w:w="1757"/>
          </w:tcPr>
          <w:p>
            <w:r>
              <w:rPr>
                <w:sz w:val="17"/>
              </w:rPr>
              <w:t>36</w:t>
            </w:r>
          </w:p>
        </w:tc>
        <w:tc>
          <w:tcPr>
            <w:tcW w:type="dxa" w:w="1757"/>
          </w:tcPr>
          <w:p>
            <w:r>
              <w:rPr>
                <w:sz w:val="17"/>
              </w:rPr>
              <w:t>2024-07-28</w:t>
            </w:r>
          </w:p>
        </w:tc>
        <w:tc>
          <w:tcPr>
            <w:tcW w:type="dxa" w:w="1757"/>
          </w:tcPr>
          <w:p>
            <w:r>
              <w:rPr>
                <w:sz w:val="17"/>
              </w:rPr>
              <w:t>Acceptance of the wastewater plant for the most polluted cra</w:t>
            </w:r>
          </w:p>
        </w:tc>
        <w:tc>
          <w:tcPr>
            <w:tcW w:type="dxa" w:w="1757"/>
          </w:tcPr>
          <w:p>
            <w:r>
              <w:rPr>
                <w:sz w:val="17"/>
              </w:rPr>
              <w:t>Labour news</w:t>
            </w:r>
          </w:p>
        </w:tc>
        <w:tc>
          <w:tcPr>
            <w:tcW w:type="dxa" w:w="1757"/>
          </w:tcPr>
          <w:p>
            <w:r>
              <w:rPr>
                <w:sz w:val="17"/>
              </w:rPr>
              <w:t>Bac Ninh</w:t>
            </w:r>
          </w:p>
        </w:tc>
      </w:tr>
      <w:tr>
        <w:tc>
          <w:tcPr>
            <w:tcW w:type="dxa" w:w="1757"/>
          </w:tcPr>
          <w:p>
            <w:r>
              <w:rPr>
                <w:sz w:val="17"/>
              </w:rPr>
              <w:t>37</w:t>
            </w:r>
          </w:p>
        </w:tc>
        <w:tc>
          <w:tcPr>
            <w:tcW w:type="dxa" w:w="1757"/>
          </w:tcPr>
          <w:p>
            <w:r>
              <w:rPr>
                <w:sz w:val="17"/>
              </w:rPr>
              <w:t>2024-07-28</w:t>
            </w:r>
          </w:p>
        </w:tc>
        <w:tc>
          <w:tcPr>
            <w:tcW w:type="dxa" w:w="1757"/>
          </w:tcPr>
          <w:p>
            <w:r>
              <w:rPr>
                <w:sz w:val="17"/>
              </w:rPr>
              <w:t>Wastewater treatment needs attention and investment</w:t>
            </w:r>
          </w:p>
        </w:tc>
        <w:tc>
          <w:tcPr>
            <w:tcW w:type="dxa" w:w="1757"/>
          </w:tcPr>
          <w:p>
            <w:r>
              <w:rPr>
                <w:sz w:val="17"/>
              </w:rPr>
              <w:t>Water Magazine</w:t>
            </w:r>
          </w:p>
        </w:tc>
        <w:tc>
          <w:tcPr>
            <w:tcW w:type="dxa" w:w="1757"/>
          </w:tcPr>
          <w:p>
            <w:r>
              <w:rPr>
                <w:sz w:val="17"/>
              </w:rPr>
              <w:t>Vietnam</w:t>
            </w:r>
          </w:p>
        </w:tc>
      </w:tr>
      <w:tr>
        <w:tc>
          <w:tcPr>
            <w:tcW w:type="dxa" w:w="1757"/>
          </w:tcPr>
          <w:p>
            <w:r>
              <w:rPr>
                <w:sz w:val="17"/>
              </w:rPr>
              <w:t>38</w:t>
            </w:r>
          </w:p>
        </w:tc>
        <w:tc>
          <w:tcPr>
            <w:tcW w:type="dxa" w:w="1757"/>
          </w:tcPr>
          <w:p>
            <w:r>
              <w:rPr>
                <w:sz w:val="17"/>
              </w:rPr>
              <w:t>2024-07-25</w:t>
            </w:r>
          </w:p>
        </w:tc>
        <w:tc>
          <w:tcPr>
            <w:tcW w:type="dxa" w:w="1757"/>
          </w:tcPr>
          <w:p>
            <w:r>
              <w:rPr>
                <w:sz w:val="17"/>
              </w:rPr>
              <w:t>Operating the wastewater treatment plant in the north of  Nh</w:t>
            </w:r>
          </w:p>
        </w:tc>
        <w:tc>
          <w:tcPr>
            <w:tcW w:type="dxa" w:w="1757"/>
          </w:tcPr>
          <w:p>
            <w:r>
              <w:rPr>
                <w:sz w:val="17"/>
              </w:rPr>
              <w:t>Khanh Hoa News</w:t>
            </w:r>
          </w:p>
        </w:tc>
        <w:tc>
          <w:tcPr>
            <w:tcW w:type="dxa" w:w="1757"/>
          </w:tcPr>
          <w:p>
            <w:r>
              <w:rPr>
                <w:sz w:val="17"/>
              </w:rPr>
              <w:t>Khanh Hoa</w:t>
            </w:r>
          </w:p>
        </w:tc>
      </w:tr>
      <w:tr>
        <w:tc>
          <w:tcPr>
            <w:tcW w:type="dxa" w:w="1757"/>
          </w:tcPr>
          <w:p>
            <w:r>
              <w:rPr>
                <w:sz w:val="17"/>
              </w:rPr>
              <w:t>39</w:t>
            </w:r>
          </w:p>
        </w:tc>
        <w:tc>
          <w:tcPr>
            <w:tcW w:type="dxa" w:w="1757"/>
          </w:tcPr>
          <w:p>
            <w:r>
              <w:rPr>
                <w:sz w:val="17"/>
              </w:rPr>
              <w:t>2024-07-19</w:t>
            </w:r>
          </w:p>
        </w:tc>
        <w:tc>
          <w:tcPr>
            <w:tcW w:type="dxa" w:w="1757"/>
          </w:tcPr>
          <w:p>
            <w:r>
              <w:rPr>
                <w:sz w:val="17"/>
              </w:rPr>
              <w:t>Southeast Asia's largest wastewater treatment plant nears co</w:t>
            </w:r>
          </w:p>
        </w:tc>
        <w:tc>
          <w:tcPr>
            <w:tcW w:type="dxa" w:w="1757"/>
          </w:tcPr>
          <w:p>
            <w:r>
              <w:rPr>
                <w:sz w:val="17"/>
              </w:rPr>
              <w:t>Vietnam Net</w:t>
            </w:r>
          </w:p>
        </w:tc>
        <w:tc>
          <w:tcPr>
            <w:tcW w:type="dxa" w:w="1757"/>
          </w:tcPr>
          <w:p>
            <w:r>
              <w:rPr>
                <w:sz w:val="17"/>
              </w:rPr>
              <w:t>Ho Chi Minh City</w:t>
            </w:r>
          </w:p>
        </w:tc>
      </w:tr>
      <w:tr>
        <w:tc>
          <w:tcPr>
            <w:tcW w:type="dxa" w:w="1757"/>
          </w:tcPr>
          <w:p>
            <w:r>
              <w:rPr>
                <w:sz w:val="17"/>
              </w:rPr>
              <w:t>40</w:t>
            </w:r>
          </w:p>
        </w:tc>
        <w:tc>
          <w:tcPr>
            <w:tcW w:type="dxa" w:w="1757"/>
          </w:tcPr>
          <w:p>
            <w:r>
              <w:rPr>
                <w:sz w:val="17"/>
              </w:rPr>
              <w:t>2024-07-17</w:t>
            </w:r>
          </w:p>
        </w:tc>
        <w:tc>
          <w:tcPr>
            <w:tcW w:type="dxa" w:w="1757"/>
          </w:tcPr>
          <w:p>
            <w:r>
              <w:rPr>
                <w:sz w:val="17"/>
              </w:rPr>
              <w:t>The largest wastewater treatment plant in Ho Chi Minh City d</w:t>
            </w:r>
          </w:p>
        </w:tc>
        <w:tc>
          <w:tcPr>
            <w:tcW w:type="dxa" w:w="1757"/>
          </w:tcPr>
          <w:p>
            <w:r>
              <w:rPr>
                <w:sz w:val="17"/>
              </w:rPr>
              <w:t>Invesstment News</w:t>
            </w:r>
          </w:p>
        </w:tc>
        <w:tc>
          <w:tcPr>
            <w:tcW w:type="dxa" w:w="1757"/>
          </w:tcPr>
          <w:p>
            <w:r>
              <w:rPr>
                <w:sz w:val="17"/>
              </w:rPr>
              <w:t>Ho Chi Minh City</w:t>
            </w:r>
          </w:p>
        </w:tc>
      </w:tr>
      <w:tr>
        <w:tc>
          <w:tcPr>
            <w:tcW w:type="dxa" w:w="1757"/>
          </w:tcPr>
          <w:p>
            <w:r>
              <w:rPr>
                <w:sz w:val="17"/>
              </w:rPr>
              <w:t>41</w:t>
            </w:r>
          </w:p>
        </w:tc>
        <w:tc>
          <w:tcPr>
            <w:tcW w:type="dxa" w:w="1757"/>
          </w:tcPr>
          <w:p>
            <w:r>
              <w:rPr>
                <w:sz w:val="17"/>
              </w:rPr>
              <w:t>2024-07-14</w:t>
            </w:r>
          </w:p>
        </w:tc>
        <w:tc>
          <w:tcPr>
            <w:tcW w:type="dxa" w:w="1757"/>
          </w:tcPr>
          <w:p>
            <w:r>
              <w:rPr>
                <w:sz w:val="17"/>
              </w:rPr>
              <w:t>The factory located in District 12 lacks wastewater to treat</w:t>
            </w:r>
          </w:p>
        </w:tc>
        <w:tc>
          <w:tcPr>
            <w:tcW w:type="dxa" w:w="1757"/>
          </w:tcPr>
          <w:p>
            <w:r>
              <w:rPr>
                <w:sz w:val="17"/>
              </w:rPr>
              <w:t>Youth news</w:t>
            </w:r>
          </w:p>
        </w:tc>
        <w:tc>
          <w:tcPr>
            <w:tcW w:type="dxa" w:w="1757"/>
          </w:tcPr>
          <w:p>
            <w:r>
              <w:rPr>
                <w:sz w:val="17"/>
              </w:rPr>
              <w:t>Ho Chi Minh City</w:t>
            </w:r>
          </w:p>
        </w:tc>
      </w:tr>
      <w:tr>
        <w:tc>
          <w:tcPr>
            <w:tcW w:type="dxa" w:w="1757"/>
          </w:tcPr>
          <w:p>
            <w:r>
              <w:rPr>
                <w:sz w:val="17"/>
              </w:rPr>
              <w:t>42</w:t>
            </w:r>
          </w:p>
        </w:tc>
        <w:tc>
          <w:tcPr>
            <w:tcW w:type="dxa" w:w="1757"/>
          </w:tcPr>
          <w:p>
            <w:r>
              <w:rPr>
                <w:sz w:val="17"/>
              </w:rPr>
              <w:t>2024-07-12</w:t>
            </w:r>
          </w:p>
        </w:tc>
        <w:tc>
          <w:tcPr>
            <w:tcW w:type="dxa" w:w="1757"/>
          </w:tcPr>
          <w:p>
            <w:r>
              <w:rPr>
                <w:sz w:val="17"/>
              </w:rPr>
              <w:t>Binh Dinh focuses on investing in synchronous wastewater tre</w:t>
            </w:r>
          </w:p>
        </w:tc>
        <w:tc>
          <w:tcPr>
            <w:tcW w:type="dxa" w:w="1757"/>
          </w:tcPr>
          <w:p>
            <w:r>
              <w:rPr>
                <w:sz w:val="17"/>
              </w:rPr>
              <w:t>Enviroment News</w:t>
            </w:r>
          </w:p>
        </w:tc>
        <w:tc>
          <w:tcPr>
            <w:tcW w:type="dxa" w:w="1757"/>
          </w:tcPr>
          <w:p>
            <w:r>
              <w:rPr>
                <w:sz w:val="17"/>
              </w:rPr>
              <w:t>Binh Dinh</w:t>
            </w:r>
          </w:p>
        </w:tc>
      </w:tr>
      <w:tr>
        <w:tc>
          <w:tcPr>
            <w:tcW w:type="dxa" w:w="1757"/>
          </w:tcPr>
          <w:p>
            <w:r>
              <w:rPr>
                <w:sz w:val="17"/>
              </w:rPr>
              <w:t>43</w:t>
            </w:r>
          </w:p>
        </w:tc>
        <w:tc>
          <w:tcPr>
            <w:tcW w:type="dxa" w:w="1757"/>
          </w:tcPr>
          <w:p>
            <w:r>
              <w:rPr>
                <w:sz w:val="17"/>
              </w:rPr>
              <w:t>2024-07-10</w:t>
            </w:r>
          </w:p>
        </w:tc>
        <w:tc>
          <w:tcPr>
            <w:tcW w:type="dxa" w:w="1757"/>
          </w:tcPr>
          <w:p>
            <w:r>
              <w:rPr>
                <w:sz w:val="17"/>
              </w:rPr>
              <w:t>Ben Tre: Announcement of contract award for wastewater treat</w:t>
            </w:r>
          </w:p>
        </w:tc>
        <w:tc>
          <w:tcPr>
            <w:tcW w:type="dxa" w:w="1757"/>
          </w:tcPr>
          <w:p>
            <w:r>
              <w:rPr>
                <w:sz w:val="17"/>
              </w:rPr>
              <w:t>Enviroments &amp; Urban</w:t>
            </w:r>
          </w:p>
        </w:tc>
        <w:tc>
          <w:tcPr>
            <w:tcW w:type="dxa" w:w="1757"/>
          </w:tcPr>
          <w:p>
            <w:r>
              <w:rPr>
                <w:sz w:val="17"/>
              </w:rPr>
              <w:t>Ben Tre</w:t>
            </w:r>
          </w:p>
        </w:tc>
      </w:tr>
      <w:tr>
        <w:tc>
          <w:tcPr>
            <w:tcW w:type="dxa" w:w="1757"/>
          </w:tcPr>
          <w:p>
            <w:r>
              <w:rPr>
                <w:sz w:val="17"/>
              </w:rPr>
              <w:t>44</w:t>
            </w:r>
          </w:p>
        </w:tc>
        <w:tc>
          <w:tcPr>
            <w:tcW w:type="dxa" w:w="1757"/>
          </w:tcPr>
          <w:p>
            <w:r>
              <w:rPr>
                <w:sz w:val="17"/>
              </w:rPr>
              <w:t>2024-07-10</w:t>
            </w:r>
          </w:p>
        </w:tc>
        <w:tc>
          <w:tcPr>
            <w:tcW w:type="dxa" w:w="1757"/>
          </w:tcPr>
          <w:p>
            <w:r>
              <w:rPr>
                <w:sz w:val="17"/>
              </w:rPr>
              <w:t>Which contractors compete for the 370 billion VND constructi</w:t>
            </w:r>
          </w:p>
        </w:tc>
        <w:tc>
          <w:tcPr>
            <w:tcW w:type="dxa" w:w="1757"/>
          </w:tcPr>
          <w:p>
            <w:r>
              <w:rPr>
                <w:sz w:val="17"/>
              </w:rPr>
              <w:t>Enviroment &amp; Urban</w:t>
            </w:r>
          </w:p>
        </w:tc>
        <w:tc>
          <w:tcPr>
            <w:tcW w:type="dxa" w:w="1757"/>
          </w:tcPr>
          <w:p>
            <w:r>
              <w:rPr>
                <w:sz w:val="17"/>
              </w:rPr>
              <w:t>Da Nang</w:t>
            </w:r>
          </w:p>
        </w:tc>
      </w:tr>
      <w:tr>
        <w:tc>
          <w:tcPr>
            <w:tcW w:type="dxa" w:w="1757"/>
          </w:tcPr>
          <w:p>
            <w:r>
              <w:rPr>
                <w:sz w:val="17"/>
              </w:rPr>
              <w:t>45</w:t>
            </w:r>
          </w:p>
        </w:tc>
        <w:tc>
          <w:tcPr>
            <w:tcW w:type="dxa" w:w="1757"/>
          </w:tcPr>
          <w:p>
            <w:r>
              <w:rPr>
                <w:sz w:val="17"/>
              </w:rPr>
              <w:t>2024-07-06</w:t>
            </w:r>
          </w:p>
        </w:tc>
        <w:tc>
          <w:tcPr>
            <w:tcW w:type="dxa" w:w="1757"/>
          </w:tcPr>
          <w:p>
            <w:r>
              <w:rPr>
                <w:sz w:val="17"/>
              </w:rPr>
              <w:t>Southern Vietnam province fines Korea-invested Kbec Vina for</w:t>
            </w:r>
          </w:p>
        </w:tc>
        <w:tc>
          <w:tcPr>
            <w:tcW w:type="dxa" w:w="1757"/>
          </w:tcPr>
          <w:p>
            <w:r>
              <w:rPr>
                <w:sz w:val="17"/>
              </w:rPr>
              <w:t>The Investor</w:t>
            </w:r>
          </w:p>
        </w:tc>
        <w:tc>
          <w:tcPr>
            <w:tcW w:type="dxa" w:w="1757"/>
          </w:tcPr>
          <w:p>
            <w:r>
              <w:rPr>
                <w:sz w:val="17"/>
              </w:rPr>
              <w:t>Ba Ria Vung Tau</w:t>
            </w:r>
          </w:p>
        </w:tc>
      </w:tr>
      <w:tr>
        <w:tc>
          <w:tcPr>
            <w:tcW w:type="dxa" w:w="1757"/>
          </w:tcPr>
          <w:p>
            <w:r>
              <w:rPr>
                <w:sz w:val="17"/>
              </w:rPr>
              <w:t>46</w:t>
            </w:r>
          </w:p>
        </w:tc>
        <w:tc>
          <w:tcPr>
            <w:tcW w:type="dxa" w:w="1757"/>
          </w:tcPr>
          <w:p>
            <w:r>
              <w:rPr>
                <w:sz w:val="17"/>
              </w:rPr>
              <w:t>2024-07-05</w:t>
            </w:r>
          </w:p>
        </w:tc>
        <w:tc>
          <w:tcPr>
            <w:tcW w:type="dxa" w:w="1757"/>
          </w:tcPr>
          <w:p>
            <w:r>
              <w:rPr>
                <w:sz w:val="17"/>
              </w:rPr>
              <w:t>Tay Ninh: Invest in building an urban wastewater treatment s</w:t>
            </w:r>
          </w:p>
        </w:tc>
        <w:tc>
          <w:tcPr>
            <w:tcW w:type="dxa" w:w="1757"/>
          </w:tcPr>
          <w:p>
            <w:r>
              <w:rPr>
                <w:sz w:val="17"/>
              </w:rPr>
              <w:t>Environment &amp; Urban</w:t>
            </w:r>
          </w:p>
        </w:tc>
        <w:tc>
          <w:tcPr>
            <w:tcW w:type="dxa" w:w="1757"/>
          </w:tcPr>
          <w:p>
            <w:r>
              <w:rPr>
                <w:sz w:val="17"/>
              </w:rPr>
              <w:t>Tay Ninh</w:t>
            </w:r>
          </w:p>
        </w:tc>
      </w:tr>
      <w:tr>
        <w:tc>
          <w:tcPr>
            <w:tcW w:type="dxa" w:w="1757"/>
          </w:tcPr>
          <w:p>
            <w:r>
              <w:rPr>
                <w:sz w:val="17"/>
              </w:rPr>
              <w:t>47</w:t>
            </w:r>
          </w:p>
        </w:tc>
        <w:tc>
          <w:tcPr>
            <w:tcW w:type="dxa" w:w="1757"/>
          </w:tcPr>
          <w:p>
            <w:r>
              <w:rPr>
                <w:sz w:val="17"/>
              </w:rPr>
              <w:t>2024-06-24</w:t>
            </w:r>
          </w:p>
        </w:tc>
        <w:tc>
          <w:tcPr>
            <w:tcW w:type="dxa" w:w="1757"/>
          </w:tcPr>
          <w:p>
            <w:r>
              <w:rPr>
                <w:sz w:val="17"/>
              </w:rPr>
              <w:t>Southeast Asia’s largest wastewater treatment facility to op</w:t>
            </w:r>
          </w:p>
        </w:tc>
        <w:tc>
          <w:tcPr>
            <w:tcW w:type="dxa" w:w="1757"/>
          </w:tcPr>
          <w:p>
            <w:r>
              <w:rPr>
                <w:sz w:val="17"/>
              </w:rPr>
              <w:t>Vietnam News</w:t>
            </w:r>
          </w:p>
        </w:tc>
        <w:tc>
          <w:tcPr>
            <w:tcW w:type="dxa" w:w="1757"/>
          </w:tcPr>
          <w:p>
            <w:r>
              <w:rPr>
                <w:sz w:val="17"/>
              </w:rPr>
              <w:t>Ho Chi Minh City</w:t>
            </w:r>
          </w:p>
        </w:tc>
      </w:tr>
      <w:tr>
        <w:tc>
          <w:tcPr>
            <w:tcW w:type="dxa" w:w="1757"/>
          </w:tcPr>
          <w:p>
            <w:r>
              <w:rPr>
                <w:sz w:val="17"/>
              </w:rPr>
              <w:t>48</w:t>
            </w:r>
          </w:p>
        </w:tc>
        <w:tc>
          <w:tcPr>
            <w:tcW w:type="dxa" w:w="1757"/>
          </w:tcPr>
          <w:p>
            <w:r>
              <w:rPr>
                <w:sz w:val="17"/>
              </w:rPr>
              <w:t>2024-06-24</w:t>
            </w:r>
          </w:p>
        </w:tc>
        <w:tc>
          <w:tcPr>
            <w:tcW w:type="dxa" w:w="1757"/>
          </w:tcPr>
          <w:p>
            <w:r>
              <w:rPr>
                <w:sz w:val="17"/>
              </w:rPr>
              <w:t>Urgently complete procedures to submit to the Government for</w:t>
            </w:r>
          </w:p>
        </w:tc>
        <w:tc>
          <w:tcPr>
            <w:tcW w:type="dxa" w:w="1757"/>
          </w:tcPr>
          <w:p>
            <w:r>
              <w:rPr>
                <w:sz w:val="17"/>
              </w:rPr>
              <w:t>Binh Duong news</w:t>
            </w:r>
          </w:p>
        </w:tc>
        <w:tc>
          <w:tcPr>
            <w:tcW w:type="dxa" w:w="1757"/>
          </w:tcPr>
          <w:p>
            <w:r>
              <w:rPr>
                <w:sz w:val="17"/>
              </w:rPr>
              <w:t>Binh Duong</w:t>
            </w:r>
          </w:p>
        </w:tc>
      </w:tr>
      <w:tr>
        <w:tc>
          <w:tcPr>
            <w:tcW w:type="dxa" w:w="1757"/>
          </w:tcPr>
          <w:p>
            <w:r>
              <w:rPr>
                <w:sz w:val="17"/>
              </w:rPr>
              <w:t>49</w:t>
            </w:r>
          </w:p>
        </w:tc>
        <w:tc>
          <w:tcPr>
            <w:tcW w:type="dxa" w:w="1757"/>
          </w:tcPr>
          <w:p>
            <w:r>
              <w:rPr>
                <w:sz w:val="17"/>
              </w:rPr>
              <w:t>2024-06-24</w:t>
            </w:r>
          </w:p>
        </w:tc>
        <w:tc>
          <w:tcPr>
            <w:tcW w:type="dxa" w:w="1757"/>
          </w:tcPr>
          <w:p>
            <w:r>
              <w:rPr>
                <w:sz w:val="17"/>
              </w:rPr>
              <w:t>Largest regional wastewater treatment facility to open in HC</w:t>
            </w:r>
          </w:p>
        </w:tc>
        <w:tc>
          <w:tcPr>
            <w:tcW w:type="dxa" w:w="1757"/>
          </w:tcPr>
          <w:p>
            <w:r>
              <w:rPr>
                <w:sz w:val="17"/>
              </w:rPr>
            </w:r>
          </w:p>
        </w:tc>
        <w:tc>
          <w:tcPr>
            <w:tcW w:type="dxa" w:w="1757"/>
          </w:tcPr>
          <w:p>
            <w:r>
              <w:rPr>
                <w:sz w:val="17"/>
              </w:rPr>
              <w:t>National / Unspecifi</w:t>
            </w:r>
          </w:p>
        </w:tc>
      </w:tr>
      <w:tr>
        <w:tc>
          <w:tcPr>
            <w:tcW w:type="dxa" w:w="1757"/>
          </w:tcPr>
          <w:p>
            <w:r>
              <w:rPr>
                <w:sz w:val="17"/>
              </w:rPr>
              <w:t>50</w:t>
            </w:r>
          </w:p>
        </w:tc>
        <w:tc>
          <w:tcPr>
            <w:tcW w:type="dxa" w:w="1757"/>
          </w:tcPr>
          <w:p>
            <w:r>
              <w:rPr>
                <w:sz w:val="17"/>
              </w:rPr>
              <w:t>2024-06-21</w:t>
            </w:r>
          </w:p>
        </w:tc>
        <w:tc>
          <w:tcPr>
            <w:tcW w:type="dxa" w:w="1757"/>
          </w:tcPr>
          <w:p>
            <w:r>
              <w:rPr>
                <w:sz w:val="17"/>
              </w:rPr>
              <w:t>Nhieu Loc – Thi Nghe wastewater treatment plant to be comple</w:t>
            </w:r>
          </w:p>
        </w:tc>
        <w:tc>
          <w:tcPr>
            <w:tcW w:type="dxa" w:w="1757"/>
          </w:tcPr>
          <w:p>
            <w:r>
              <w:rPr>
                <w:sz w:val="17"/>
              </w:rPr>
              <w:t>Sai Gon News</w:t>
            </w:r>
          </w:p>
        </w:tc>
        <w:tc>
          <w:tcPr>
            <w:tcW w:type="dxa" w:w="1757"/>
          </w:tcPr>
          <w:p>
            <w:r>
              <w:rPr>
                <w:sz w:val="17"/>
              </w:rPr>
              <w:t>Ho Chi Minh City</w:t>
            </w:r>
          </w:p>
        </w:tc>
      </w:tr>
    </w:tbl>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