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8784"/>
      </w:tblGrid>
      <w:tr>
        <w:tc>
          <w:tcPr>
            <w:tcW w:type="dxa" w:w="8784"/>
            <w:shd w:val="clear" w:color="auto" w:fill="0F172A"/>
          </w:tcPr>
          <w:p>
            <w:pPr>
              <w:jc w:val="center"/>
            </w:pPr>
            <w:r>
              <w:rPr>
                <w:b/>
                <w:color w:val="93C5FD"/>
                <w:sz w:val="22"/>
              </w:rPr>
              <w:t>VIETNAM INFRASTRUCTURE INTELLIGENCE HUB</w:t>
            </w:r>
          </w:p>
        </w:tc>
      </w:tr>
    </w:tbl>
    <w:p/>
    <w:p>
      <w:pPr>
        <w:jc w:val="center"/>
      </w:pPr>
      <w:r>
        <w:rPr>
          <w:b/>
          <w:color w:val="FB923C"/>
          <w:sz w:val="40"/>
        </w:rPr>
        <w:t>북부 산업단지 개발 계획 2030</w:t>
      </w:r>
    </w:p>
    <w:p>
      <w:pPr>
        <w:jc w:val="center"/>
      </w:pPr>
      <w:r>
        <w:rPr>
          <w:sz w:val="20"/>
        </w:rPr>
        <w:t>Plan ID: VN-IP-NORTH-2030</w:t>
      </w:r>
    </w:p>
    <w:p/>
    <w:tbl>
      <w:tblPr>
        <w:tblStyle w:val="TableGrid"/>
        <w:tblW w:type="auto" w:w="0"/>
        <w:tblLook w:firstColumn="1" w:firstRow="1" w:lastColumn="0" w:lastRow="0" w:noHBand="0" w:noVBand="1" w:val="04A0"/>
      </w:tblPr>
      <w:tblGrid>
        <w:gridCol w:w="4392"/>
        <w:gridCol w:w="4392"/>
      </w:tblGrid>
      <w:tr>
        <w:tc>
          <w:tcPr>
            <w:tcW w:type="dxa" w:w="4392"/>
            <w:shd w:val="clear" w:color="auto" w:fill="FB923C"/>
          </w:tcPr>
          <w:p>
            <w:r>
              <w:rPr>
                <w:b/>
                <w:color w:val="FFFFFF"/>
                <w:sz w:val="20"/>
              </w:rPr>
              <w:t>보고 기간</w:t>
            </w:r>
          </w:p>
        </w:tc>
        <w:tc>
          <w:tcPr>
            <w:tcW w:type="dxa" w:w="4392"/>
          </w:tcPr>
          <w:p>
            <w:r>
              <w:rPr>
                <w:sz w:val="20"/>
              </w:rPr>
              <w:t>2026-04-08 ~ 2026-04-14  (W16/2026)</w:t>
            </w:r>
          </w:p>
        </w:tc>
      </w:tr>
      <w:tr>
        <w:tc>
          <w:tcPr>
            <w:tcW w:type="dxa" w:w="4392"/>
            <w:shd w:val="clear" w:color="auto" w:fill="FB923C"/>
          </w:tcPr>
          <w:p>
            <w:r>
              <w:rPr>
                <w:b/>
                <w:color w:val="FFFFFF"/>
                <w:sz w:val="20"/>
              </w:rPr>
              <w:t>근거 법령</w:t>
            </w:r>
          </w:p>
        </w:tc>
        <w:tc>
          <w:tcPr>
            <w:tcW w:type="dxa" w:w="4392"/>
          </w:tcPr>
          <w:p>
            <w:r>
              <w:rPr>
                <w:sz w:val="20"/>
              </w:rPr>
              <w:t>-</w:t>
            </w:r>
          </w:p>
        </w:tc>
      </w:tr>
      <w:tr>
        <w:tc>
          <w:tcPr>
            <w:tcW w:type="dxa" w:w="4392"/>
            <w:shd w:val="clear" w:color="auto" w:fill="FB923C"/>
          </w:tcPr>
          <w:p>
            <w:r>
              <w:rPr>
                <w:b/>
                <w:color w:val="FFFFFF"/>
                <w:sz w:val="20"/>
              </w:rPr>
              <w:t>총 투자 규모</w:t>
            </w:r>
          </w:p>
        </w:tc>
        <w:tc>
          <w:tcPr>
            <w:tcW w:type="dxa" w:w="4392"/>
          </w:tcPr>
          <w:p>
            <w:r>
              <w:rPr>
                <w:sz w:val="20"/>
              </w:rPr>
              <w:t>-</w:t>
            </w:r>
          </w:p>
        </w:tc>
      </w:tr>
      <w:tr>
        <w:tc>
          <w:tcPr>
            <w:tcW w:type="dxa" w:w="4392"/>
            <w:shd w:val="clear" w:color="auto" w:fill="FB923C"/>
          </w:tcPr>
          <w:p>
            <w:r>
              <w:rPr>
                <w:b/>
                <w:color w:val="FFFFFF"/>
                <w:sz w:val="20"/>
              </w:rPr>
              <w:t>2030 핵심 KPI</w:t>
            </w:r>
          </w:p>
        </w:tc>
        <w:tc>
          <w:tcPr>
            <w:tcW w:type="dxa" w:w="4392"/>
          </w:tcPr>
          <w:p>
            <w:r>
              <w:rPr>
                <w:sz w:val="20"/>
              </w:rPr>
              <w:t>fdi_usd_b:200 / industrial_zone_ha:80000 / export_usd_b:500</w:t>
            </w:r>
          </w:p>
        </w:tc>
      </w:tr>
      <w:tr>
        <w:tc>
          <w:tcPr>
            <w:tcW w:type="dxa" w:w="4392"/>
            <w:shd w:val="clear" w:color="auto" w:fill="FB923C"/>
          </w:tcPr>
          <w:p>
            <w:r>
              <w:rPr>
                <w:b/>
                <w:color w:val="FFFFFF"/>
                <w:sz w:val="20"/>
              </w:rPr>
              <w:t>기사 현황</w:t>
            </w:r>
          </w:p>
        </w:tc>
        <w:tc>
          <w:tcPr>
            <w:tcW w:type="dxa" w:w="4392"/>
          </w:tcPr>
          <w:p>
            <w:r>
              <w:rPr>
                <w:sz w:val="20"/>
              </w:rPr>
              <w:t>역사 전체 42건 | 보고(2026년) 26건</w:t>
            </w:r>
          </w:p>
        </w:tc>
      </w:tr>
    </w:tbl>
    <w:p/>
    <w:p>
      <w:pPr>
        <w:jc w:val="center"/>
      </w:pPr>
      <w:r>
        <w:rPr>
          <w:sz w:val="18"/>
        </w:rPr>
        <w:t>생성: 2026-04-14 10:42  |  Pipeline v3.0  |  CONFIDENTIAL</w:t>
      </w:r>
    </w:p>
    <w:p>
      <w:r>
        <w:br w:type="page"/>
      </w:r>
    </w:p>
    <w:p>
      <w:pPr>
        <w:pStyle w:val="Heading1"/>
      </w:pPr>
      <w:r>
        <w:rPr>
          <w:color w:val="FB923C"/>
          <w:sz w:val="28"/>
        </w:rPr>
        <w:t>1. Executive Briefing</w:t>
      </w:r>
    </w:p>
    <w:p>
      <w:pPr>
        <w:pBdr>
          <w:bottom w:val="single" w:sz="6" w:space="1" w:color="FB923C"/>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FB923C"/>
          </w:tcPr>
          <w:p>
            <w:pPr>
              <w:jc w:val="center"/>
            </w:pPr>
            <w:r>
              <w:rPr>
                <w:b/>
                <w:color w:val="FFFFFF"/>
                <w:sz w:val="18"/>
              </w:rPr>
              <w:t>역사 전체 기사</w:t>
            </w:r>
          </w:p>
        </w:tc>
        <w:tc>
          <w:tcPr>
            <w:tcW w:type="dxa" w:w="2196"/>
            <w:shd w:val="clear" w:color="auto" w:fill="FB923C"/>
          </w:tcPr>
          <w:p>
            <w:pPr>
              <w:jc w:val="center"/>
            </w:pPr>
            <w:r>
              <w:rPr>
                <w:b/>
                <w:color w:val="FFFFFF"/>
                <w:sz w:val="18"/>
              </w:rPr>
              <w:t>보고 기사 (2026년)</w:t>
            </w:r>
          </w:p>
        </w:tc>
        <w:tc>
          <w:tcPr>
            <w:tcW w:type="dxa" w:w="2196"/>
            <w:shd w:val="clear" w:color="auto" w:fill="FB923C"/>
          </w:tcPr>
          <w:p>
            <w:pPr>
              <w:jc w:val="center"/>
            </w:pPr>
            <w:r>
              <w:rPr>
                <w:b/>
                <w:color w:val="FFFFFF"/>
                <w:sz w:val="18"/>
              </w:rPr>
              <w:t>관련성 통과율</w:t>
            </w:r>
          </w:p>
        </w:tc>
        <w:tc>
          <w:tcPr>
            <w:tcW w:type="dxa" w:w="2196"/>
            <w:shd w:val="clear" w:color="auto" w:fill="FB923C"/>
          </w:tcPr>
          <w:p>
            <w:pPr>
              <w:jc w:val="center"/>
            </w:pPr>
            <w:r>
              <w:rPr>
                <w:b/>
                <w:color w:val="FFFFFF"/>
                <w:sz w:val="18"/>
              </w:rPr>
              <w:t>최다 활동 지역</w:t>
            </w:r>
          </w:p>
        </w:tc>
      </w:tr>
      <w:tr>
        <w:tc>
          <w:tcPr>
            <w:tcW w:type="dxa" w:w="2196"/>
          </w:tcPr>
          <w:p>
            <w:pPr>
              <w:jc w:val="center"/>
            </w:pPr>
            <w:r>
              <w:rPr>
                <w:b/>
                <w:sz w:val="28"/>
              </w:rPr>
              <w:t>42</w:t>
            </w:r>
          </w:p>
        </w:tc>
        <w:tc>
          <w:tcPr>
            <w:tcW w:type="dxa" w:w="2196"/>
          </w:tcPr>
          <w:p>
            <w:pPr>
              <w:jc w:val="center"/>
            </w:pPr>
            <w:r>
              <w:rPr>
                <w:b/>
                <w:sz w:val="28"/>
              </w:rPr>
              <w:t>26</w:t>
            </w:r>
          </w:p>
        </w:tc>
        <w:tc>
          <w:tcPr>
            <w:tcW w:type="dxa" w:w="2196"/>
          </w:tcPr>
          <w:p>
            <w:pPr>
              <w:jc w:val="center"/>
            </w:pPr>
            <w:r>
              <w:rPr>
                <w:b/>
                <w:sz w:val="28"/>
              </w:rPr>
              <w:t>62%</w:t>
            </w:r>
          </w:p>
        </w:tc>
        <w:tc>
          <w:tcPr>
            <w:tcW w:type="dxa" w:w="2196"/>
          </w:tcPr>
          <w:p>
            <w:pPr>
              <w:jc w:val="center"/>
            </w:pPr>
            <w:r>
              <w:rPr>
                <w:b/>
                <w:sz w:val="28"/>
              </w:rPr>
              <w:t>Hanoi</w:t>
            </w:r>
          </w:p>
        </w:tc>
      </w:tr>
    </w:tbl>
    <w:p/>
    <w:p>
      <w:pPr>
        <w:pStyle w:val="Heading1"/>
      </w:pPr>
      <w:r>
        <w:rPr>
          <w:color w:val="FB923C"/>
        </w:rPr>
        <w:t>2. 국가 KPI 목표 및 플랜 개요</w:t>
      </w:r>
    </w:p>
    <w:p>
      <w:pPr>
        <w:pBdr>
          <w:bottom w:val="single" w:sz="6" w:space="1" w:color="FB923C"/>
        </w:pBdr>
      </w:pP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B923C"/>
          </w:tcPr>
          <w:p>
            <w:r>
              <w:rPr>
                <w:b/>
                <w:color w:val="FFFFFF"/>
              </w:rPr>
              <w:t>구분</w:t>
            </w:r>
          </w:p>
        </w:tc>
        <w:tc>
          <w:tcPr>
            <w:tcW w:type="dxa" w:w="2928"/>
            <w:shd w:val="clear" w:color="auto" w:fill="FB923C"/>
          </w:tcPr>
          <w:p>
            <w:r>
              <w:rPr>
                <w:b/>
                <w:color w:val="FFFFFF"/>
              </w:rPr>
              <w:t>KPI 항목</w:t>
            </w:r>
          </w:p>
        </w:tc>
        <w:tc>
          <w:tcPr>
            <w:tcW w:type="dxa" w:w="2928"/>
            <w:shd w:val="clear" w:color="auto" w:fill="FB923C"/>
          </w:tcPr>
          <w:p>
            <w:r>
              <w:rPr>
                <w:b/>
                <w:color w:val="FFFFFF"/>
              </w:rPr>
              <w:t>목표치</w:t>
            </w:r>
          </w:p>
        </w:tc>
      </w:tr>
      <w:tr>
        <w:tc>
          <w:tcPr>
            <w:tcW w:type="dxa" w:w="2928"/>
            <w:shd w:val="clear" w:color="auto" w:fill="F1F5F9"/>
          </w:tcPr>
          <w:p>
            <w:r>
              <w:rPr>
                <w:sz w:val="19"/>
              </w:rPr>
              <w:t>목표 (2030)</w:t>
            </w:r>
          </w:p>
        </w:tc>
        <w:tc>
          <w:tcPr>
            <w:tcW w:type="dxa" w:w="2928"/>
          </w:tcPr>
          <w:p>
            <w:r>
              <w:rPr>
                <w:sz w:val="19"/>
              </w:rPr>
              <w:t>fdi usd b</w:t>
            </w:r>
          </w:p>
        </w:tc>
        <w:tc>
          <w:tcPr>
            <w:tcW w:type="dxa" w:w="2928"/>
          </w:tcPr>
          <w:p>
            <w:r>
              <w:rPr>
                <w:sz w:val="19"/>
              </w:rPr>
              <w:t>200</w:t>
            </w:r>
          </w:p>
        </w:tc>
      </w:tr>
      <w:tr>
        <w:tc>
          <w:tcPr>
            <w:tcW w:type="dxa" w:w="2928"/>
          </w:tcPr>
          <w:p>
            <w:r>
              <w:rPr>
                <w:sz w:val="19"/>
              </w:rPr>
            </w:r>
          </w:p>
        </w:tc>
        <w:tc>
          <w:tcPr>
            <w:tcW w:type="dxa" w:w="2928"/>
          </w:tcPr>
          <w:p>
            <w:r>
              <w:rPr>
                <w:sz w:val="19"/>
              </w:rPr>
              <w:t>industrial zone ha</w:t>
            </w:r>
          </w:p>
        </w:tc>
        <w:tc>
          <w:tcPr>
            <w:tcW w:type="dxa" w:w="2928"/>
          </w:tcPr>
          <w:p>
            <w:r>
              <w:rPr>
                <w:sz w:val="19"/>
              </w:rPr>
              <w:t>80000</w:t>
            </w:r>
          </w:p>
        </w:tc>
      </w:tr>
      <w:tr>
        <w:tc>
          <w:tcPr>
            <w:tcW w:type="dxa" w:w="2928"/>
          </w:tcPr>
          <w:p>
            <w:r>
              <w:rPr>
                <w:sz w:val="19"/>
              </w:rPr>
            </w:r>
          </w:p>
        </w:tc>
        <w:tc>
          <w:tcPr>
            <w:tcW w:type="dxa" w:w="2928"/>
          </w:tcPr>
          <w:p>
            <w:r>
              <w:rPr>
                <w:sz w:val="19"/>
              </w:rPr>
              <w:t>export usd b</w:t>
            </w:r>
          </w:p>
        </w:tc>
        <w:tc>
          <w:tcPr>
            <w:tcW w:type="dxa" w:w="2928"/>
          </w:tcPr>
          <w:p>
            <w:r>
              <w:rPr>
                <w:sz w:val="19"/>
              </w:rPr>
              <w:t>500</w:t>
            </w:r>
          </w:p>
        </w:tc>
      </w:tr>
    </w:tbl>
    <w:p/>
    <w:p>
      <w:pPr>
        <w:ind w:left="288"/>
      </w:pPr>
      <w:r>
        <w:rPr>
          <w:b/>
          <w:color w:val="FB923C"/>
          <w:sz w:val="20"/>
        </w:rPr>
        <w:t>💰 총 투자 규모: -</w:t>
      </w:r>
    </w:p>
    <w:p/>
    <w:p>
      <w:pPr>
        <w:pStyle w:val="Heading1"/>
      </w:pPr>
      <w:r>
        <w:rPr>
          <w:color w:val="FB923C"/>
        </w:rPr>
        <w:t>3. 전국 단위 주요 뉴스 (2026년, 10건)</w:t>
      </w:r>
    </w:p>
    <w:p>
      <w:pPr>
        <w:pBdr>
          <w:bottom w:val="single" w:sz="6" w:space="1" w:color="FB923C"/>
        </w:pBdr>
      </w:pPr>
    </w:p>
    <w:p>
      <w:r>
        <w:rPr>
          <w:b/>
          <w:color w:val="FB923C"/>
          <w:sz w:val="20"/>
        </w:rPr>
        <w:t xml:space="preserve">[01] </w:t>
      </w:r>
      <w:r>
        <w:rPr>
          <w:b/>
          <w:sz w:val="22"/>
        </w:rPr>
        <w:t>Vietnam has potential to reshape Southeast Asia’s economic rankings: foreign media</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2026-02-16</w:t>
            </w:r>
          </w:p>
        </w:tc>
        <w:tc>
          <w:tcPr>
            <w:tcW w:type="dxa" w:w="2928"/>
            <w:shd w:val="clear" w:color="auto" w:fill="F1F5F9"/>
          </w:tcPr>
          <w:p>
            <w:r>
              <w:rPr>
                <w:sz w:val="17"/>
              </w:rPr>
              <w:t>📰 Vietnam News - Economy</w:t>
            </w:r>
          </w:p>
        </w:tc>
        <w:tc>
          <w:tcPr>
            <w:tcW w:type="dxa" w:w="2928"/>
            <w:shd w:val="clear" w:color="auto" w:fill="F1F5F9"/>
          </w:tcPr>
          <w:p>
            <w:r>
              <w:rPr>
                <w:sz w:val="17"/>
              </w:rPr>
              <w:t>🏙️ Vietnam</w:t>
            </w:r>
          </w:p>
        </w:tc>
      </w:tr>
    </w:tbl>
    <w:p/>
    <w:p>
      <w:pPr>
        <w:ind w:left="432"/>
      </w:pPr>
      <w:r>
        <w:rPr>
          <w:sz w:val="19"/>
        </w:rPr>
        <w:t xml:space="preserve">🇺🇸 </w:t>
      </w:r>
      <w:r>
        <w:rPr>
          <w:sz w:val="19"/>
        </w:rPr>
        <w:t>Exports continued to serve as the main pillar of growth, while Việt Nam further consolidated its position as a global manufacturing hub.</w:t>
      </w:r>
    </w:p>
    <w:p>
      <w:pPr>
        <w:ind w:left="432"/>
      </w:pPr>
      <w:r>
        <w:rPr>
          <w:color w:val="1D4ED8"/>
          <w:sz w:val="16"/>
        </w:rPr>
        <w:t>https://vietnamnews.vn/economy/1765935/vietnam-has-potential-to-reshape-southeas</w:t>
      </w:r>
    </w:p>
    <w:p/>
    <w:p>
      <w:pPr>
        <w:pBdr>
          <w:bottom w:val="single" w:sz="6" w:space="1" w:color="E2E8F0"/>
        </w:pBdr>
      </w:pPr>
    </w:p>
    <w:p/>
    <w:p>
      <w:r>
        <w:rPr>
          <w:b/>
          <w:color w:val="FB923C"/>
          <w:sz w:val="20"/>
        </w:rPr>
        <w:t xml:space="preserve">[02] </w:t>
      </w:r>
      <w:r>
        <w:rPr>
          <w:b/>
          <w:sz w:val="22"/>
        </w:rPr>
        <w:t>Green Transition in Vietnam's Industrial Parks: Policy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2026-01-29</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베트남은 탄소 국경 조정 제도(CBAM)와 같은 글로벌 ESG 규제에 대응하기 위해 기존 산업단지를 친환경 생태 산업단지(EIP)로 전환하는 정책을 강화하고 있습니다. 정부는 시행령 제35호와 제9716호를 통해 법적 체계를 마련하고 재생 에너지 사용과 순환 경제 실천을 장려하고 있습니다.</w:t>
      </w:r>
    </w:p>
    <w:p>
      <w:pPr>
        <w:ind w:left="432"/>
      </w:pPr>
      <w:r>
        <w:rPr>
          <w:sz w:val="19"/>
        </w:rPr>
        <w:t xml:space="preserve">🇺🇸 </w:t>
      </w:r>
      <w:r>
        <w:rPr>
          <w:sz w:val="19"/>
        </w:rPr>
        <w:t>Vietnam is accelerating the transition of its industrial parks into eco-industrial parks (EIPs) to align with global ESG requirements and the EU's CBAM regulations. The government has established a co</w:t>
      </w:r>
    </w:p>
    <w:p>
      <w:pPr>
        <w:ind w:left="432"/>
      </w:pPr>
      <w:r>
        <w:rPr>
          <w:color w:val="1D4ED8"/>
          <w:sz w:val="16"/>
        </w:rPr>
        <w:t>https://www.vietnam-briefing.com/news/green-transition-in-vietnams-industrial-pa</w:t>
      </w:r>
    </w:p>
    <w:p/>
    <w:p>
      <w:pPr>
        <w:pBdr>
          <w:bottom w:val="single" w:sz="6" w:space="1" w:color="E2E8F0"/>
        </w:pBdr>
      </w:pPr>
    </w:p>
    <w:p/>
    <w:p>
      <w:r>
        <w:rPr>
          <w:b/>
          <w:color w:val="FB923C"/>
          <w:sz w:val="20"/>
        </w:rPr>
        <w:t xml:space="preserve">[03] </w:t>
      </w:r>
      <w:r>
        <w:rPr>
          <w:b/>
          <w:sz w:val="22"/>
        </w:rPr>
        <w:t>[VI→EN] Industrial Parks project in Vietnam. Việt Nam tiếp tục là điểm sáng, thuộc nh</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2026-01-22</w:t>
            </w:r>
          </w:p>
        </w:tc>
        <w:tc>
          <w:tcPr>
            <w:tcW w:type="dxa" w:w="2928"/>
            <w:shd w:val="clear" w:color="auto" w:fill="F1F5F9"/>
          </w:tcPr>
          <w:p>
            <w:r>
              <w:rPr>
                <w:sz w:val="17"/>
              </w:rPr>
              <w:t>📰 VnExpress</w:t>
            </w:r>
          </w:p>
        </w:tc>
        <w:tc>
          <w:tcPr>
            <w:tcW w:type="dxa" w:w="2928"/>
            <w:shd w:val="clear" w:color="auto" w:fill="F1F5F9"/>
          </w:tcPr>
          <w:p>
            <w:r>
              <w:rPr>
                <w:sz w:val="17"/>
              </w:rPr>
              <w:t>🏙️ Vietnam</w:t>
            </w:r>
          </w:p>
        </w:tc>
      </w:tr>
    </w:tbl>
    <w:p/>
    <w:p>
      <w:pPr>
        <w:ind w:left="432"/>
      </w:pPr>
      <w:r>
        <w:rPr>
          <w:sz w:val="19"/>
        </w:rPr>
        <w:t xml:space="preserve">🇺🇸 </w:t>
      </w:r>
      <w:r>
        <w:rPr>
          <w:sz w:val="19"/>
        </w:rPr>
        <w:t>Industrial Parks project in Vietnam. Việt Nam tiếp tục là điểm sáng, thuộc nhóm 15 quốc gia đang phát triển thu hút FDI lớn nhất thế giới, theo Bộ trưởng Tài chính Nguyễn Văn Thắng.</w:t>
      </w:r>
    </w:p>
    <w:p>
      <w:pPr>
        <w:ind w:left="432"/>
      </w:pPr>
      <w:r>
        <w:rPr>
          <w:color w:val="1D4ED8"/>
          <w:sz w:val="16"/>
        </w:rPr>
        <w:t>https://vnexpress.net/viet-nam-tiep-tuc-la-diem-sang-thu-hut-fdi-5008418.html</w:t>
      </w:r>
    </w:p>
    <w:p/>
    <w:p>
      <w:pPr>
        <w:pBdr>
          <w:bottom w:val="single" w:sz="6" w:space="1" w:color="E2E8F0"/>
        </w:pBdr>
      </w:pPr>
    </w:p>
    <w:p/>
    <w:p>
      <w:r>
        <w:rPr>
          <w:b/>
          <w:color w:val="FB923C"/>
          <w:sz w:val="20"/>
        </w:rPr>
        <w:t xml:space="preserve">[04] </w:t>
      </w:r>
      <w:r>
        <w:rPr>
          <w:b/>
          <w:sz w:val="22"/>
        </w:rPr>
        <w:t xml:space="preserve">[VI→EN] Industrial Parks project in Vietnam. Việc phát triển tổ chức Đảng trong khối </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2026-01-22</w:t>
            </w:r>
          </w:p>
        </w:tc>
        <w:tc>
          <w:tcPr>
            <w:tcW w:type="dxa" w:w="2928"/>
            <w:shd w:val="clear" w:color="auto" w:fill="F1F5F9"/>
          </w:tcPr>
          <w:p>
            <w:r>
              <w:rPr>
                <w:sz w:val="17"/>
              </w:rPr>
              <w:t>📰 VietnamPlus</w:t>
            </w:r>
          </w:p>
        </w:tc>
        <w:tc>
          <w:tcPr>
            <w:tcW w:type="dxa" w:w="2928"/>
            <w:shd w:val="clear" w:color="auto" w:fill="F1F5F9"/>
          </w:tcPr>
          <w:p>
            <w:r>
              <w:rPr>
                <w:sz w:val="17"/>
              </w:rPr>
              <w:t>🏙️ Vietnam</w:t>
            </w:r>
          </w:p>
        </w:tc>
      </w:tr>
    </w:tbl>
    <w:p/>
    <w:p>
      <w:pPr>
        <w:ind w:left="432"/>
      </w:pPr>
      <w:r>
        <w:rPr>
          <w:sz w:val="19"/>
        </w:rPr>
        <w:t xml:space="preserve">🇺🇸 </w:t>
      </w:r>
      <w:r>
        <w:rPr>
          <w:sz w:val="19"/>
        </w:rPr>
        <w:t>Industrial Parks project in Vietnam. Việc phát triển tổ chức Đảng trong khối FDI, DDI vừa góp phần nâng hiệu quả sản xuất, kinh doanh, gắn kết lợi ích doanh nghiệp với lợi ích quốc gia, mở hướng đi mới cho Hải Phòng trong kỷ nguyên mới.Đ</w:t>
      </w:r>
    </w:p>
    <w:p>
      <w:pPr>
        <w:ind w:left="432"/>
      </w:pPr>
      <w:r>
        <w:rPr>
          <w:color w:val="1D4ED8"/>
          <w:sz w:val="16"/>
        </w:rPr>
        <w:t>https://www.vietnamplus.vn/suc-manh-tu-noi-luc-va-truyen-thong-post1089870.vnp</w:t>
      </w:r>
    </w:p>
    <w:p/>
    <w:p>
      <w:pPr>
        <w:pBdr>
          <w:bottom w:val="single" w:sz="6" w:space="1" w:color="E2E8F0"/>
        </w:pBdr>
      </w:pPr>
    </w:p>
    <w:p/>
    <w:p>
      <w:r>
        <w:rPr>
          <w:b/>
          <w:color w:val="FB923C"/>
          <w:sz w:val="20"/>
        </w:rPr>
        <w:t xml:space="preserve">[05] </w:t>
      </w:r>
      <w:r>
        <w:rPr>
          <w:b/>
          <w:sz w:val="22"/>
        </w:rPr>
        <w:t>Vietnam's Infrastructure Breakthrough: A Strategic Pillar for Growth</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2026-01-22</w:t>
            </w:r>
          </w:p>
        </w:tc>
        <w:tc>
          <w:tcPr>
            <w:tcW w:type="dxa" w:w="2928"/>
            <w:shd w:val="clear" w:color="auto" w:fill="F1F5F9"/>
          </w:tcPr>
          <w:p>
            <w:r>
              <w:rPr>
                <w:sz w:val="17"/>
              </w:rPr>
              <w:t xml:space="preserve">📰 </w:t>
            </w:r>
          </w:p>
        </w:tc>
        <w:tc>
          <w:tcPr>
            <w:tcW w:type="dxa" w:w="2928"/>
            <w:shd w:val="clear" w:color="auto" w:fill="F1F5F9"/>
          </w:tcPr>
          <w:p>
            <w:r>
              <w:rPr>
                <w:sz w:val="17"/>
              </w:rPr>
              <w:t>🏙️ National / Unspecified</w:t>
            </w:r>
          </w:p>
        </w:tc>
      </w:tr>
    </w:tbl>
    <w:p/>
    <w:p>
      <w:pPr>
        <w:ind w:left="432"/>
      </w:pPr>
      <w:r>
        <w:rPr>
          <w:sz w:val="19"/>
        </w:rPr>
        <w:t xml:space="preserve">🇰🇷 </w:t>
      </w:r>
      <w:r>
        <w:rPr>
          <w:sz w:val="19"/>
        </w:rPr>
        <w:t>베트남은 제14차 당대회를 통해 산업 단지와 인프라 구축을 성장의 핵심 기둥으로 설정하고 대대적인 개혁을 추진하고 있습니다. VN-EV-2030 계획과 연계하여 단순 제조에서 기술 집약적 고부가가치 산업으로의 전환을 가속화하며 현대적인 산업 생태계를 조성하고 있습니다.</w:t>
      </w:r>
    </w:p>
    <w:p>
      <w:pPr>
        <w:ind w:left="432"/>
      </w:pPr>
      <w:r>
        <w:rPr>
          <w:sz w:val="19"/>
        </w:rPr>
        <w:t xml:space="preserve">🇺🇸 </w:t>
      </w:r>
      <w:r>
        <w:rPr>
          <w:sz w:val="19"/>
        </w:rPr>
        <w:t>Vietnam is positioning infrastructure and industrial park development as strategic pillars for growth following the 14th National Party Congress. Under frameworks like VN-EV-2030, the country is trans</w:t>
      </w:r>
    </w:p>
    <w:p>
      <w:pPr>
        <w:ind w:left="432"/>
      </w:pPr>
      <w:r>
        <w:rPr>
          <w:color w:val="1D4ED8"/>
          <w:sz w:val="16"/>
        </w:rPr>
        <w:t>https://vietnamtoday.vtv.vn/vietnams-infrastructure-breakthrough-a-strategic-pil</w:t>
      </w:r>
    </w:p>
    <w:p/>
    <w:p>
      <w:pPr>
        <w:pBdr>
          <w:bottom w:val="single" w:sz="6" w:space="1" w:color="E2E8F0"/>
        </w:pBdr>
      </w:pPr>
    </w:p>
    <w:p/>
    <w:p>
      <w:r>
        <w:rPr>
          <w:b/>
          <w:color w:val="FB923C"/>
          <w:sz w:val="20"/>
        </w:rPr>
        <w:t xml:space="preserve">[06] </w:t>
      </w:r>
      <w:r>
        <w:rPr>
          <w:b/>
          <w:sz w:val="22"/>
        </w:rPr>
        <w:t>[VI→EN] Industrial Parks project in Vietnam. Tỉnh Vĩnh Long hiện có 4 dự án FDI của A</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2026-01-21</w:t>
            </w:r>
          </w:p>
        </w:tc>
        <w:tc>
          <w:tcPr>
            <w:tcW w:type="dxa" w:w="2928"/>
            <w:shd w:val="clear" w:color="auto" w:fill="F1F5F9"/>
          </w:tcPr>
          <w:p>
            <w:r>
              <w:rPr>
                <w:sz w:val="17"/>
              </w:rPr>
              <w:t>📰 VietnamPlus</w:t>
            </w:r>
          </w:p>
        </w:tc>
        <w:tc>
          <w:tcPr>
            <w:tcW w:type="dxa" w:w="2928"/>
            <w:shd w:val="clear" w:color="auto" w:fill="F1F5F9"/>
          </w:tcPr>
          <w:p>
            <w:r>
              <w:rPr>
                <w:sz w:val="17"/>
              </w:rPr>
              <w:t>🏙️ Vietnam</w:t>
            </w:r>
          </w:p>
        </w:tc>
      </w:tr>
    </w:tbl>
    <w:p/>
    <w:p>
      <w:pPr>
        <w:ind w:left="432"/>
      </w:pPr>
      <w:r>
        <w:rPr>
          <w:sz w:val="19"/>
        </w:rPr>
        <w:t xml:space="preserve">🇺🇸 </w:t>
      </w:r>
      <w:r>
        <w:rPr>
          <w:sz w:val="19"/>
        </w:rPr>
        <w:t xml:space="preserve">Industrial Parks project in Vietnam. Tỉnh Vĩnh Long hiện có 4 dự án FDI của Anh với tổng vốn khoảng 110 triệu USD; đồng thời có 2 tổ chức phi chính phủ của Anh đang hỗ trợ học bổng cho trẻ em trên địa bàn tỉnh.Hội nghị thượng đỉnh doanh </w:t>
      </w:r>
    </w:p>
    <w:p>
      <w:pPr>
        <w:ind w:left="432"/>
      </w:pPr>
      <w:r>
        <w:rPr>
          <w:color w:val="1D4ED8"/>
          <w:sz w:val="16"/>
        </w:rPr>
        <w:t>https://www.vietnamplus.vn/hop-tac-cung-vuong-quoc-anh-thu-hut-dau-tu-phat-trien</w:t>
      </w:r>
    </w:p>
    <w:p/>
    <w:p>
      <w:pPr>
        <w:pBdr>
          <w:bottom w:val="single" w:sz="6" w:space="1" w:color="E2E8F0"/>
        </w:pBdr>
      </w:pPr>
    </w:p>
    <w:p/>
    <w:p>
      <w:r>
        <w:rPr>
          <w:b/>
          <w:color w:val="FB923C"/>
          <w:sz w:val="20"/>
        </w:rPr>
        <w:t xml:space="preserve">[07] </w:t>
      </w:r>
      <w:r>
        <w:rPr>
          <w:b/>
          <w:sz w:val="22"/>
        </w:rPr>
        <w:t>[VI→EN] Industrial Parks project in Vietnam. Dòng vốn FDI chảy mạnh vào bất động sản</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2026-01-19</w:t>
            </w:r>
          </w:p>
        </w:tc>
        <w:tc>
          <w:tcPr>
            <w:tcW w:type="dxa" w:w="2928"/>
            <w:shd w:val="clear" w:color="auto" w:fill="F1F5F9"/>
          </w:tcPr>
          <w:p>
            <w:r>
              <w:rPr>
                <w:sz w:val="17"/>
              </w:rPr>
              <w:t>📰 nhadautu.vn</w:t>
            </w:r>
          </w:p>
        </w:tc>
        <w:tc>
          <w:tcPr>
            <w:tcW w:type="dxa" w:w="2928"/>
            <w:shd w:val="clear" w:color="auto" w:fill="F1F5F9"/>
          </w:tcPr>
          <w:p>
            <w:r>
              <w:rPr>
                <w:sz w:val="17"/>
              </w:rPr>
              <w:t>🏙️ Vietnam</w:t>
            </w:r>
          </w:p>
        </w:tc>
      </w:tr>
    </w:tbl>
    <w:p/>
    <w:p>
      <w:pPr>
        <w:ind w:left="432"/>
      </w:pPr>
      <w:r>
        <w:rPr>
          <w:sz w:val="19"/>
        </w:rPr>
        <w:t xml:space="preserve">🇺🇸 </w:t>
      </w:r>
      <w:r>
        <w:rPr>
          <w:sz w:val="19"/>
        </w:rPr>
        <w:t>Industrial Parks project in Vietnam. Dòng vốn FDI chảy mạnh vào bất động sản</w:t>
      </w:r>
    </w:p>
    <w:p>
      <w:pPr>
        <w:ind w:left="432"/>
      </w:pPr>
      <w:r>
        <w:rPr>
          <w:color w:val="1D4ED8"/>
          <w:sz w:val="16"/>
        </w:rPr>
        <w:t>https://nhadautu.vn/dong-von-fdi-chay-manh-vao-bat-dong-san-d102325.html</w:t>
      </w:r>
    </w:p>
    <w:p/>
    <w:p>
      <w:pPr>
        <w:pBdr>
          <w:bottom w:val="single" w:sz="6" w:space="1" w:color="E2E8F0"/>
        </w:pBdr>
      </w:pPr>
    </w:p>
    <w:p/>
    <w:p>
      <w:r>
        <w:rPr>
          <w:b/>
          <w:color w:val="FB923C"/>
          <w:sz w:val="20"/>
        </w:rPr>
        <w:t xml:space="preserve">[08] </w:t>
      </w:r>
      <w:r>
        <w:rPr>
          <w:b/>
          <w:sz w:val="22"/>
        </w:rPr>
        <w:t>[VI→EN] Industrial Parks project in Vietnam. Qua báo cáo của tỉnh Thái Nguyên, giai đ</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2026-01-16</w:t>
            </w:r>
          </w:p>
        </w:tc>
        <w:tc>
          <w:tcPr>
            <w:tcW w:type="dxa" w:w="2928"/>
            <w:shd w:val="clear" w:color="auto" w:fill="F1F5F9"/>
          </w:tcPr>
          <w:p>
            <w:r>
              <w:rPr>
                <w:sz w:val="17"/>
              </w:rPr>
              <w:t>📰 VietnamPlus</w:t>
            </w:r>
          </w:p>
        </w:tc>
        <w:tc>
          <w:tcPr>
            <w:tcW w:type="dxa" w:w="2928"/>
            <w:shd w:val="clear" w:color="auto" w:fill="F1F5F9"/>
          </w:tcPr>
          <w:p>
            <w:r>
              <w:rPr>
                <w:sz w:val="17"/>
              </w:rPr>
              <w:t>🏙️ Vietnam</w:t>
            </w:r>
          </w:p>
        </w:tc>
      </w:tr>
    </w:tbl>
    <w:p/>
    <w:p>
      <w:pPr>
        <w:ind w:left="432"/>
      </w:pPr>
      <w:r>
        <w:rPr>
          <w:sz w:val="19"/>
        </w:rPr>
        <w:t xml:space="preserve">🇺🇸 </w:t>
      </w:r>
      <w:r>
        <w:rPr>
          <w:sz w:val="19"/>
        </w:rPr>
        <w:t>Industrial Parks project in Vietnam. Qua báo cáo của tỉnh Thái Nguyên, giai đoạn 2021 - 2025, GRDP ngành công nghiệp tỉnh Thái Nguyên có tốc độ tăng trưởng bình quân đạt 6,9%/năm, tương đương với mức tăng GRDP toàn tỉnh đạt 6,93%/năm.Phó</w:t>
      </w:r>
    </w:p>
    <w:p>
      <w:pPr>
        <w:ind w:left="432"/>
      </w:pPr>
      <w:r>
        <w:rPr>
          <w:color w:val="1D4ED8"/>
          <w:sz w:val="16"/>
        </w:rPr>
        <w:t>https://www.vietnamplus.vn/dai-hoi-xiv-cua-dang-thai-nguyen-phat-trien-cong-nghi</w:t>
      </w:r>
    </w:p>
    <w:p/>
    <w:p>
      <w:pPr>
        <w:pBdr>
          <w:bottom w:val="single" w:sz="6" w:space="1" w:color="E2E8F0"/>
        </w:pBdr>
      </w:pPr>
    </w:p>
    <w:p/>
    <w:p>
      <w:r>
        <w:rPr>
          <w:b/>
          <w:color w:val="FB923C"/>
          <w:sz w:val="20"/>
        </w:rPr>
        <w:t xml:space="preserve">[09] </w:t>
      </w:r>
      <w:r>
        <w:rPr>
          <w:b/>
          <w:sz w:val="22"/>
        </w:rPr>
        <w:t>[VI→EN] Industrial Parks project in Vietnam. Với tổng mức đầu tư hơn 145.000 tỷ đồng,</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2026-01-15</w:t>
            </w:r>
          </w:p>
        </w:tc>
        <w:tc>
          <w:tcPr>
            <w:tcW w:type="dxa" w:w="2928"/>
            <w:shd w:val="clear" w:color="auto" w:fill="F1F5F9"/>
          </w:tcPr>
          <w:p>
            <w:r>
              <w:rPr>
                <w:sz w:val="17"/>
              </w:rPr>
              <w:t>📰 VietnamPlus</w:t>
            </w:r>
          </w:p>
        </w:tc>
        <w:tc>
          <w:tcPr>
            <w:tcW w:type="dxa" w:w="2928"/>
            <w:shd w:val="clear" w:color="auto" w:fill="F1F5F9"/>
          </w:tcPr>
          <w:p>
            <w:r>
              <w:rPr>
                <w:sz w:val="17"/>
              </w:rPr>
              <w:t>🏙️ Vietnam</w:t>
            </w:r>
          </w:p>
        </w:tc>
      </w:tr>
    </w:tbl>
    <w:p/>
    <w:p>
      <w:pPr>
        <w:ind w:left="432"/>
      </w:pPr>
      <w:r>
        <w:rPr>
          <w:sz w:val="19"/>
        </w:rPr>
        <w:t xml:space="preserve">🇺🇸 </w:t>
      </w:r>
      <w:r>
        <w:rPr>
          <w:sz w:val="19"/>
        </w:rPr>
        <w:t>Industrial Parks project in Vietnam. Với tổng mức đầu tư hơn 145.000 tỷ đồng, Dự án là một tổ hợp đa chức năng tích hợp thể thao, văn hóa, dịch vụ, không gian công cộng và các thiết chế đô thị hiện đại.Động thổ dự án Trung tâm điều khiển</w:t>
      </w:r>
    </w:p>
    <w:p>
      <w:pPr>
        <w:ind w:left="432"/>
      </w:pPr>
      <w:r>
        <w:rPr>
          <w:color w:val="1D4ED8"/>
          <w:sz w:val="16"/>
        </w:rPr>
        <w:t>https://www.vietnamplus.vn/dong-tho-khu-lien-hop-the-duc-the-thao-quoc-gia-rach-</w:t>
      </w:r>
    </w:p>
    <w:p/>
    <w:p>
      <w:pPr>
        <w:pBdr>
          <w:bottom w:val="single" w:sz="6" w:space="1" w:color="E2E8F0"/>
        </w:pBdr>
      </w:pPr>
    </w:p>
    <w:p/>
    <w:p>
      <w:r>
        <w:rPr>
          <w:b/>
          <w:color w:val="FB923C"/>
          <w:sz w:val="20"/>
        </w:rPr>
        <w:t xml:space="preserve">[10] </w:t>
      </w:r>
      <w:r>
        <w:rPr>
          <w:b/>
          <w:sz w:val="22"/>
        </w:rPr>
        <w:t>Việt Nam emerges as typical case of Asia’s FDI success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F1F5F9"/>
          </w:tcPr>
          <w:p>
            <w:r>
              <w:rPr>
                <w:sz w:val="17"/>
              </w:rPr>
              <w:t>📅 2026-01-14</w:t>
            </w:r>
          </w:p>
        </w:tc>
        <w:tc>
          <w:tcPr>
            <w:tcW w:type="dxa" w:w="2928"/>
            <w:shd w:val="clear" w:color="auto" w:fill="F1F5F9"/>
          </w:tcPr>
          <w:p>
            <w:r>
              <w:rPr>
                <w:sz w:val="17"/>
              </w:rPr>
              <w:t>📰 VietnamNews</w:t>
            </w:r>
          </w:p>
        </w:tc>
        <w:tc>
          <w:tcPr>
            <w:tcW w:type="dxa" w:w="2928"/>
            <w:shd w:val="clear" w:color="auto" w:fill="F1F5F9"/>
          </w:tcPr>
          <w:p>
            <w:r>
              <w:rPr>
                <w:sz w:val="17"/>
              </w:rPr>
              <w:t>🏙️ Vietnam</w:t>
            </w:r>
          </w:p>
        </w:tc>
      </w:tr>
    </w:tbl>
    <w:p/>
    <w:p>
      <w:pPr>
        <w:ind w:left="432"/>
      </w:pPr>
      <w:r>
        <w:rPr>
          <w:sz w:val="19"/>
        </w:rPr>
        <w:t xml:space="preserve">🇺🇸 </w:t>
      </w:r>
      <w:r>
        <w:rPr>
          <w:sz w:val="19"/>
        </w:rPr>
        <w:t>Industrial Parks project in Vietnam. Việt Nam has emerged as a leading FDI destination in Asia, driven by political stability, strong infrastructure and deep integration into global supply chains.</w:t>
      </w:r>
    </w:p>
    <w:p>
      <w:pPr>
        <w:ind w:left="432"/>
      </w:pPr>
      <w:r>
        <w:rPr>
          <w:color w:val="1D4ED8"/>
          <w:sz w:val="16"/>
        </w:rPr>
        <w:t>https://vietnamnews.vn/economy/1763703/viet-nam-emerges-as-typical-case-of-asia-</w:t>
      </w:r>
    </w:p>
    <w:p/>
    <w:p>
      <w:pPr>
        <w:pBdr>
          <w:bottom w:val="single" w:sz="6" w:space="1" w:color="E2E8F0"/>
        </w:pBdr>
      </w:pPr>
    </w:p>
    <w:p/>
    <w:p>
      <w:r>
        <w:br w:type="page"/>
      </w:r>
    </w:p>
    <w:p>
      <w:pPr>
        <w:pStyle w:val="Heading1"/>
      </w:pPr>
      <w:r>
        <w:rPr>
          <w:color w:val="FB923C"/>
          <w:sz w:val="26"/>
        </w:rPr>
        <w:t>4. Province × Project 진행현황 추적</w:t>
      </w:r>
    </w:p>
    <w:p>
      <w:pPr>
        <w:pBdr>
          <w:bottom w:val="single" w:sz="6" w:space="1" w:color="FB923C"/>
        </w:pBdr>
      </w:pPr>
    </w:p>
    <w:p>
      <w:pPr>
        <w:pStyle w:val="Heading2"/>
      </w:pPr>
      <w:r>
        <w:rPr>
          <w:color w:val="FB923C"/>
        </w:rPr>
        <w:t>📍 Hai Phong</w:t>
      </w:r>
    </w:p>
    <w:p>
      <w:pPr>
        <w:ind w:left="288"/>
      </w:pPr>
      <w:r>
        <w:rPr>
          <w:b/>
          <w:color w:val="FB923C"/>
          <w:sz w:val="20"/>
        </w:rPr>
        <w:t xml:space="preserve">🎯 Focus: 물류·제조 거점  </w:t>
      </w:r>
    </w:p>
    <w:p>
      <w:pPr>
        <w:pStyle w:val="Heading3"/>
      </w:pPr>
      <w:r>
        <w:rPr>
          <w:color w:val="FB923C"/>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FB923C"/>
          </w:tcPr>
          <w:p>
            <w:r>
              <w:rPr>
                <w:b/>
                <w:color w:val="FFFFFF"/>
                <w:sz w:val="18"/>
              </w:rPr>
              <w:t>프로젝트명</w:t>
            </w:r>
          </w:p>
        </w:tc>
        <w:tc>
          <w:tcPr>
            <w:tcW w:type="dxa" w:w="1757"/>
            <w:shd w:val="clear" w:color="auto" w:fill="FB923C"/>
          </w:tcPr>
          <w:p>
            <w:r>
              <w:rPr>
                <w:b/>
                <w:color w:val="FFFFFF"/>
                <w:sz w:val="18"/>
              </w:rPr>
              <w:t>규모/용량</w:t>
            </w:r>
          </w:p>
        </w:tc>
        <w:tc>
          <w:tcPr>
            <w:tcW w:type="dxa" w:w="1757"/>
            <w:shd w:val="clear" w:color="auto" w:fill="FB923C"/>
          </w:tcPr>
          <w:p>
            <w:r>
              <w:rPr>
                <w:b/>
                <w:color w:val="FFFFFF"/>
                <w:sz w:val="18"/>
              </w:rPr>
              <w:t>투자</w:t>
            </w:r>
          </w:p>
        </w:tc>
        <w:tc>
          <w:tcPr>
            <w:tcW w:type="dxa" w:w="1757"/>
            <w:shd w:val="clear" w:color="auto" w:fill="FB923C"/>
          </w:tcPr>
          <w:p>
            <w:r>
              <w:rPr>
                <w:b/>
                <w:color w:val="FFFFFF"/>
                <w:sz w:val="18"/>
              </w:rPr>
              <w:t>현황</w:t>
            </w:r>
          </w:p>
        </w:tc>
        <w:tc>
          <w:tcPr>
            <w:tcW w:type="dxa" w:w="1757"/>
            <w:shd w:val="clear" w:color="auto" w:fill="FB923C"/>
          </w:tcPr>
          <w:p>
            <w:r>
              <w:rPr>
                <w:b/>
                <w:color w:val="FFFFFF"/>
                <w:sz w:val="18"/>
              </w:rPr>
              <w:t>기사</w:t>
            </w:r>
          </w:p>
        </w:tc>
      </w:tr>
      <w:tr>
        <w:tc>
          <w:tcPr>
            <w:tcW w:type="dxa" w:w="1757"/>
          </w:tcPr>
          <w:p>
            <w:r>
              <w:rPr>
                <w:sz w:val="18"/>
              </w:rPr>
              <w:t>VSIP III 하이퐁</w:t>
            </w:r>
          </w:p>
        </w:tc>
        <w:tc>
          <w:tcPr>
            <w:tcW w:type="dxa" w:w="1757"/>
          </w:tcPr>
          <w:p>
            <w:r>
              <w:rPr>
                <w:sz w:val="18"/>
              </w:rPr>
              <w:t>500ha</w:t>
            </w:r>
          </w:p>
        </w:tc>
        <w:tc>
          <w:tcPr>
            <w:tcW w:type="dxa" w:w="1757"/>
          </w:tcPr>
          <w:p>
            <w:r>
              <w:rPr>
                <w:sz w:val="18"/>
              </w:rPr>
              <w:t>-</w:t>
            </w:r>
          </w:p>
        </w:tc>
        <w:tc>
          <w:tcPr>
            <w:tcW w:type="dxa" w:w="1757"/>
          </w:tcPr>
          <w:p>
            <w:r>
              <w:rPr>
                <w:sz w:val="18"/>
              </w:rPr>
              <w:t>⚪ 개발중</w:t>
            </w:r>
          </w:p>
        </w:tc>
        <w:tc>
          <w:tcPr>
            <w:tcW w:type="dxa" w:w="1757"/>
          </w:tcPr>
          <w:p>
            <w:r>
              <w:rPr>
                <w:sz w:val="18"/>
              </w:rPr>
              <w:t>-</w:t>
            </w:r>
          </w:p>
        </w:tc>
      </w:tr>
      <w:tr>
        <w:tc>
          <w:tcPr>
            <w:tcW w:type="dxa" w:w="1757"/>
          </w:tcPr>
          <w:p>
            <w:r>
              <w:rPr>
                <w:sz w:val="18"/>
              </w:rPr>
              <w:t>Deep-C 산업단지 3단계</w:t>
            </w:r>
          </w:p>
        </w:tc>
        <w:tc>
          <w:tcPr>
            <w:tcW w:type="dxa" w:w="1757"/>
          </w:tcPr>
          <w:p>
            <w:r>
              <w:rPr>
                <w:sz w:val="18"/>
              </w:rPr>
              <w:t>-</w:t>
            </w:r>
          </w:p>
        </w:tc>
        <w:tc>
          <w:tcPr>
            <w:tcW w:type="dxa" w:w="1757"/>
          </w:tcPr>
          <w:p>
            <w:r>
              <w:rPr>
                <w:sz w:val="18"/>
              </w:rPr>
              <w:t>-</w:t>
            </w:r>
          </w:p>
        </w:tc>
        <w:tc>
          <w:tcPr>
            <w:tcW w:type="dxa" w:w="1757"/>
          </w:tcPr>
          <w:p>
            <w:r>
              <w:rPr>
                <w:sz w:val="18"/>
              </w:rPr>
              <w:t>⚪ 개발중</w:t>
            </w:r>
          </w:p>
        </w:tc>
        <w:tc>
          <w:tcPr>
            <w:tcW w:type="dxa" w:w="1757"/>
          </w:tcPr>
          <w:p>
            <w:r>
              <w:rPr>
                <w:sz w:val="18"/>
              </w:rPr>
              <w:t>-</w:t>
            </w:r>
          </w:p>
        </w:tc>
      </w:tr>
      <w:tr>
        <w:tc>
          <w:tcPr>
            <w:tcW w:type="dxa" w:w="1757"/>
          </w:tcPr>
          <w:p>
            <w:r>
              <w:rPr>
                <w:sz w:val="18"/>
              </w:rPr>
              <w:t>VinFast 공장 2단계</w:t>
            </w:r>
          </w:p>
        </w:tc>
        <w:tc>
          <w:tcPr>
            <w:tcW w:type="dxa" w:w="1757"/>
          </w:tcPr>
          <w:p>
            <w:r>
              <w:rPr>
                <w:sz w:val="18"/>
              </w:rPr>
              <w:t>50만대/년</w:t>
            </w:r>
          </w:p>
        </w:tc>
        <w:tc>
          <w:tcPr>
            <w:tcW w:type="dxa" w:w="1757"/>
          </w:tcPr>
          <w:p>
            <w:r>
              <w:rPr>
                <w:sz w:val="18"/>
              </w:rPr>
              <w:t>-</w:t>
            </w:r>
          </w:p>
        </w:tc>
        <w:tc>
          <w:tcPr>
            <w:tcW w:type="dxa" w:w="1757"/>
            <w:shd w:val="clear" w:color="auto" w:fill="FEF9C3"/>
          </w:tcPr>
          <w:p>
            <w:r>
              <w:rPr>
                <w:sz w:val="18"/>
              </w:rPr>
              <w:t>🟡 건설중</w:t>
            </w:r>
          </w:p>
        </w:tc>
        <w:tc>
          <w:tcPr>
            <w:tcW w:type="dxa" w:w="1757"/>
          </w:tcPr>
          <w:p>
            <w:r>
              <w:rPr>
                <w:sz w:val="18"/>
              </w:rPr>
              <w:t>-</w:t>
            </w:r>
          </w:p>
        </w:tc>
      </w:tr>
    </w:tbl>
    <w:p/>
    <w:p>
      <w:pPr>
        <w:pStyle w:val="Heading3"/>
      </w:pPr>
      <w:r>
        <w:rPr>
          <w:color w:val="FB923C"/>
        </w:rPr>
        <w:t>📰 관련 기사 (1건)</w:t>
      </w:r>
    </w:p>
    <w:p>
      <w:pPr>
        <w:ind w:left="288"/>
      </w:pPr>
      <w:r>
        <w:rPr>
          <w:b/>
          <w:color w:val="FB923C"/>
          <w:sz w:val="20"/>
        </w:rPr>
        <w:t xml:space="preserve">[1] </w:t>
      </w:r>
      <w:r>
        <w:rPr>
          <w:b/>
          <w:sz w:val="20"/>
        </w:rPr>
        <w:t>Hai Phong industrial park projects overview 2025</w:t>
      </w:r>
    </w:p>
    <w:p>
      <w:pPr>
        <w:ind w:left="576"/>
      </w:pPr>
      <w:r>
        <w:rPr>
          <w:sz w:val="17"/>
        </w:rPr>
        <w:t>📅 2025-06-17  |  📰 namdinhvu.com</w:t>
      </w:r>
    </w:p>
    <w:p>
      <w:pPr>
        <w:ind w:left="576"/>
      </w:pPr>
      <w:r>
        <w:rPr>
          <w:sz w:val="19"/>
        </w:rPr>
        <w:t xml:space="preserve">🇺🇸 </w:t>
      </w:r>
      <w:r>
        <w:rPr>
          <w:sz w:val="19"/>
        </w:rPr>
        <w:t>Hai Phong industrial park market experiencing robust growth with major projects implemented. Strategic location and favorable policies attract both domestic and foreign investors.</w:t>
      </w:r>
    </w:p>
    <w:p>
      <w:pPr>
        <w:ind w:left="576"/>
      </w:pPr>
      <w:r>
        <w:rPr>
          <w:color w:val="1D4ED8"/>
          <w:sz w:val="16"/>
        </w:rPr>
        <w:t>https://namdinhvu.com/en/overview-of-hai-phong-industrial-park-projects-2025-upd</w:t>
      </w:r>
    </w:p>
    <w:p/>
    <w:p>
      <w:pPr>
        <w:pBdr>
          <w:bottom w:val="single" w:sz="6" w:space="1" w:color="E2E8F0"/>
        </w:pBdr>
      </w:pPr>
    </w:p>
    <w:p/>
    <w:p>
      <w:pPr>
        <w:pStyle w:val="Heading2"/>
      </w:pPr>
      <w:r>
        <w:rPr>
          <w:color w:val="FB923C"/>
        </w:rPr>
        <w:t>📍 Quang Ninh</w:t>
      </w:r>
    </w:p>
    <w:p>
      <w:pPr>
        <w:pStyle w:val="Heading3"/>
      </w:pPr>
      <w:r>
        <w:rPr>
          <w:color w:val="FB923C"/>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FB923C"/>
          </w:tcPr>
          <w:p>
            <w:r>
              <w:rPr>
                <w:b/>
                <w:color w:val="FFFFFF"/>
                <w:sz w:val="18"/>
              </w:rPr>
              <w:t>프로젝트명</w:t>
            </w:r>
          </w:p>
        </w:tc>
        <w:tc>
          <w:tcPr>
            <w:tcW w:type="dxa" w:w="1757"/>
            <w:shd w:val="clear" w:color="auto" w:fill="FB923C"/>
          </w:tcPr>
          <w:p>
            <w:r>
              <w:rPr>
                <w:b/>
                <w:color w:val="FFFFFF"/>
                <w:sz w:val="18"/>
              </w:rPr>
              <w:t>규모/용량</w:t>
            </w:r>
          </w:p>
        </w:tc>
        <w:tc>
          <w:tcPr>
            <w:tcW w:type="dxa" w:w="1757"/>
            <w:shd w:val="clear" w:color="auto" w:fill="FB923C"/>
          </w:tcPr>
          <w:p>
            <w:r>
              <w:rPr>
                <w:b/>
                <w:color w:val="FFFFFF"/>
                <w:sz w:val="18"/>
              </w:rPr>
              <w:t>투자</w:t>
            </w:r>
          </w:p>
        </w:tc>
        <w:tc>
          <w:tcPr>
            <w:tcW w:type="dxa" w:w="1757"/>
            <w:shd w:val="clear" w:color="auto" w:fill="FB923C"/>
          </w:tcPr>
          <w:p>
            <w:r>
              <w:rPr>
                <w:b/>
                <w:color w:val="FFFFFF"/>
                <w:sz w:val="18"/>
              </w:rPr>
              <w:t>현황</w:t>
            </w:r>
          </w:p>
        </w:tc>
        <w:tc>
          <w:tcPr>
            <w:tcW w:type="dxa" w:w="1757"/>
            <w:shd w:val="clear" w:color="auto" w:fill="FB923C"/>
          </w:tcPr>
          <w:p>
            <w:r>
              <w:rPr>
                <w:b/>
                <w:color w:val="FFFFFF"/>
                <w:sz w:val="18"/>
              </w:rPr>
              <w:t>기사</w:t>
            </w:r>
          </w:p>
        </w:tc>
      </w:tr>
      <w:tr>
        <w:tc>
          <w:tcPr>
            <w:tcW w:type="dxa" w:w="1757"/>
          </w:tcPr>
          <w:p>
            <w:r>
              <w:rPr>
                <w:sz w:val="18"/>
              </w:rPr>
              <w:t>WHA 꽝닌 산업단지</w:t>
            </w:r>
          </w:p>
        </w:tc>
        <w:tc>
          <w:tcPr>
            <w:tcW w:type="dxa" w:w="1757"/>
          </w:tcPr>
          <w:p>
            <w:r>
              <w:rPr>
                <w:sz w:val="18"/>
              </w:rPr>
              <w:t>1200ha</w:t>
            </w:r>
          </w:p>
        </w:tc>
        <w:tc>
          <w:tcPr>
            <w:tcW w:type="dxa" w:w="1757"/>
          </w:tcPr>
          <w:p>
            <w:r>
              <w:rPr>
                <w:sz w:val="18"/>
              </w:rPr>
              <w:t>-</w:t>
            </w:r>
          </w:p>
        </w:tc>
        <w:tc>
          <w:tcPr>
            <w:tcW w:type="dxa" w:w="1757"/>
          </w:tcPr>
          <w:p>
            <w:r>
              <w:rPr>
                <w:sz w:val="18"/>
              </w:rPr>
              <w:t>⚪ 개발중</w:t>
            </w:r>
          </w:p>
        </w:tc>
        <w:tc>
          <w:tcPr>
            <w:tcW w:type="dxa" w:w="1757"/>
          </w:tcPr>
          <w:p>
            <w:r>
              <w:rPr>
                <w:sz w:val="18"/>
              </w:rPr>
              <w:t>-</w:t>
            </w:r>
          </w:p>
        </w:tc>
      </w:tr>
      <w:tr>
        <w:tc>
          <w:tcPr>
            <w:tcW w:type="dxa" w:w="1757"/>
          </w:tcPr>
          <w:p>
            <w:r>
              <w:rPr>
                <w:sz w:val="18"/>
              </w:rPr>
              <w:t>Van Don 경제특구</w:t>
            </w:r>
          </w:p>
        </w:tc>
        <w:tc>
          <w:tcPr>
            <w:tcW w:type="dxa" w:w="1757"/>
          </w:tcPr>
          <w:p>
            <w:r>
              <w:rPr>
                <w:sz w:val="18"/>
              </w:rPr>
              <w:t>-</w:t>
            </w:r>
          </w:p>
        </w:tc>
        <w:tc>
          <w:tcPr>
            <w:tcW w:type="dxa" w:w="1757"/>
          </w:tcPr>
          <w:p>
            <w:r>
              <w:rPr>
                <w:sz w:val="18"/>
              </w:rPr>
              <w:t>-</w:t>
            </w:r>
          </w:p>
        </w:tc>
        <w:tc>
          <w:tcPr>
            <w:tcW w:type="dxa" w:w="1757"/>
            <w:shd w:val="clear" w:color="auto" w:fill="D1FAE5"/>
          </w:tcPr>
          <w:p>
            <w:r>
              <w:rPr>
                <w:sz w:val="18"/>
              </w:rPr>
              <w:t>🟢 운영중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FB923C"/>
        </w:rPr>
        <w:t>📍 Bac Ninh</w:t>
      </w:r>
    </w:p>
    <w:p>
      <w:pPr>
        <w:ind w:left="288"/>
      </w:pPr>
      <w:r>
        <w:rPr>
          <w:b/>
          <w:color w:val="FB923C"/>
          <w:sz w:val="20"/>
        </w:rPr>
        <w:t xml:space="preserve">🎯 Focus: 반도체·전자  </w:t>
      </w:r>
    </w:p>
    <w:p>
      <w:pPr>
        <w:pStyle w:val="Heading3"/>
      </w:pPr>
      <w:r>
        <w:rPr>
          <w:color w:val="FB923C"/>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FB923C"/>
          </w:tcPr>
          <w:p>
            <w:r>
              <w:rPr>
                <w:b/>
                <w:color w:val="FFFFFF"/>
                <w:sz w:val="18"/>
              </w:rPr>
              <w:t>프로젝트명</w:t>
            </w:r>
          </w:p>
        </w:tc>
        <w:tc>
          <w:tcPr>
            <w:tcW w:type="dxa" w:w="1757"/>
            <w:shd w:val="clear" w:color="auto" w:fill="FB923C"/>
          </w:tcPr>
          <w:p>
            <w:r>
              <w:rPr>
                <w:b/>
                <w:color w:val="FFFFFF"/>
                <w:sz w:val="18"/>
              </w:rPr>
              <w:t>규모/용량</w:t>
            </w:r>
          </w:p>
        </w:tc>
        <w:tc>
          <w:tcPr>
            <w:tcW w:type="dxa" w:w="1757"/>
            <w:shd w:val="clear" w:color="auto" w:fill="FB923C"/>
          </w:tcPr>
          <w:p>
            <w:r>
              <w:rPr>
                <w:b/>
                <w:color w:val="FFFFFF"/>
                <w:sz w:val="18"/>
              </w:rPr>
              <w:t>투자</w:t>
            </w:r>
          </w:p>
        </w:tc>
        <w:tc>
          <w:tcPr>
            <w:tcW w:type="dxa" w:w="1757"/>
            <w:shd w:val="clear" w:color="auto" w:fill="FB923C"/>
          </w:tcPr>
          <w:p>
            <w:r>
              <w:rPr>
                <w:b/>
                <w:color w:val="FFFFFF"/>
                <w:sz w:val="18"/>
              </w:rPr>
              <w:t>현황</w:t>
            </w:r>
          </w:p>
        </w:tc>
        <w:tc>
          <w:tcPr>
            <w:tcW w:type="dxa" w:w="1757"/>
            <w:shd w:val="clear" w:color="auto" w:fill="FB923C"/>
          </w:tcPr>
          <w:p>
            <w:r>
              <w:rPr>
                <w:b/>
                <w:color w:val="FFFFFF"/>
                <w:sz w:val="18"/>
              </w:rPr>
              <w:t>기사</w:t>
            </w:r>
          </w:p>
        </w:tc>
      </w:tr>
      <w:tr>
        <w:tc>
          <w:tcPr>
            <w:tcW w:type="dxa" w:w="1757"/>
          </w:tcPr>
          <w:p>
            <w:r>
              <w:rPr>
                <w:sz w:val="18"/>
              </w:rPr>
              <w:t>박닌 하이테크 파크</w:t>
            </w:r>
          </w:p>
        </w:tc>
        <w:tc>
          <w:tcPr>
            <w:tcW w:type="dxa" w:w="1757"/>
          </w:tcPr>
          <w:p>
            <w:r>
              <w:rPr>
                <w:sz w:val="18"/>
              </w:rPr>
              <w:t>-</w:t>
            </w:r>
          </w:p>
        </w:tc>
        <w:tc>
          <w:tcPr>
            <w:tcW w:type="dxa" w:w="1757"/>
          </w:tcPr>
          <w:p>
            <w:r>
              <w:rPr>
                <w:sz w:val="18"/>
              </w:rPr>
              <w:t>-</w:t>
            </w:r>
          </w:p>
        </w:tc>
        <w:tc>
          <w:tcPr>
            <w:tcW w:type="dxa" w:w="1757"/>
          </w:tcPr>
          <w:p>
            <w:r>
              <w:rPr>
                <w:sz w:val="18"/>
              </w:rPr>
              <w:t>⚪ 운영중/확장</w:t>
            </w:r>
          </w:p>
        </w:tc>
        <w:tc>
          <w:tcPr>
            <w:tcW w:type="dxa" w:w="1757"/>
          </w:tcPr>
          <w:p>
            <w:r>
              <w:rPr>
                <w:sz w:val="18"/>
              </w:rPr>
              <w:t>-</w:t>
            </w:r>
          </w:p>
        </w:tc>
      </w:tr>
      <w:tr>
        <w:tc>
          <w:tcPr>
            <w:tcW w:type="dxa" w:w="1757"/>
          </w:tcPr>
          <w:p>
            <w:r>
              <w:rPr>
                <w:sz w:val="18"/>
              </w:rPr>
              <w:t>옌퐁 II-C 산업단지</w:t>
            </w:r>
          </w:p>
        </w:tc>
        <w:tc>
          <w:tcPr>
            <w:tcW w:type="dxa" w:w="1757"/>
          </w:tcPr>
          <w:p>
            <w:r>
              <w:rPr>
                <w:sz w:val="18"/>
              </w:rPr>
              <w:t>221ha</w:t>
            </w:r>
          </w:p>
        </w:tc>
        <w:tc>
          <w:tcPr>
            <w:tcW w:type="dxa" w:w="1757"/>
          </w:tcPr>
          <w:p>
            <w:r>
              <w:rPr>
                <w:sz w:val="18"/>
              </w:rPr>
              <w:t>9,630만 달러</w:t>
            </w:r>
          </w:p>
        </w:tc>
        <w:tc>
          <w:tcPr>
            <w:tcW w:type="dxa" w:w="1757"/>
          </w:tcPr>
          <w:p>
            <w:r>
              <w:rPr>
                <w:sz w:val="18"/>
              </w:rPr>
              <w:t>⚪ 추진중</w:t>
            </w:r>
          </w:p>
        </w:tc>
        <w:tc>
          <w:tcPr>
            <w:tcW w:type="dxa" w:w="1757"/>
          </w:tcPr>
          <w:p>
            <w:r>
              <w:rPr>
                <w:sz w:val="18"/>
              </w:rPr>
              <w:t>-</w:t>
            </w:r>
          </w:p>
        </w:tc>
      </w:tr>
    </w:tbl>
    <w:p/>
    <w:p>
      <w:pPr>
        <w:pStyle w:val="Heading3"/>
      </w:pPr>
      <w:r>
        <w:rPr>
          <w:color w:val="FB923C"/>
        </w:rPr>
        <w:t>📰 관련 기사 (1건)</w:t>
      </w:r>
    </w:p>
    <w:p>
      <w:pPr>
        <w:ind w:left="288"/>
      </w:pPr>
      <w:r>
        <w:rPr>
          <w:b/>
          <w:color w:val="FB923C"/>
          <w:sz w:val="20"/>
        </w:rPr>
        <w:t xml:space="preserve">[1] </w:t>
      </w:r>
      <w:r>
        <w:rPr>
          <w:b/>
          <w:sz w:val="20"/>
        </w:rPr>
        <w:t>YADEA to open US$100-million e-motorbike factory in Bac Ninh</w:t>
      </w:r>
    </w:p>
    <w:p>
      <w:pPr>
        <w:ind w:left="576"/>
      </w:pPr>
      <w:r>
        <w:rPr>
          <w:sz w:val="17"/>
        </w:rPr>
        <w:t>📅 2026-02-23  |  📰 SGGP News English</w:t>
      </w:r>
    </w:p>
    <w:p>
      <w:pPr>
        <w:ind w:left="576"/>
      </w:pPr>
      <w:r>
        <w:rPr>
          <w:sz w:val="19"/>
        </w:rPr>
        <w:t xml:space="preserve">🇺🇸 </w:t>
      </w:r>
      <w:r>
        <w:rPr>
          <w:sz w:val="19"/>
        </w:rPr>
        <w:t>The facility, located in Tan Hung Industrial Park, represents the first phase of the company’s investment and forms part of its broader expansion in Southeast Asia.</w:t>
      </w:r>
    </w:p>
    <w:p>
      <w:pPr>
        <w:ind w:left="576"/>
      </w:pPr>
      <w:r>
        <w:rPr>
          <w:color w:val="1D4ED8"/>
          <w:sz w:val="16"/>
        </w:rPr>
        <w:t>https://en.sggp.org.vn/yadea-to-open-us100-million-e-motorbike-factory-in-bac-ni</w:t>
      </w:r>
    </w:p>
    <w:p/>
    <w:p>
      <w:pPr>
        <w:pBdr>
          <w:bottom w:val="single" w:sz="6" w:space="1" w:color="E2E8F0"/>
        </w:pBdr>
      </w:pPr>
    </w:p>
    <w:p/>
    <w:p>
      <w:pPr>
        <w:pStyle w:val="Heading2"/>
      </w:pPr>
      <w:r>
        <w:rPr>
          <w:color w:val="FB923C"/>
        </w:rPr>
        <w:t>📍 Hung Yen</w:t>
      </w:r>
    </w:p>
    <w:p>
      <w:pPr>
        <w:pStyle w:val="Heading3"/>
      </w:pPr>
      <w:r>
        <w:rPr>
          <w:color w:val="FB923C"/>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FB923C"/>
          </w:tcPr>
          <w:p>
            <w:r>
              <w:rPr>
                <w:b/>
                <w:color w:val="FFFFFF"/>
                <w:sz w:val="18"/>
              </w:rPr>
              <w:t>프로젝트명</w:t>
            </w:r>
          </w:p>
        </w:tc>
        <w:tc>
          <w:tcPr>
            <w:tcW w:type="dxa" w:w="1757"/>
            <w:shd w:val="clear" w:color="auto" w:fill="FB923C"/>
          </w:tcPr>
          <w:p>
            <w:r>
              <w:rPr>
                <w:b/>
                <w:color w:val="FFFFFF"/>
                <w:sz w:val="18"/>
              </w:rPr>
              <w:t>규모/용량</w:t>
            </w:r>
          </w:p>
        </w:tc>
        <w:tc>
          <w:tcPr>
            <w:tcW w:type="dxa" w:w="1757"/>
            <w:shd w:val="clear" w:color="auto" w:fill="FB923C"/>
          </w:tcPr>
          <w:p>
            <w:r>
              <w:rPr>
                <w:b/>
                <w:color w:val="FFFFFF"/>
                <w:sz w:val="18"/>
              </w:rPr>
              <w:t>투자</w:t>
            </w:r>
          </w:p>
        </w:tc>
        <w:tc>
          <w:tcPr>
            <w:tcW w:type="dxa" w:w="1757"/>
            <w:shd w:val="clear" w:color="auto" w:fill="FB923C"/>
          </w:tcPr>
          <w:p>
            <w:r>
              <w:rPr>
                <w:b/>
                <w:color w:val="FFFFFF"/>
                <w:sz w:val="18"/>
              </w:rPr>
              <w:t>현황</w:t>
            </w:r>
          </w:p>
        </w:tc>
        <w:tc>
          <w:tcPr>
            <w:tcW w:type="dxa" w:w="1757"/>
            <w:shd w:val="clear" w:color="auto" w:fill="FB923C"/>
          </w:tcPr>
          <w:p>
            <w:r>
              <w:rPr>
                <w:b/>
                <w:color w:val="FFFFFF"/>
                <w:sz w:val="18"/>
              </w:rPr>
              <w:t>기사</w:t>
            </w:r>
          </w:p>
        </w:tc>
      </w:tr>
      <w:tr>
        <w:tc>
          <w:tcPr>
            <w:tcW w:type="dxa" w:w="1757"/>
          </w:tcPr>
          <w:p>
            <w:r>
              <w:rPr>
                <w:sz w:val="18"/>
              </w:rPr>
              <w:t>EV 클러스터 (흥옌)</w:t>
            </w:r>
          </w:p>
        </w:tc>
        <w:tc>
          <w:tcPr>
            <w:tcW w:type="dxa" w:w="1757"/>
          </w:tcPr>
          <w:p>
            <w:r>
              <w:rPr>
                <w:sz w:val="18"/>
              </w:rPr>
              <w:t>-</w:t>
            </w:r>
          </w:p>
        </w:tc>
        <w:tc>
          <w:tcPr>
            <w:tcW w:type="dxa" w:w="1757"/>
          </w:tcPr>
          <w:p>
            <w:r>
              <w:rPr>
                <w:sz w:val="18"/>
              </w:rPr>
              <w:t>-</w:t>
            </w:r>
          </w:p>
        </w:tc>
        <w:tc>
          <w:tcPr>
            <w:tcW w:type="dxa" w:w="1757"/>
            <w:shd w:val="clear" w:color="auto" w:fill="F1F5F9"/>
          </w:tcPr>
          <w:p>
            <w:r>
              <w:rPr>
                <w:sz w:val="18"/>
              </w:rPr>
              <w:t>⚪ 계획</w:t>
            </w:r>
          </w:p>
        </w:tc>
        <w:tc>
          <w:tcPr>
            <w:tcW w:type="dxa" w:w="1757"/>
          </w:tcPr>
          <w:p>
            <w:r>
              <w:rPr>
                <w:sz w:val="18"/>
              </w:rPr>
              <w:t>-</w:t>
            </w:r>
          </w:p>
        </w:tc>
      </w:tr>
      <w:tr>
        <w:tc>
          <w:tcPr>
            <w:tcW w:type="dxa" w:w="1757"/>
          </w:tcPr>
          <w:p>
            <w:r>
              <w:rPr>
                <w:sz w:val="18"/>
              </w:rPr>
              <w:t>클린산업단지 (TDH+LH공사)</w:t>
            </w:r>
          </w:p>
        </w:tc>
        <w:tc>
          <w:tcPr>
            <w:tcW w:type="dxa" w:w="1757"/>
          </w:tcPr>
          <w:p>
            <w:r>
              <w:rPr>
                <w:sz w:val="18"/>
              </w:rPr>
              <w:t>139.7ha</w:t>
            </w:r>
          </w:p>
        </w:tc>
        <w:tc>
          <w:tcPr>
            <w:tcW w:type="dxa" w:w="1757"/>
          </w:tcPr>
          <w:p>
            <w:r>
              <w:rPr>
                <w:sz w:val="18"/>
              </w:rPr>
              <w:t>-</w:t>
            </w:r>
          </w:p>
        </w:tc>
        <w:tc>
          <w:tcPr>
            <w:tcW w:type="dxa" w:w="1757"/>
          </w:tcPr>
          <w:p>
            <w:r>
              <w:rPr>
                <w:sz w:val="18"/>
              </w:rPr>
              <w:t>⚪ 추진중</w:t>
            </w:r>
          </w:p>
        </w:tc>
        <w:tc>
          <w:tcPr>
            <w:tcW w:type="dxa" w:w="1757"/>
          </w:tcPr>
          <w:p>
            <w:r>
              <w:rPr>
                <w:sz w:val="18"/>
              </w:rPr>
              <w:t>-</w:t>
            </w:r>
          </w:p>
        </w:tc>
      </w:tr>
    </w:tbl>
    <w:p/>
    <w:p>
      <w:pPr>
        <w:pStyle w:val="Heading3"/>
      </w:pPr>
      <w:r>
        <w:rPr>
          <w:color w:val="FB923C"/>
        </w:rPr>
        <w:t>📰 관련 기사 (2건)</w:t>
      </w:r>
    </w:p>
    <w:p>
      <w:pPr>
        <w:ind w:left="288"/>
      </w:pPr>
      <w:r>
        <w:rPr>
          <w:b/>
          <w:color w:val="FB923C"/>
          <w:sz w:val="20"/>
        </w:rPr>
        <w:t xml:space="preserve">[1] </w:t>
      </w:r>
      <w:r>
        <w:rPr>
          <w:b/>
          <w:sz w:val="20"/>
        </w:rPr>
        <w:t>Stavian Hung Yen Industrial Cluster signs infrastructure lease agreements with m</w:t>
      </w:r>
    </w:p>
    <w:p>
      <w:pPr>
        <w:ind w:left="576"/>
      </w:pPr>
      <w:r>
        <w:rPr>
          <w:sz w:val="17"/>
        </w:rPr>
        <w:t>📅 2026-02-26  |  📰 VnExpress English - Busin</w:t>
      </w:r>
    </w:p>
    <w:p>
      <w:pPr>
        <w:ind w:left="576"/>
      </w:pPr>
      <w:r>
        <w:rPr>
          <w:sz w:val="19"/>
        </w:rPr>
        <w:t xml:space="preserve">🇺🇸 </w:t>
      </w:r>
      <w:r>
        <w:rPr>
          <w:sz w:val="19"/>
        </w:rPr>
        <w:t>Stavian Industrial Park JSC has signed infrastructure and land-use lease agreements this month with several enterprises at the Stavian Hung Yen Industrial Cluster, including Airpac Packaging JSC, Divi</w:t>
      </w:r>
    </w:p>
    <w:p>
      <w:pPr>
        <w:ind w:left="576"/>
      </w:pPr>
      <w:r>
        <w:rPr>
          <w:color w:val="1D4ED8"/>
          <w:sz w:val="16"/>
        </w:rPr>
        <w:t>https://e.vnexpress.net/news/business/stavian-hung-yen-industrial-cluster-signs-</w:t>
      </w:r>
    </w:p>
    <w:p/>
    <w:p>
      <w:pPr>
        <w:ind w:left="288"/>
      </w:pPr>
      <w:r>
        <w:rPr>
          <w:b/>
          <w:color w:val="FB923C"/>
          <w:sz w:val="20"/>
        </w:rPr>
        <w:t xml:space="preserve">[2] </w:t>
      </w:r>
      <w:r>
        <w:rPr>
          <w:b/>
          <w:sz w:val="20"/>
        </w:rPr>
        <w:t>[VI→EN] Sáng 29/1/2026, MOVEViệt Nam tổ chức lễ khởi công nhà máy sản xuất xe đi</w:t>
      </w:r>
    </w:p>
    <w:p>
      <w:pPr>
        <w:ind w:left="576"/>
      </w:pPr>
      <w:r>
        <w:rPr>
          <w:sz w:val="17"/>
        </w:rPr>
        <w:t>📅 2026-02-10  |  📰 VietnamNet - Kinh doanh</w:t>
      </w:r>
    </w:p>
    <w:p>
      <w:pPr>
        <w:ind w:left="576"/>
      </w:pPr>
      <w:r>
        <w:rPr>
          <w:sz w:val="19"/>
        </w:rPr>
        <w:t xml:space="preserve">📄 </w:t>
      </w:r>
      <w:r>
        <w:rPr>
          <w:sz w:val="19"/>
        </w:rPr>
        <w:t>Sáng 29/1/2026, MOVEViệt Nam tổ chức lễ khởi công nhà máy sản xuất xe điện thứ 3 tại Khu công nghiệp Số 3 tỉnh Hưng Yên.</w:t>
      </w:r>
    </w:p>
    <w:p>
      <w:pPr>
        <w:ind w:left="576"/>
      </w:pPr>
      <w:r>
        <w:rPr>
          <w:color w:val="1D4ED8"/>
          <w:sz w:val="16"/>
        </w:rPr>
        <w:t>https://vietnamnet.vn/move-viet-nam-khoi-cong-nha-may-san-xuat-xe-dien-thu-3-248</w:t>
      </w:r>
    </w:p>
    <w:p/>
    <w:p>
      <w:pPr>
        <w:pBdr>
          <w:bottom w:val="single" w:sz="6" w:space="1" w:color="E2E8F0"/>
        </w:pBdr>
      </w:pPr>
    </w:p>
    <w:p/>
    <w:p>
      <w:pPr>
        <w:pStyle w:val="Heading2"/>
      </w:pPr>
      <w:r>
        <w:rPr>
          <w:color w:val="FB923C"/>
        </w:rPr>
        <w:t>📍 Vinh Phuc</w:t>
      </w:r>
    </w:p>
    <w:p>
      <w:pPr>
        <w:pStyle w:val="Heading3"/>
      </w:pPr>
      <w:r>
        <w:rPr>
          <w:color w:val="FB923C"/>
        </w:rPr>
        <w:t>주요 프로젝트</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FB923C"/>
          </w:tcPr>
          <w:p>
            <w:r>
              <w:rPr>
                <w:b/>
                <w:color w:val="FFFFFF"/>
                <w:sz w:val="18"/>
              </w:rPr>
              <w:t>프로젝트명</w:t>
            </w:r>
          </w:p>
        </w:tc>
        <w:tc>
          <w:tcPr>
            <w:tcW w:type="dxa" w:w="1757"/>
            <w:shd w:val="clear" w:color="auto" w:fill="FB923C"/>
          </w:tcPr>
          <w:p>
            <w:r>
              <w:rPr>
                <w:b/>
                <w:color w:val="FFFFFF"/>
                <w:sz w:val="18"/>
              </w:rPr>
              <w:t>규모/용량</w:t>
            </w:r>
          </w:p>
        </w:tc>
        <w:tc>
          <w:tcPr>
            <w:tcW w:type="dxa" w:w="1757"/>
            <w:shd w:val="clear" w:color="auto" w:fill="FB923C"/>
          </w:tcPr>
          <w:p>
            <w:r>
              <w:rPr>
                <w:b/>
                <w:color w:val="FFFFFF"/>
                <w:sz w:val="18"/>
              </w:rPr>
              <w:t>투자</w:t>
            </w:r>
          </w:p>
        </w:tc>
        <w:tc>
          <w:tcPr>
            <w:tcW w:type="dxa" w:w="1757"/>
            <w:shd w:val="clear" w:color="auto" w:fill="FB923C"/>
          </w:tcPr>
          <w:p>
            <w:r>
              <w:rPr>
                <w:b/>
                <w:color w:val="FFFFFF"/>
                <w:sz w:val="18"/>
              </w:rPr>
              <w:t>현황</w:t>
            </w:r>
          </w:p>
        </w:tc>
        <w:tc>
          <w:tcPr>
            <w:tcW w:type="dxa" w:w="1757"/>
            <w:shd w:val="clear" w:color="auto" w:fill="FB923C"/>
          </w:tcPr>
          <w:p>
            <w:r>
              <w:rPr>
                <w:b/>
                <w:color w:val="FFFFFF"/>
                <w:sz w:val="18"/>
              </w:rPr>
              <w:t>기사</w:t>
            </w:r>
          </w:p>
        </w:tc>
      </w:tr>
      <w:tr>
        <w:tc>
          <w:tcPr>
            <w:tcW w:type="dxa" w:w="1757"/>
          </w:tcPr>
          <w:p>
            <w:r>
              <w:rPr>
                <w:sz w:val="18"/>
              </w:rPr>
              <w:t>빈푹 산업단지 확장</w:t>
            </w:r>
          </w:p>
        </w:tc>
        <w:tc>
          <w:tcPr>
            <w:tcW w:type="dxa" w:w="1757"/>
          </w:tcPr>
          <w:p>
            <w:r>
              <w:rPr>
                <w:sz w:val="18"/>
              </w:rPr>
              <w:t>-</w:t>
            </w:r>
          </w:p>
        </w:tc>
        <w:tc>
          <w:tcPr>
            <w:tcW w:type="dxa" w:w="1757"/>
          </w:tcPr>
          <w:p>
            <w:r>
              <w:rPr>
                <w:sz w:val="18"/>
              </w:rPr>
              <w:t>-</w:t>
            </w:r>
          </w:p>
        </w:tc>
        <w:tc>
          <w:tcPr>
            <w:tcW w:type="dxa" w:w="1757"/>
            <w:shd w:val="clear" w:color="auto" w:fill="FEF9C3"/>
          </w:tcPr>
          <w:p>
            <w:r>
              <w:rPr>
                <w:sz w:val="18"/>
              </w:rPr>
              <w:t>🟡 진행중</w:t>
            </w:r>
          </w:p>
        </w:tc>
        <w:tc>
          <w:tcPr>
            <w:tcW w:type="dxa" w:w="1757"/>
          </w:tcPr>
          <w:p>
            <w:r>
              <w:rPr>
                <w:sz w:val="18"/>
              </w:rPr>
              <w:t>-</w:t>
            </w:r>
          </w:p>
        </w:tc>
      </w:tr>
    </w:tbl>
    <w:p/>
    <w:p>
      <w:pPr>
        <w:ind w:left="288"/>
      </w:pPr>
      <w:r>
        <w:rPr>
          <w:sz w:val="18"/>
        </w:rPr>
        <w:t>ℹ️ 최근 기사 없음 (데이터베이스에서 모니터링 중)</w:t>
      </w:r>
    </w:p>
    <w:p>
      <w:pPr>
        <w:pBdr>
          <w:bottom w:val="single" w:sz="6" w:space="1" w:color="E2E8F0"/>
        </w:pBdr>
      </w:pPr>
    </w:p>
    <w:p/>
    <w:p>
      <w:pPr>
        <w:pStyle w:val="Heading2"/>
      </w:pPr>
      <w:r>
        <w:rPr>
          <w:color w:val="FB923C"/>
        </w:rPr>
        <w:t>📍 Hanoi</w:t>
      </w:r>
    </w:p>
    <w:p>
      <w:pPr>
        <w:pStyle w:val="Heading3"/>
      </w:pPr>
      <w:r>
        <w:rPr>
          <w:color w:val="FB923C"/>
        </w:rPr>
        <w:t>📰 관련 기사 (5건)</w:t>
      </w:r>
    </w:p>
    <w:p>
      <w:pPr>
        <w:ind w:left="288"/>
      </w:pPr>
      <w:r>
        <w:rPr>
          <w:b/>
          <w:color w:val="FB923C"/>
          <w:sz w:val="20"/>
        </w:rPr>
        <w:t xml:space="preserve">[1] </w:t>
      </w:r>
      <w:r>
        <w:rPr>
          <w:b/>
          <w:sz w:val="20"/>
        </w:rPr>
        <w:t>Hundreds of tons of fake dietary supplements produced at Hanoi industrial park o</w:t>
      </w:r>
    </w:p>
    <w:p>
      <w:pPr>
        <w:ind w:left="576"/>
      </w:pPr>
      <w:r>
        <w:rPr>
          <w:sz w:val="17"/>
        </w:rPr>
        <w:t>📅 2026-01-20  |  📰 VnExpress English</w:t>
      </w:r>
    </w:p>
    <w:p>
      <w:pPr>
        <w:ind w:left="576"/>
      </w:pPr>
      <w:r>
        <w:rPr>
          <w:sz w:val="19"/>
        </w:rPr>
        <w:t xml:space="preserve">🇺🇸 </w:t>
      </w:r>
      <w:r>
        <w:rPr>
          <w:sz w:val="19"/>
        </w:rPr>
        <w:t>Industrial Parks project in Hanoi. Millions of consumers may have been exposed to fake dietary supplements after police uncovered a massive production operation inside a Hanoi industrial park, authori</w:t>
      </w:r>
    </w:p>
    <w:p>
      <w:pPr>
        <w:ind w:left="576"/>
      </w:pPr>
      <w:r>
        <w:rPr>
          <w:color w:val="1D4ED8"/>
          <w:sz w:val="16"/>
        </w:rPr>
        <w:t>https://e.vnexpress.net/news/news/hundreds-of-tons-of-fake-dietary-supplements-p</w:t>
      </w:r>
    </w:p>
    <w:p/>
    <w:p>
      <w:pPr>
        <w:ind w:left="288"/>
      </w:pPr>
      <w:r>
        <w:rPr>
          <w:b/>
          <w:color w:val="FB923C"/>
          <w:sz w:val="20"/>
        </w:rPr>
        <w:t xml:space="preserve">[2] </w:t>
      </w:r>
      <w:r>
        <w:rPr>
          <w:b/>
          <w:sz w:val="20"/>
        </w:rPr>
        <w:t>BW breaks ground for new logistics project in VSIP Bac Ninh 2, first of its 12 p</w:t>
      </w:r>
    </w:p>
    <w:p>
      <w:pPr>
        <w:ind w:left="576"/>
      </w:pPr>
      <w:r>
        <w:rPr>
          <w:sz w:val="17"/>
        </w:rPr>
        <w:t>📅 2025-11-20  |  📰 e.nhipcaudautu.vn</w:t>
      </w:r>
    </w:p>
    <w:p>
      <w:pPr>
        <w:ind w:left="576"/>
      </w:pPr>
      <w:r>
        <w:rPr>
          <w:sz w:val="19"/>
        </w:rPr>
        <w:t xml:space="preserve">📄 </w:t>
      </w:r>
      <w:r>
        <w:rPr>
          <w:sz w:val="19"/>
        </w:rPr>
        <w:t>TIẾNG VIỆT News Economy Companies Tech Market Real Estate Life &amp; Art World VIETNAM’S BEST BUSINESS READ Tiếng Việt News Economy Companies Tech Market Real Estate Life &amp; Art World _x000D_ Real Estate _</w:t>
      </w:r>
    </w:p>
    <w:p>
      <w:pPr>
        <w:ind w:left="576"/>
      </w:pPr>
      <w:r>
        <w:rPr>
          <w:color w:val="1D4ED8"/>
          <w:sz w:val="16"/>
        </w:rPr>
        <w:t>https://e.nhipcaudautu.vn/real-estate/bw-breaks-ground-for-new-logistics-project</w:t>
      </w:r>
    </w:p>
    <w:p/>
    <w:p>
      <w:pPr>
        <w:ind w:left="288"/>
      </w:pPr>
      <w:r>
        <w:rPr>
          <w:b/>
          <w:color w:val="FB923C"/>
          <w:sz w:val="20"/>
        </w:rPr>
        <w:t xml:space="preserve">[3] </w:t>
      </w:r>
      <w:r>
        <w:rPr>
          <w:b/>
          <w:sz w:val="20"/>
        </w:rPr>
        <w:t>Singapore-backed VSIP eyes large urban-industrial complex in southern Vietnam</w:t>
      </w:r>
    </w:p>
    <w:p>
      <w:pPr>
        <w:ind w:left="576"/>
      </w:pPr>
      <w:r>
        <w:rPr>
          <w:sz w:val="17"/>
        </w:rPr>
        <w:t>📅 2025-11-18  |  📰 theinvestor.vn</w:t>
      </w:r>
    </w:p>
    <w:p>
      <w:pPr>
        <w:ind w:left="576"/>
      </w:pPr>
      <w:r>
        <w:rPr>
          <w:sz w:val="19"/>
        </w:rPr>
        <w:t xml:space="preserve">🇺🇸 </w:t>
      </w:r>
      <w:r>
        <w:rPr>
          <w:sz w:val="19"/>
        </w:rPr>
        <w:t>Singapore-backed VSIP eyes large urban-industrial complex in southern Vietnam Aircraft maintenance giant Haeco to set up $360 mln complex in northern Vietnam Thai firm opens 20,000-sqm shopping center</w:t>
      </w:r>
    </w:p>
    <w:p>
      <w:pPr>
        <w:ind w:left="576"/>
      </w:pPr>
      <w:r>
        <w:rPr>
          <w:color w:val="1D4ED8"/>
          <w:sz w:val="16"/>
        </w:rPr>
        <w:t>https://theinvestor.vn/singapore-backed-vsip-eyes-large-urban-industrial-complex</w:t>
      </w:r>
    </w:p>
    <w:p/>
    <w:p>
      <w:pPr>
        <w:ind w:left="288"/>
      </w:pPr>
      <w:r>
        <w:rPr>
          <w:b/>
          <w:color w:val="FB923C"/>
          <w:sz w:val="20"/>
        </w:rPr>
        <w:t xml:space="preserve">[4] </w:t>
      </w:r>
      <w:r>
        <w:rPr>
          <w:b/>
          <w:sz w:val="20"/>
        </w:rPr>
        <w:t>Vietnam's FDI capital disbursement in Jan-Sept hits five-year high</w:t>
      </w:r>
    </w:p>
    <w:p>
      <w:pPr>
        <w:ind w:left="576"/>
      </w:pPr>
      <w:r>
        <w:rPr>
          <w:sz w:val="17"/>
        </w:rPr>
        <w:t>📅 2025-10-07  |  📰 theinvestor.vn</w:t>
      </w:r>
    </w:p>
    <w:p>
      <w:pPr>
        <w:ind w:left="576"/>
      </w:pPr>
      <w:r>
        <w:rPr>
          <w:sz w:val="19"/>
        </w:rPr>
        <w:t xml:space="preserve">🇺🇸 </w:t>
      </w:r>
      <w:r>
        <w:rPr>
          <w:sz w:val="19"/>
        </w:rPr>
        <w:t>Vietnam’s largest Aeon Mall to take shape in Dong Nai province Police propose prosecuting Egroup CEO Nguyen Ngoc Thuy for fraud, bribery Singapore-backed VSIP eyes large urban-industrial complex in so</w:t>
      </w:r>
    </w:p>
    <w:p>
      <w:pPr>
        <w:ind w:left="576"/>
      </w:pPr>
      <w:r>
        <w:rPr>
          <w:color w:val="1D4ED8"/>
          <w:sz w:val="16"/>
        </w:rPr>
        <w:t>https://theinvestor.vn/vietnams-fdi-capital-disbursement-in-jan-sept-hits-five-y</w:t>
      </w:r>
    </w:p>
    <w:p/>
    <w:p>
      <w:pPr>
        <w:ind w:left="288"/>
      </w:pPr>
      <w:r>
        <w:rPr>
          <w:b/>
          <w:color w:val="FB923C"/>
          <w:sz w:val="20"/>
        </w:rPr>
        <w:t xml:space="preserve">[5] </w:t>
      </w:r>
      <w:r>
        <w:rPr>
          <w:b/>
          <w:sz w:val="20"/>
        </w:rPr>
        <w:t>Vietnam posts nearly $14 bln trade surplus in 8 months</w:t>
      </w:r>
    </w:p>
    <w:p>
      <w:pPr>
        <w:ind w:left="576"/>
      </w:pPr>
      <w:r>
        <w:rPr>
          <w:sz w:val="17"/>
        </w:rPr>
        <w:t>📅 2025-09-07  |  📰 theinvestor.vn</w:t>
      </w:r>
    </w:p>
    <w:p>
      <w:pPr>
        <w:ind w:left="576"/>
      </w:pPr>
      <w:r>
        <w:rPr>
          <w:sz w:val="19"/>
        </w:rPr>
        <w:t xml:space="preserve">🇺🇸 </w:t>
      </w:r>
      <w:r>
        <w:rPr>
          <w:sz w:val="19"/>
        </w:rPr>
        <w:t>Vietnam’s largest Aeon Mall to take shape in Dong Nai province Police propose prosecuting Egroup CEO Nguyen Ngoc Thuy for fraud, bribery Singapore-backed VSIP eyes large urban-industrial complex in so</w:t>
      </w:r>
    </w:p>
    <w:p>
      <w:pPr>
        <w:ind w:left="576"/>
      </w:pPr>
      <w:r>
        <w:rPr>
          <w:color w:val="1D4ED8"/>
          <w:sz w:val="16"/>
        </w:rPr>
        <w:t>https://theinvestor.vn/vietnam-posts-nearly-14-bln-trade-surplus-in-8-months-d16</w:t>
      </w:r>
    </w:p>
    <w:p/>
    <w:p>
      <w:pPr>
        <w:pBdr>
          <w:bottom w:val="single" w:sz="6" w:space="1" w:color="E2E8F0"/>
        </w:pBdr>
      </w:pPr>
    </w:p>
    <w:p/>
    <w:p>
      <w:pPr>
        <w:pStyle w:val="Heading2"/>
      </w:pPr>
      <w:r>
        <w:rPr>
          <w:color w:val="FB923C"/>
        </w:rPr>
        <w:t>📍 Da Nang</w:t>
      </w:r>
    </w:p>
    <w:p>
      <w:pPr>
        <w:pStyle w:val="Heading3"/>
      </w:pPr>
      <w:r>
        <w:rPr>
          <w:color w:val="FB923C"/>
        </w:rPr>
        <w:t>📰 관련 기사 (3건)</w:t>
      </w:r>
    </w:p>
    <w:p>
      <w:pPr>
        <w:ind w:left="288"/>
      </w:pPr>
      <w:r>
        <w:rPr>
          <w:b/>
          <w:color w:val="FB923C"/>
          <w:sz w:val="20"/>
        </w:rPr>
        <w:t xml:space="preserve">[1] </w:t>
      </w:r>
      <w:r>
        <w:rPr>
          <w:b/>
          <w:sz w:val="20"/>
        </w:rPr>
        <w:t>[VI→EN] Dự án Khu công nghiệp Tam Anh - An An Hòa tại cực tăng trưởng nam Đà Nẵn</w:t>
      </w:r>
    </w:p>
    <w:p>
      <w:pPr>
        <w:ind w:left="576"/>
      </w:pPr>
      <w:r>
        <w:rPr>
          <w:sz w:val="17"/>
        </w:rPr>
        <w:t>📅 2026-03-29  |  📰 Thanh Nien - Kinh te</w:t>
      </w:r>
    </w:p>
    <w:p>
      <w:pPr>
        <w:ind w:left="576"/>
      </w:pPr>
      <w:r>
        <w:rPr>
          <w:sz w:val="19"/>
        </w:rPr>
        <w:t xml:space="preserve">📄 </w:t>
      </w:r>
      <w:r>
        <w:rPr>
          <w:sz w:val="19"/>
        </w:rPr>
        <w:t>Dự án Khu công nghiệp Tam Anh - An An Hòa tại cực tăng trưởng nam Đà Nẵng khởi công sáng nay 29.3 là một trong 2 mảnh ghép cuối cùng trong 1.545 ha đất công nghiệp đã được quy hoạch của địa phương.</w:t>
      </w:r>
    </w:p>
    <w:p>
      <w:pPr>
        <w:ind w:left="576"/>
      </w:pPr>
      <w:r>
        <w:rPr>
          <w:color w:val="1D4ED8"/>
          <w:sz w:val="16"/>
        </w:rPr>
        <w:t>https://thanhnien.vn/khoi-cong-khu-cong-nghiep-hon-4150-ti-dong-o-cuc-tang-truon</w:t>
      </w:r>
    </w:p>
    <w:p/>
    <w:p>
      <w:pPr>
        <w:ind w:left="288"/>
      </w:pPr>
      <w:r>
        <w:rPr>
          <w:b/>
          <w:color w:val="FB923C"/>
          <w:sz w:val="20"/>
        </w:rPr>
        <w:t xml:space="preserve">[2] </w:t>
      </w:r>
      <w:r>
        <w:rPr>
          <w:b/>
          <w:sz w:val="20"/>
        </w:rPr>
        <w:t>[VI→EN] Sáng 29/3, UBND TP Đà Nẵng tổ chức khởi công dự án đầu tư xây dựng khu c</w:t>
      </w:r>
    </w:p>
    <w:p>
      <w:pPr>
        <w:ind w:left="576"/>
      </w:pPr>
      <w:r>
        <w:rPr>
          <w:sz w:val="17"/>
        </w:rPr>
        <w:t>📅 2026-03-29  |  📰 Bao Xay Dung</w:t>
      </w:r>
    </w:p>
    <w:p>
      <w:pPr>
        <w:ind w:left="576"/>
      </w:pPr>
      <w:r>
        <w:rPr>
          <w:sz w:val="19"/>
        </w:rPr>
        <w:t xml:space="preserve">📄 </w:t>
      </w:r>
      <w:r>
        <w:rPr>
          <w:sz w:val="19"/>
        </w:rPr>
        <w:t>Sáng 29/3, UBND TP Đà Nẵng tổ chức khởi công dự án đầu tư xây dựng khu công nghiệp Tam Anh - An An Hòa (xã Tam Anh), chào mừng kỷ niệm 51 năm Ngày giải phóng TP Đà Nẵng (29/3/1975 - 29/3/2026).</w:t>
      </w:r>
    </w:p>
    <w:p>
      <w:pPr>
        <w:ind w:left="576"/>
      </w:pPr>
      <w:r>
        <w:rPr>
          <w:color w:val="1D4ED8"/>
          <w:sz w:val="16"/>
        </w:rPr>
        <w:t>https://baoxaydung.vn/da-nang-khoi-cong-khu-cong-nghiep-hon-4100-ty-dong-quyet-t</w:t>
      </w:r>
    </w:p>
    <w:p/>
    <w:p>
      <w:pPr>
        <w:ind w:left="288"/>
      </w:pPr>
      <w:r>
        <w:rPr>
          <w:b/>
          <w:color w:val="FB923C"/>
          <w:sz w:val="20"/>
        </w:rPr>
        <w:t xml:space="preserve">[3] </w:t>
      </w:r>
      <w:r>
        <w:rPr>
          <w:b/>
          <w:sz w:val="20"/>
        </w:rPr>
        <w:t>[VI→EN] Ngày 29-3, tại xã Tam Anh, UBND TP Đà Nẵng tổ chức Lễ khởi công dự án Đầ</w:t>
      </w:r>
    </w:p>
    <w:p>
      <w:pPr>
        <w:ind w:left="576"/>
      </w:pPr>
      <w:r>
        <w:rPr>
          <w:sz w:val="17"/>
        </w:rPr>
        <w:t>📅 2026-03-29  |  📰 SGGP</w:t>
      </w:r>
    </w:p>
    <w:p>
      <w:pPr>
        <w:ind w:left="576"/>
      </w:pPr>
      <w:r>
        <w:rPr>
          <w:sz w:val="19"/>
        </w:rPr>
        <w:t xml:space="preserve">📄 </w:t>
      </w:r>
      <w:r>
        <w:rPr>
          <w:sz w:val="19"/>
        </w:rPr>
        <w:t xml:space="preserve">Ngày 29-3, tại xã Tam Anh, UBND TP Đà Nẵng tổ chức Lễ khởi công dự án Đầu tư xây dựng và kinh doanh kết cấu hạ tầng khu công nghiệp Tam Anh - An An Hòa (gọi tắt là dự án), với tổng vốn đăng ký đầu tư </w:t>
      </w:r>
    </w:p>
    <w:p>
      <w:pPr>
        <w:ind w:left="576"/>
      </w:pPr>
      <w:r>
        <w:rPr>
          <w:color w:val="1D4ED8"/>
          <w:sz w:val="16"/>
        </w:rPr>
        <w:t>https://www.sggp.org.vn/da-nang-khoi-cong-du-an-khu-cong-nghiep-4152-ty-dong-pos</w:t>
      </w:r>
    </w:p>
    <w:p/>
    <w:p>
      <w:pPr>
        <w:pBdr>
          <w:bottom w:val="single" w:sz="6" w:space="1" w:color="E2E8F0"/>
        </w:pBdr>
      </w:pPr>
    </w:p>
    <w:p/>
    <w:p>
      <w:pPr>
        <w:pStyle w:val="Heading2"/>
      </w:pPr>
      <w:r>
        <w:rPr>
          <w:color w:val="FB923C"/>
        </w:rPr>
        <w:t>📍 Ho Chi Minh City</w:t>
      </w:r>
    </w:p>
    <w:p>
      <w:pPr>
        <w:pStyle w:val="Heading3"/>
      </w:pPr>
      <w:r>
        <w:rPr>
          <w:color w:val="FB923C"/>
        </w:rPr>
        <w:t>📰 관련 기사 (2건)</w:t>
      </w:r>
    </w:p>
    <w:p>
      <w:pPr>
        <w:ind w:left="288"/>
      </w:pPr>
      <w:r>
        <w:rPr>
          <w:b/>
          <w:color w:val="FB923C"/>
          <w:sz w:val="20"/>
        </w:rPr>
        <w:t xml:space="preserve">[1] </w:t>
      </w:r>
      <w:r>
        <w:rPr>
          <w:b/>
          <w:sz w:val="20"/>
        </w:rPr>
        <w:t>HCMC to create favorable conditions for enterprises to expand investment</w:t>
      </w:r>
    </w:p>
    <w:p>
      <w:pPr>
        <w:ind w:left="576"/>
      </w:pPr>
      <w:r>
        <w:rPr>
          <w:sz w:val="17"/>
        </w:rPr>
        <w:t>📅 2026-03-02  |  📰 SGGP News English</w:t>
      </w:r>
    </w:p>
    <w:p>
      <w:pPr>
        <w:ind w:left="576"/>
      </w:pPr>
      <w:r>
        <w:rPr>
          <w:sz w:val="19"/>
        </w:rPr>
        <w:t xml:space="preserve">🇺🇸 </w:t>
      </w:r>
      <w:r>
        <w:rPr>
          <w:sz w:val="19"/>
        </w:rPr>
        <w:t>This affirmation was made by Vice Chairman of the People’s Committee of Ho Chi Minh City, Hoang Nguyen Dinh, during a working visit to enterprises and investors operating in industrial parks in the ea</w:t>
      </w:r>
    </w:p>
    <w:p>
      <w:pPr>
        <w:ind w:left="576"/>
      </w:pPr>
      <w:r>
        <w:rPr>
          <w:color w:val="1D4ED8"/>
          <w:sz w:val="16"/>
        </w:rPr>
        <w:t>https://en.sggp.org.vn/hcmc-to-create-favorable-conditions-for-enterprises-to-ex</w:t>
      </w:r>
    </w:p>
    <w:p/>
    <w:p>
      <w:pPr>
        <w:ind w:left="288"/>
      </w:pPr>
      <w:r>
        <w:rPr>
          <w:b/>
          <w:color w:val="FB923C"/>
          <w:sz w:val="20"/>
        </w:rPr>
        <w:t xml:space="preserve">[2] </w:t>
      </w:r>
      <w:r>
        <w:rPr>
          <w:b/>
          <w:sz w:val="20"/>
        </w:rPr>
        <w:t>Ho Chi Minh City to pour $270M into road expansion to ease western gateway conge</w:t>
      </w:r>
    </w:p>
    <w:p>
      <w:pPr>
        <w:ind w:left="576"/>
      </w:pPr>
      <w:r>
        <w:rPr>
          <w:sz w:val="17"/>
        </w:rPr>
        <w:t>📅 2026-02-12  |  📰 VnExpress English - News</w:t>
      </w:r>
    </w:p>
    <w:p>
      <w:pPr>
        <w:ind w:left="576"/>
      </w:pPr>
      <w:r>
        <w:rPr>
          <w:sz w:val="19"/>
        </w:rPr>
        <w:t xml:space="preserve">🇺🇸 </w:t>
      </w:r>
      <w:r>
        <w:rPr>
          <w:sz w:val="19"/>
        </w:rPr>
        <w:t>Years of gridlock at one of Ho Chi Minh City's most congested western gateways could finally ease after the city approved nearly VND7 trillion (US$270 million) to widen Vinh Loc Road, a key artery ser</w:t>
      </w:r>
    </w:p>
    <w:p>
      <w:pPr>
        <w:ind w:left="576"/>
      </w:pPr>
      <w:r>
        <w:rPr>
          <w:color w:val="1D4ED8"/>
          <w:sz w:val="16"/>
        </w:rPr>
        <w:t>https://e.vnexpress.net/news/news/traffic/ho-chi-minh-city-to-pour-270m-into-roa</w:t>
      </w:r>
    </w:p>
    <w:p/>
    <w:p>
      <w:pPr>
        <w:pBdr>
          <w:bottom w:val="single" w:sz="6" w:space="1" w:color="E2E8F0"/>
        </w:pBdr>
      </w:pPr>
    </w:p>
    <w:p/>
    <w:p>
      <w:pPr>
        <w:pStyle w:val="Heading2"/>
      </w:pPr>
      <w:r>
        <w:rPr>
          <w:color w:val="FB923C"/>
        </w:rPr>
        <w:t>📍 Dong Nai</w:t>
      </w:r>
    </w:p>
    <w:p>
      <w:pPr>
        <w:pStyle w:val="Heading3"/>
      </w:pPr>
      <w:r>
        <w:rPr>
          <w:color w:val="FB923C"/>
        </w:rPr>
        <w:t>📰 관련 기사 (1건)</w:t>
      </w:r>
    </w:p>
    <w:p>
      <w:pPr>
        <w:ind w:left="288"/>
      </w:pPr>
      <w:r>
        <w:rPr>
          <w:b/>
          <w:color w:val="FB923C"/>
          <w:sz w:val="20"/>
        </w:rPr>
        <w:t xml:space="preserve">[1] </w:t>
      </w:r>
      <w:r>
        <w:rPr>
          <w:b/>
          <w:sz w:val="20"/>
        </w:rPr>
        <w:t>Nghe An steps up efforts to remove bottlenecks and attract FDI</w:t>
      </w:r>
    </w:p>
    <w:p>
      <w:pPr>
        <w:ind w:left="576"/>
      </w:pPr>
      <w:r>
        <w:rPr>
          <w:sz w:val="17"/>
        </w:rPr>
        <w:t>📅 2026-03-09  |  📰 Nhan Dan English</w:t>
      </w:r>
    </w:p>
    <w:p>
      <w:pPr>
        <w:ind w:left="576"/>
      </w:pPr>
      <w:r>
        <w:rPr>
          <w:sz w:val="19"/>
        </w:rPr>
        <w:t xml:space="preserve">🇺🇸 </w:t>
      </w:r>
      <w:r>
        <w:rPr>
          <w:sz w:val="19"/>
        </w:rPr>
        <w:t xml:space="preserve">The year 2026 is forecast to remain favourable for foreign direct investment (FDI) attraction in Nghe An Province. Several major corporations have increased their investment capital, while industrial </w:t>
      </w:r>
    </w:p>
    <w:p>
      <w:pPr>
        <w:ind w:left="576"/>
      </w:pPr>
      <w:r>
        <w:rPr>
          <w:color w:val="1D4ED8"/>
          <w:sz w:val="16"/>
        </w:rPr>
        <w:t>https://en.nhandan.vn/nghe-an-steps-up-efforts-to-remove-bottlenecks-and-attract</w:t>
      </w:r>
    </w:p>
    <w:p/>
    <w:p>
      <w:pPr>
        <w:pBdr>
          <w:bottom w:val="single" w:sz="6" w:space="1" w:color="E2E8F0"/>
        </w:pBdr>
      </w:pPr>
    </w:p>
    <w:p/>
    <w:p>
      <w:pPr>
        <w:pStyle w:val="Heading2"/>
      </w:pPr>
      <w:r>
        <w:rPr>
          <w:color w:val="FB923C"/>
        </w:rPr>
        <w:t>📍 Long An</w:t>
      </w:r>
    </w:p>
    <w:p>
      <w:pPr>
        <w:pStyle w:val="Heading3"/>
      </w:pPr>
      <w:r>
        <w:rPr>
          <w:color w:val="FB923C"/>
        </w:rPr>
        <w:t>📰 관련 기사 (1건)</w:t>
      </w:r>
    </w:p>
    <w:p>
      <w:pPr>
        <w:ind w:left="288"/>
      </w:pPr>
      <w:r>
        <w:rPr>
          <w:b/>
          <w:color w:val="FB923C"/>
          <w:sz w:val="20"/>
        </w:rPr>
        <w:t xml:space="preserve">[1] </w:t>
      </w:r>
      <w:r>
        <w:rPr>
          <w:b/>
          <w:sz w:val="20"/>
        </w:rPr>
        <w:t>Prodezi eco-industrial park model meets ESG standards</w:t>
      </w:r>
    </w:p>
    <w:p>
      <w:pPr>
        <w:ind w:left="576"/>
      </w:pPr>
      <w:r>
        <w:rPr>
          <w:sz w:val="17"/>
        </w:rPr>
        <w:t>📅 2025-10-23  |  📰 vietdata.vn</w:t>
      </w:r>
    </w:p>
    <w:p>
      <w:pPr>
        <w:ind w:left="576"/>
      </w:pPr>
      <w:r>
        <w:rPr>
          <w:sz w:val="19"/>
        </w:rPr>
        <w:t xml:space="preserve">🇺🇸 </w:t>
      </w:r>
      <w:r>
        <w:rPr>
          <w:sz w:val="19"/>
        </w:rPr>
        <w:t>Prodezi Long An incorporates green infrastructure, renewable energy, and circular economy principles. Modern investors seek sustainable environments meeting ESG criteria.</w:t>
      </w:r>
    </w:p>
    <w:p>
      <w:pPr>
        <w:ind w:left="576"/>
      </w:pPr>
      <w:r>
        <w:rPr>
          <w:color w:val="1D4ED8"/>
          <w:sz w:val="16"/>
        </w:rPr>
        <w:t>https://www.vietdata.vn/post/vietnam-s-next-wave-integrated-eco-industrial-parks</w:t>
      </w:r>
    </w:p>
    <w:p/>
    <w:p>
      <w:pPr>
        <w:pBdr>
          <w:bottom w:val="single" w:sz="6" w:space="1" w:color="E2E8F0"/>
        </w:pBdr>
      </w:pPr>
    </w:p>
    <w:p/>
    <w:p>
      <w:pPr>
        <w:pStyle w:val="Heading2"/>
      </w:pPr>
      <w:r>
        <w:rPr>
          <w:color w:val="FB923C"/>
        </w:rPr>
        <w:t>📍 Binh Duong</w:t>
      </w:r>
    </w:p>
    <w:p>
      <w:pPr>
        <w:pStyle w:val="Heading3"/>
      </w:pPr>
      <w:r>
        <w:rPr>
          <w:color w:val="FB923C"/>
        </w:rPr>
        <w:t>📰 관련 기사 (1건)</w:t>
      </w:r>
    </w:p>
    <w:p>
      <w:pPr>
        <w:ind w:left="288"/>
      </w:pPr>
      <w:r>
        <w:rPr>
          <w:b/>
          <w:color w:val="FB923C"/>
          <w:sz w:val="20"/>
        </w:rPr>
        <w:t xml:space="preserve">[1] </w:t>
      </w:r>
      <w:r>
        <w:rPr>
          <w:b/>
          <w:sz w:val="20"/>
        </w:rPr>
        <w:t>Eco-industrial parks attract FDI with ESG focus</w:t>
      </w:r>
    </w:p>
    <w:p>
      <w:pPr>
        <w:ind w:left="576"/>
      </w:pPr>
      <w:r>
        <w:rPr>
          <w:sz w:val="17"/>
        </w:rPr>
        <w:t>📅 2025-10-21  |  📰 vietnamplus.vn</w:t>
      </w:r>
    </w:p>
    <w:p>
      <w:pPr>
        <w:ind w:left="576"/>
      </w:pPr>
      <w:r>
        <w:rPr>
          <w:sz w:val="19"/>
        </w:rPr>
        <w:t xml:space="preserve">🇺🇸 </w:t>
      </w:r>
      <w:r>
        <w:rPr>
          <w:sz w:val="19"/>
        </w:rPr>
        <w:t xml:space="preserve">Green industrial parks attracting Lego, Pandora, Giant prioritizing clean energy and carbon neutrality. Tan Duc IP signed 40 ha leases in H1 2025. Investors from Europe, US, Japan seeking sustainable </w:t>
      </w:r>
    </w:p>
    <w:p>
      <w:pPr>
        <w:ind w:left="576"/>
      </w:pPr>
      <w:r>
        <w:rPr>
          <w:color w:val="1D4ED8"/>
          <w:sz w:val="16"/>
        </w:rPr>
        <w:t>https://en.vietnamplus.vn/eco-industrial-parks-with-integrated-infrastructure-dr</w:t>
      </w:r>
    </w:p>
    <w:p/>
    <w:p>
      <w:pPr>
        <w:pBdr>
          <w:bottom w:val="single" w:sz="6" w:space="1" w:color="E2E8F0"/>
        </w:pBdr>
      </w:pPr>
    </w:p>
    <w:p/>
    <w:p>
      <w:r>
        <w:br w:type="page"/>
      </w:r>
    </w:p>
    <w:p>
      <w:pPr>
        <w:pStyle w:val="Heading1"/>
      </w:pPr>
      <w:r>
        <w:rPr>
          <w:color w:val="FB923C"/>
        </w:rPr>
        <w:t>5. Province 활동도 종합</w:t>
      </w:r>
    </w:p>
    <w:p>
      <w:pPr>
        <w:pBdr>
          <w:bottom w:val="single" w:sz="6" w:space="1" w:color="FB923C"/>
        </w:pBdr>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FB923C"/>
          </w:tcPr>
          <w:p>
            <w:r>
              <w:rPr>
                <w:b/>
                <w:color w:val="FFFFFF"/>
              </w:rPr>
              <w:t>지방성</w:t>
            </w:r>
          </w:p>
        </w:tc>
        <w:tc>
          <w:tcPr>
            <w:tcW w:type="dxa" w:w="2196"/>
            <w:shd w:val="clear" w:color="auto" w:fill="FB923C"/>
          </w:tcPr>
          <w:p>
            <w:r>
              <w:rPr>
                <w:b/>
                <w:color w:val="FFFFFF"/>
              </w:rPr>
              <w:t>건수</w:t>
            </w:r>
          </w:p>
        </w:tc>
        <w:tc>
          <w:tcPr>
            <w:tcW w:type="dxa" w:w="2196"/>
            <w:shd w:val="clear" w:color="auto" w:fill="FB923C"/>
          </w:tcPr>
          <w:p>
            <w:r>
              <w:rPr>
                <w:b/>
                <w:color w:val="FFFFFF"/>
              </w:rPr>
              <w:t>비중</w:t>
            </w:r>
          </w:p>
        </w:tc>
        <w:tc>
          <w:tcPr>
            <w:tcW w:type="dxa" w:w="2196"/>
            <w:shd w:val="clear" w:color="auto" w:fill="FB923C"/>
          </w:tcPr>
          <w:p>
            <w:r>
              <w:rPr>
                <w:b/>
                <w:color w:val="FFFFFF"/>
              </w:rPr>
              <w:t>활동도</w:t>
            </w:r>
          </w:p>
        </w:tc>
      </w:tr>
      <w:tr>
        <w:tc>
          <w:tcPr>
            <w:tcW w:type="dxa" w:w="2196"/>
          </w:tcPr>
          <w:p>
            <w:r>
              <w:rPr>
                <w:sz w:val="18"/>
              </w:rPr>
              <w:t>🇻🇳 전국</w:t>
            </w:r>
          </w:p>
        </w:tc>
        <w:tc>
          <w:tcPr>
            <w:tcW w:type="dxa" w:w="2196"/>
          </w:tcPr>
          <w:p>
            <w:r>
              <w:rPr>
                <w:sz w:val="18"/>
              </w:rPr>
              <w:t>25건</w:t>
            </w:r>
          </w:p>
        </w:tc>
        <w:tc>
          <w:tcPr>
            <w:tcW w:type="dxa" w:w="2196"/>
          </w:tcPr>
          <w:p>
            <w:r>
              <w:rPr>
                <w:sz w:val="18"/>
              </w:rPr>
              <w:t>59.5%</w:t>
            </w:r>
          </w:p>
        </w:tc>
        <w:tc>
          <w:tcPr>
            <w:tcW w:type="dxa" w:w="2196"/>
          </w:tcPr>
          <w:p>
            <w:r>
              <w:rPr>
                <w:sz w:val="18"/>
              </w:rPr>
              <w:t>🔴 매우 활발</w:t>
            </w:r>
          </w:p>
        </w:tc>
      </w:tr>
      <w:tr>
        <w:tc>
          <w:tcPr>
            <w:tcW w:type="dxa" w:w="2196"/>
          </w:tcPr>
          <w:p>
            <w:r>
              <w:rPr>
                <w:sz w:val="18"/>
              </w:rPr>
              <w:t>Hanoi</w:t>
            </w:r>
          </w:p>
        </w:tc>
        <w:tc>
          <w:tcPr>
            <w:tcW w:type="dxa" w:w="2196"/>
          </w:tcPr>
          <w:p>
            <w:r>
              <w:rPr>
                <w:sz w:val="18"/>
              </w:rPr>
              <w:t>5건</w:t>
            </w:r>
          </w:p>
        </w:tc>
        <w:tc>
          <w:tcPr>
            <w:tcW w:type="dxa" w:w="2196"/>
          </w:tcPr>
          <w:p>
            <w:r>
              <w:rPr>
                <w:sz w:val="18"/>
              </w:rPr>
              <w:t>11.9%</w:t>
            </w:r>
          </w:p>
        </w:tc>
        <w:tc>
          <w:tcPr>
            <w:tcW w:type="dxa" w:w="2196"/>
          </w:tcPr>
          <w:p>
            <w:r>
              <w:rPr>
                <w:sz w:val="18"/>
              </w:rPr>
              <w:t>🟡 보통</w:t>
            </w:r>
          </w:p>
        </w:tc>
      </w:tr>
      <w:tr>
        <w:tc>
          <w:tcPr>
            <w:tcW w:type="dxa" w:w="2196"/>
          </w:tcPr>
          <w:p>
            <w:r>
              <w:rPr>
                <w:sz w:val="18"/>
              </w:rPr>
              <w:t>Da Nang</w:t>
            </w:r>
          </w:p>
        </w:tc>
        <w:tc>
          <w:tcPr>
            <w:tcW w:type="dxa" w:w="2196"/>
          </w:tcPr>
          <w:p>
            <w:r>
              <w:rPr>
                <w:sz w:val="18"/>
              </w:rPr>
              <w:t>3건</w:t>
            </w:r>
          </w:p>
        </w:tc>
        <w:tc>
          <w:tcPr>
            <w:tcW w:type="dxa" w:w="2196"/>
          </w:tcPr>
          <w:p>
            <w:r>
              <w:rPr>
                <w:sz w:val="18"/>
              </w:rPr>
              <w:t>7.1%</w:t>
            </w:r>
          </w:p>
        </w:tc>
        <w:tc>
          <w:tcPr>
            <w:tcW w:type="dxa" w:w="2196"/>
          </w:tcPr>
          <w:p>
            <w:r>
              <w:rPr>
                <w:sz w:val="18"/>
              </w:rPr>
              <w:t>🟢 적음</w:t>
            </w:r>
          </w:p>
        </w:tc>
      </w:tr>
      <w:tr>
        <w:tc>
          <w:tcPr>
            <w:tcW w:type="dxa" w:w="2196"/>
          </w:tcPr>
          <w:p>
            <w:r>
              <w:rPr>
                <w:sz w:val="18"/>
              </w:rPr>
              <w:t>Ho Chi Minh City</w:t>
            </w:r>
          </w:p>
        </w:tc>
        <w:tc>
          <w:tcPr>
            <w:tcW w:type="dxa" w:w="2196"/>
          </w:tcPr>
          <w:p>
            <w:r>
              <w:rPr>
                <w:sz w:val="18"/>
              </w:rPr>
              <w:t>2건</w:t>
            </w:r>
          </w:p>
        </w:tc>
        <w:tc>
          <w:tcPr>
            <w:tcW w:type="dxa" w:w="2196"/>
          </w:tcPr>
          <w:p>
            <w:r>
              <w:rPr>
                <w:sz w:val="18"/>
              </w:rPr>
              <w:t>4.8%</w:t>
            </w:r>
          </w:p>
        </w:tc>
        <w:tc>
          <w:tcPr>
            <w:tcW w:type="dxa" w:w="2196"/>
          </w:tcPr>
          <w:p>
            <w:r>
              <w:rPr>
                <w:sz w:val="18"/>
              </w:rPr>
              <w:t>🟢 적음</w:t>
            </w:r>
          </w:p>
        </w:tc>
      </w:tr>
      <w:tr>
        <w:tc>
          <w:tcPr>
            <w:tcW w:type="dxa" w:w="2196"/>
          </w:tcPr>
          <w:p>
            <w:r>
              <w:rPr>
                <w:sz w:val="18"/>
              </w:rPr>
              <w:t>Hung Yen</w:t>
            </w:r>
          </w:p>
        </w:tc>
        <w:tc>
          <w:tcPr>
            <w:tcW w:type="dxa" w:w="2196"/>
          </w:tcPr>
          <w:p>
            <w:r>
              <w:rPr>
                <w:sz w:val="18"/>
              </w:rPr>
              <w:t>2건</w:t>
            </w:r>
          </w:p>
        </w:tc>
        <w:tc>
          <w:tcPr>
            <w:tcW w:type="dxa" w:w="2196"/>
          </w:tcPr>
          <w:p>
            <w:r>
              <w:rPr>
                <w:sz w:val="18"/>
              </w:rPr>
              <w:t>4.8%</w:t>
            </w:r>
          </w:p>
        </w:tc>
        <w:tc>
          <w:tcPr>
            <w:tcW w:type="dxa" w:w="2196"/>
          </w:tcPr>
          <w:p>
            <w:r>
              <w:rPr>
                <w:sz w:val="18"/>
              </w:rPr>
              <w:t>🟢 적음</w:t>
            </w:r>
          </w:p>
        </w:tc>
      </w:tr>
      <w:tr>
        <w:tc>
          <w:tcPr>
            <w:tcW w:type="dxa" w:w="2196"/>
          </w:tcPr>
          <w:p>
            <w:r>
              <w:rPr>
                <w:sz w:val="18"/>
              </w:rPr>
              <w:t>Dong Nai</w:t>
            </w:r>
          </w:p>
        </w:tc>
        <w:tc>
          <w:tcPr>
            <w:tcW w:type="dxa" w:w="2196"/>
          </w:tcPr>
          <w:p>
            <w:r>
              <w:rPr>
                <w:sz w:val="18"/>
              </w:rPr>
              <w:t>1건</w:t>
            </w:r>
          </w:p>
        </w:tc>
        <w:tc>
          <w:tcPr>
            <w:tcW w:type="dxa" w:w="2196"/>
          </w:tcPr>
          <w:p>
            <w:r>
              <w:rPr>
                <w:sz w:val="18"/>
              </w:rPr>
              <w:t>2.4%</w:t>
            </w:r>
          </w:p>
        </w:tc>
        <w:tc>
          <w:tcPr>
            <w:tcW w:type="dxa" w:w="2196"/>
          </w:tcPr>
          <w:p>
            <w:r>
              <w:rPr>
                <w:sz w:val="18"/>
              </w:rPr>
              <w:t>🟢 적음</w:t>
            </w:r>
          </w:p>
        </w:tc>
      </w:tr>
      <w:tr>
        <w:tc>
          <w:tcPr>
            <w:tcW w:type="dxa" w:w="2196"/>
          </w:tcPr>
          <w:p>
            <w:r>
              <w:rPr>
                <w:sz w:val="18"/>
              </w:rPr>
              <w:t>Bac Ninh</w:t>
            </w:r>
          </w:p>
        </w:tc>
        <w:tc>
          <w:tcPr>
            <w:tcW w:type="dxa" w:w="2196"/>
          </w:tcPr>
          <w:p>
            <w:r>
              <w:rPr>
                <w:sz w:val="18"/>
              </w:rPr>
              <w:t>1건</w:t>
            </w:r>
          </w:p>
        </w:tc>
        <w:tc>
          <w:tcPr>
            <w:tcW w:type="dxa" w:w="2196"/>
          </w:tcPr>
          <w:p>
            <w:r>
              <w:rPr>
                <w:sz w:val="18"/>
              </w:rPr>
              <w:t>2.4%</w:t>
            </w:r>
          </w:p>
        </w:tc>
        <w:tc>
          <w:tcPr>
            <w:tcW w:type="dxa" w:w="2196"/>
          </w:tcPr>
          <w:p>
            <w:r>
              <w:rPr>
                <w:sz w:val="18"/>
              </w:rPr>
              <w:t>🟢 적음</w:t>
            </w:r>
          </w:p>
        </w:tc>
      </w:tr>
      <w:tr>
        <w:tc>
          <w:tcPr>
            <w:tcW w:type="dxa" w:w="2196"/>
          </w:tcPr>
          <w:p>
            <w:r>
              <w:rPr>
                <w:sz w:val="18"/>
              </w:rPr>
              <w:t>Long An</w:t>
            </w:r>
          </w:p>
        </w:tc>
        <w:tc>
          <w:tcPr>
            <w:tcW w:type="dxa" w:w="2196"/>
          </w:tcPr>
          <w:p>
            <w:r>
              <w:rPr>
                <w:sz w:val="18"/>
              </w:rPr>
              <w:t>1건</w:t>
            </w:r>
          </w:p>
        </w:tc>
        <w:tc>
          <w:tcPr>
            <w:tcW w:type="dxa" w:w="2196"/>
          </w:tcPr>
          <w:p>
            <w:r>
              <w:rPr>
                <w:sz w:val="18"/>
              </w:rPr>
              <w:t>2.4%</w:t>
            </w:r>
          </w:p>
        </w:tc>
        <w:tc>
          <w:tcPr>
            <w:tcW w:type="dxa" w:w="2196"/>
          </w:tcPr>
          <w:p>
            <w:r>
              <w:rPr>
                <w:sz w:val="18"/>
              </w:rPr>
              <w:t>🟢 적음</w:t>
            </w:r>
          </w:p>
        </w:tc>
      </w:tr>
      <w:tr>
        <w:tc>
          <w:tcPr>
            <w:tcW w:type="dxa" w:w="2196"/>
          </w:tcPr>
          <w:p>
            <w:r>
              <w:rPr>
                <w:sz w:val="18"/>
              </w:rPr>
              <w:t>Binh Duong</w:t>
            </w:r>
          </w:p>
        </w:tc>
        <w:tc>
          <w:tcPr>
            <w:tcW w:type="dxa" w:w="2196"/>
          </w:tcPr>
          <w:p>
            <w:r>
              <w:rPr>
                <w:sz w:val="18"/>
              </w:rPr>
              <w:t>1건</w:t>
            </w:r>
          </w:p>
        </w:tc>
        <w:tc>
          <w:tcPr>
            <w:tcW w:type="dxa" w:w="2196"/>
          </w:tcPr>
          <w:p>
            <w:r>
              <w:rPr>
                <w:sz w:val="18"/>
              </w:rPr>
              <w:t>2.4%</w:t>
            </w:r>
          </w:p>
        </w:tc>
        <w:tc>
          <w:tcPr>
            <w:tcW w:type="dxa" w:w="2196"/>
          </w:tcPr>
          <w:p>
            <w:r>
              <w:rPr>
                <w:sz w:val="18"/>
              </w:rPr>
              <w:t>🟢 적음</w:t>
            </w:r>
          </w:p>
        </w:tc>
      </w:tr>
      <w:tr>
        <w:tc>
          <w:tcPr>
            <w:tcW w:type="dxa" w:w="2196"/>
          </w:tcPr>
          <w:p>
            <w:r>
              <w:rPr>
                <w:sz w:val="18"/>
              </w:rPr>
              <w:t>Hai Phong</w:t>
            </w:r>
          </w:p>
        </w:tc>
        <w:tc>
          <w:tcPr>
            <w:tcW w:type="dxa" w:w="2196"/>
          </w:tcPr>
          <w:p>
            <w:r>
              <w:rPr>
                <w:sz w:val="18"/>
              </w:rPr>
              <w:t>1건</w:t>
            </w:r>
          </w:p>
        </w:tc>
        <w:tc>
          <w:tcPr>
            <w:tcW w:type="dxa" w:w="2196"/>
          </w:tcPr>
          <w:p>
            <w:r>
              <w:rPr>
                <w:sz w:val="18"/>
              </w:rPr>
              <w:t>2.4%</w:t>
            </w:r>
          </w:p>
        </w:tc>
        <w:tc>
          <w:tcPr>
            <w:tcW w:type="dxa" w:w="2196"/>
          </w:tcPr>
          <w:p>
            <w:r>
              <w:rPr>
                <w:sz w:val="18"/>
              </w:rPr>
              <w:t>🟢 적음</w:t>
            </w:r>
          </w:p>
        </w:tc>
      </w:tr>
    </w:tbl>
    <w:p/>
    <w:p>
      <w:pPr>
        <w:pStyle w:val="Heading1"/>
      </w:pPr>
      <w:r>
        <w:rPr>
          <w:color w:val="FB923C"/>
        </w:rPr>
        <w:t>6. 리스크 및 비즈니스 기회</w:t>
      </w:r>
    </w:p>
    <w:p>
      <w:pPr>
        <w:pBdr>
          <w:bottom w:val="single" w:sz="6" w:space="1" w:color="FB923C"/>
        </w:pBdr>
      </w:pPr>
    </w:p>
    <w:tbl>
      <w:tblPr>
        <w:tblStyle w:val="TableGrid"/>
        <w:tblW w:type="auto" w:w="0"/>
        <w:tblLook w:firstColumn="1" w:firstRow="1" w:lastColumn="0" w:lastRow="0" w:noHBand="0" w:noVBand="1" w:val="04A0"/>
      </w:tblPr>
      <w:tblGrid>
        <w:gridCol w:w="4392"/>
        <w:gridCol w:w="4392"/>
      </w:tblGrid>
      <w:tr>
        <w:tc>
          <w:tcPr>
            <w:tcW w:type="dxa" w:w="4392"/>
            <w:shd w:val="clear" w:color="auto" w:fill="FB923C"/>
          </w:tcPr>
          <w:p>
            <w:r>
              <w:rPr>
                <w:b/>
                <w:color w:val="FFFFFF"/>
                <w:sz w:val="20"/>
              </w:rPr>
              <w:t>구분</w:t>
            </w:r>
          </w:p>
        </w:tc>
        <w:tc>
          <w:tcPr>
            <w:tcW w:type="dxa" w:w="4392"/>
            <w:shd w:val="clear" w:color="auto" w:fill="FB923C"/>
          </w:tcPr>
          <w:p>
            <w:r>
              <w:rPr>
                <w:b/>
                <w:color w:val="FFFFFF"/>
                <w:sz w:val="20"/>
              </w:rPr>
              <w:t>내용</w:t>
            </w:r>
          </w:p>
        </w:tc>
      </w:tr>
      <w:tr>
        <w:tc>
          <w:tcPr>
            <w:tcW w:type="dxa" w:w="4392"/>
            <w:shd w:val="clear" w:color="auto" w:fill="F1F5F9"/>
          </w:tcPr>
          <w:p>
            <w:r>
              <w:rPr>
                <w:b/>
                <w:sz w:val="20"/>
              </w:rPr>
              <w:t>🚨 주요 리스크</w:t>
            </w:r>
          </w:p>
        </w:tc>
        <w:tc>
          <w:tcPr>
            <w:tcW w:type="dxa" w:w="4392"/>
          </w:tcPr>
          <w:p>
            <w:r>
              <w:rPr>
                <w:sz w:val="20"/>
              </w:rPr>
              <w:t>미중 무역전쟁 완화시 FDI 분산 가능</w:t>
            </w:r>
          </w:p>
        </w:tc>
      </w:tr>
      <w:tr>
        <w:tc>
          <w:tcPr>
            <w:tcW w:type="dxa" w:w="4392"/>
            <w:shd w:val="clear" w:color="auto" w:fill="F1F5F9"/>
          </w:tcPr>
          <w:p>
            <w:r>
              <w:rPr>
                <w:b/>
                <w:sz w:val="20"/>
              </w:rPr>
              <w:t>💡 한국 기업 기회</w:t>
            </w:r>
          </w:p>
        </w:tc>
        <w:tc>
          <w:tcPr>
            <w:tcW w:type="dxa" w:w="4392"/>
          </w:tcPr>
          <w:p>
            <w:r>
              <w:rPr>
                <w:sz w:val="20"/>
              </w:rPr>
              <w:t>산업단지 인프라 EPC, 스마트팩토리</w:t>
            </w:r>
          </w:p>
        </w:tc>
      </w:tr>
      <w:tr>
        <w:tc>
          <w:tcPr>
            <w:tcW w:type="dxa" w:w="4392"/>
            <w:shd w:val="clear" w:color="auto" w:fill="F1F5F9"/>
          </w:tcPr>
          <w:p>
            <w:r>
              <w:rPr>
                <w:b/>
                <w:sz w:val="20"/>
              </w:rPr>
              <w:t>📈 시장 전망</w:t>
            </w:r>
          </w:p>
        </w:tc>
        <w:tc>
          <w:tcPr>
            <w:tcW w:type="dxa" w:w="4392"/>
          </w:tcPr>
          <w:p>
            <w:r>
              <w:rPr>
                <w:sz w:val="20"/>
              </w:rPr>
              <w:t>반도체·EV 서플라이체인 이전 수혜.</w:t>
            </w:r>
          </w:p>
        </w:tc>
      </w:tr>
    </w:tbl>
    <w:p/>
    <w:p>
      <w:pPr>
        <w:pStyle w:val="Heading1"/>
      </w:pPr>
      <w:r>
        <w:rPr>
          <w:color w:val="FB923C"/>
        </w:rPr>
        <w:t>7. Appendix — 전체 관련 기사 (42건, 관련성 통과)</w:t>
      </w:r>
    </w:p>
    <w:p>
      <w:pPr>
        <w:pBdr>
          <w:bottom w:val="single" w:sz="6" w:space="1" w:color="FB923C"/>
        </w:pBdr>
      </w:pPr>
    </w:p>
    <w:p>
      <w:r>
        <w:rPr>
          <w:color w:val="64748B"/>
          <w:sz w:val="18"/>
        </w:rPr>
        <w:t>※ 관련성 필터 통과 기사 (총 역사 42건 중 42건)</w:t>
        <w:br/>
        <w:t xml:space="preserve">   전체 이력은 Database Excel 파일의 플랜별 시트에서 확인하세요.</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E40AF"/>
          </w:tcPr>
          <w:p>
            <w:r>
              <w:rPr>
                <w:b/>
                <w:color w:val="FFFFFF"/>
                <w:sz w:val="18"/>
              </w:rPr>
              <w:t>No</w:t>
            </w:r>
          </w:p>
        </w:tc>
        <w:tc>
          <w:tcPr>
            <w:tcW w:type="dxa" w:w="1757"/>
            <w:shd w:val="clear" w:color="auto" w:fill="1E40AF"/>
          </w:tcPr>
          <w:p>
            <w:r>
              <w:rPr>
                <w:b/>
                <w:color w:val="FFFFFF"/>
                <w:sz w:val="18"/>
              </w:rPr>
              <w:t>날짜</w:t>
            </w:r>
          </w:p>
        </w:tc>
        <w:tc>
          <w:tcPr>
            <w:tcW w:type="dxa" w:w="1757"/>
            <w:shd w:val="clear" w:color="auto" w:fill="1E40AF"/>
          </w:tcPr>
          <w:p>
            <w:r>
              <w:rPr>
                <w:b/>
                <w:color w:val="FFFFFF"/>
                <w:sz w:val="18"/>
              </w:rPr>
              <w:t>제목 (EN/KO)</w:t>
            </w:r>
          </w:p>
        </w:tc>
        <w:tc>
          <w:tcPr>
            <w:tcW w:type="dxa" w:w="1757"/>
            <w:shd w:val="clear" w:color="auto" w:fill="1E40AF"/>
          </w:tcPr>
          <w:p>
            <w:r>
              <w:rPr>
                <w:b/>
                <w:color w:val="FFFFFF"/>
                <w:sz w:val="18"/>
              </w:rPr>
              <w:t>출처</w:t>
            </w:r>
          </w:p>
        </w:tc>
        <w:tc>
          <w:tcPr>
            <w:tcW w:type="dxa" w:w="1757"/>
            <w:shd w:val="clear" w:color="auto" w:fill="1E40AF"/>
          </w:tcPr>
          <w:p>
            <w:r>
              <w:rPr>
                <w:b/>
                <w:color w:val="FFFFFF"/>
                <w:sz w:val="18"/>
              </w:rPr>
              <w:t>지역</w:t>
            </w:r>
          </w:p>
        </w:tc>
      </w:tr>
      <w:tr>
        <w:tc>
          <w:tcPr>
            <w:tcW w:type="dxa" w:w="1757"/>
          </w:tcPr>
          <w:p>
            <w:r>
              <w:rPr>
                <w:sz w:val="17"/>
              </w:rPr>
              <w:t>1</w:t>
            </w:r>
          </w:p>
        </w:tc>
        <w:tc>
          <w:tcPr>
            <w:tcW w:type="dxa" w:w="1757"/>
          </w:tcPr>
          <w:p>
            <w:r>
              <w:rPr>
                <w:sz w:val="17"/>
              </w:rPr>
              <w:t>2026-03-29</w:t>
            </w:r>
          </w:p>
        </w:tc>
        <w:tc>
          <w:tcPr>
            <w:tcW w:type="dxa" w:w="1757"/>
          </w:tcPr>
          <w:p>
            <w:r>
              <w:rPr>
                <w:sz w:val="17"/>
              </w:rPr>
              <w:t>[VI→EN] Dự án Khu công nghiệp Tam Anh - An An Hòa tại cực tă</w:t>
            </w:r>
          </w:p>
        </w:tc>
        <w:tc>
          <w:tcPr>
            <w:tcW w:type="dxa" w:w="1757"/>
          </w:tcPr>
          <w:p>
            <w:r>
              <w:rPr>
                <w:sz w:val="17"/>
              </w:rPr>
              <w:t>Thanh Nien - Kinh te</w:t>
            </w:r>
          </w:p>
        </w:tc>
        <w:tc>
          <w:tcPr>
            <w:tcW w:type="dxa" w:w="1757"/>
          </w:tcPr>
          <w:p>
            <w:r>
              <w:rPr>
                <w:sz w:val="17"/>
              </w:rPr>
              <w:t>Da Nang</w:t>
            </w:r>
          </w:p>
        </w:tc>
      </w:tr>
      <w:tr>
        <w:tc>
          <w:tcPr>
            <w:tcW w:type="dxa" w:w="1757"/>
          </w:tcPr>
          <w:p>
            <w:r>
              <w:rPr>
                <w:sz w:val="17"/>
              </w:rPr>
              <w:t>2</w:t>
            </w:r>
          </w:p>
        </w:tc>
        <w:tc>
          <w:tcPr>
            <w:tcW w:type="dxa" w:w="1757"/>
          </w:tcPr>
          <w:p>
            <w:r>
              <w:rPr>
                <w:sz w:val="17"/>
              </w:rPr>
              <w:t>2026-03-29</w:t>
            </w:r>
          </w:p>
        </w:tc>
        <w:tc>
          <w:tcPr>
            <w:tcW w:type="dxa" w:w="1757"/>
          </w:tcPr>
          <w:p>
            <w:r>
              <w:rPr>
                <w:sz w:val="17"/>
              </w:rPr>
              <w:t>[VI→EN] Sáng 29/3, UBND TP Đà Nẵng tổ chức khởi công dự án đ</w:t>
            </w:r>
          </w:p>
        </w:tc>
        <w:tc>
          <w:tcPr>
            <w:tcW w:type="dxa" w:w="1757"/>
          </w:tcPr>
          <w:p>
            <w:r>
              <w:rPr>
                <w:sz w:val="17"/>
              </w:rPr>
              <w:t>Bao Xay Dung</w:t>
            </w:r>
          </w:p>
        </w:tc>
        <w:tc>
          <w:tcPr>
            <w:tcW w:type="dxa" w:w="1757"/>
          </w:tcPr>
          <w:p>
            <w:r>
              <w:rPr>
                <w:sz w:val="17"/>
              </w:rPr>
              <w:t>Da Nang</w:t>
            </w:r>
          </w:p>
        </w:tc>
      </w:tr>
      <w:tr>
        <w:tc>
          <w:tcPr>
            <w:tcW w:type="dxa" w:w="1757"/>
          </w:tcPr>
          <w:p>
            <w:r>
              <w:rPr>
                <w:sz w:val="17"/>
              </w:rPr>
              <w:t>3</w:t>
            </w:r>
          </w:p>
        </w:tc>
        <w:tc>
          <w:tcPr>
            <w:tcW w:type="dxa" w:w="1757"/>
          </w:tcPr>
          <w:p>
            <w:r>
              <w:rPr>
                <w:sz w:val="17"/>
              </w:rPr>
              <w:t>2026-03-29</w:t>
            </w:r>
          </w:p>
        </w:tc>
        <w:tc>
          <w:tcPr>
            <w:tcW w:type="dxa" w:w="1757"/>
          </w:tcPr>
          <w:p>
            <w:r>
              <w:rPr>
                <w:sz w:val="17"/>
              </w:rPr>
              <w:t>[VI→EN] Ngày 29-3, tại xã Tam Anh, UBND TP Đà Nẵng tổ chức L</w:t>
            </w:r>
          </w:p>
        </w:tc>
        <w:tc>
          <w:tcPr>
            <w:tcW w:type="dxa" w:w="1757"/>
          </w:tcPr>
          <w:p>
            <w:r>
              <w:rPr>
                <w:sz w:val="17"/>
              </w:rPr>
              <w:t>SGGP</w:t>
            </w:r>
          </w:p>
        </w:tc>
        <w:tc>
          <w:tcPr>
            <w:tcW w:type="dxa" w:w="1757"/>
          </w:tcPr>
          <w:p>
            <w:r>
              <w:rPr>
                <w:sz w:val="17"/>
              </w:rPr>
              <w:t>Da Nang</w:t>
            </w:r>
          </w:p>
        </w:tc>
      </w:tr>
      <w:tr>
        <w:tc>
          <w:tcPr>
            <w:tcW w:type="dxa" w:w="1757"/>
          </w:tcPr>
          <w:p>
            <w:r>
              <w:rPr>
                <w:sz w:val="17"/>
              </w:rPr>
              <w:t>4</w:t>
            </w:r>
          </w:p>
        </w:tc>
        <w:tc>
          <w:tcPr>
            <w:tcW w:type="dxa" w:w="1757"/>
          </w:tcPr>
          <w:p>
            <w:r>
              <w:rPr>
                <w:sz w:val="17"/>
              </w:rPr>
              <w:t>2026-03-09</w:t>
            </w:r>
          </w:p>
        </w:tc>
        <w:tc>
          <w:tcPr>
            <w:tcW w:type="dxa" w:w="1757"/>
          </w:tcPr>
          <w:p>
            <w:r>
              <w:rPr>
                <w:sz w:val="17"/>
              </w:rPr>
              <w:t>Nghe An steps up efforts to remove bottlenecks and attract F</w:t>
            </w:r>
          </w:p>
        </w:tc>
        <w:tc>
          <w:tcPr>
            <w:tcW w:type="dxa" w:w="1757"/>
          </w:tcPr>
          <w:p>
            <w:r>
              <w:rPr>
                <w:sz w:val="17"/>
              </w:rPr>
              <w:t>Nhan Dan English</w:t>
            </w:r>
          </w:p>
        </w:tc>
        <w:tc>
          <w:tcPr>
            <w:tcW w:type="dxa" w:w="1757"/>
          </w:tcPr>
          <w:p>
            <w:r>
              <w:rPr>
                <w:sz w:val="17"/>
              </w:rPr>
              <w:t>Dong Nai</w:t>
            </w:r>
          </w:p>
        </w:tc>
      </w:tr>
      <w:tr>
        <w:tc>
          <w:tcPr>
            <w:tcW w:type="dxa" w:w="1757"/>
          </w:tcPr>
          <w:p>
            <w:r>
              <w:rPr>
                <w:sz w:val="17"/>
              </w:rPr>
              <w:t>5</w:t>
            </w:r>
          </w:p>
        </w:tc>
        <w:tc>
          <w:tcPr>
            <w:tcW w:type="dxa" w:w="1757"/>
          </w:tcPr>
          <w:p>
            <w:r>
              <w:rPr>
                <w:sz w:val="17"/>
              </w:rPr>
              <w:t>2026-03-02</w:t>
            </w:r>
          </w:p>
        </w:tc>
        <w:tc>
          <w:tcPr>
            <w:tcW w:type="dxa" w:w="1757"/>
          </w:tcPr>
          <w:p>
            <w:r>
              <w:rPr>
                <w:sz w:val="17"/>
              </w:rPr>
              <w:t>HCMC to create favorable conditions for enterprises to expan</w:t>
            </w:r>
          </w:p>
        </w:tc>
        <w:tc>
          <w:tcPr>
            <w:tcW w:type="dxa" w:w="1757"/>
          </w:tcPr>
          <w:p>
            <w:r>
              <w:rPr>
                <w:sz w:val="17"/>
              </w:rPr>
              <w:t>SGGP News English</w:t>
            </w:r>
          </w:p>
        </w:tc>
        <w:tc>
          <w:tcPr>
            <w:tcW w:type="dxa" w:w="1757"/>
          </w:tcPr>
          <w:p>
            <w:r>
              <w:rPr>
                <w:sz w:val="17"/>
              </w:rPr>
              <w:t>Ho Chi Minh City</w:t>
            </w:r>
          </w:p>
        </w:tc>
      </w:tr>
      <w:tr>
        <w:tc>
          <w:tcPr>
            <w:tcW w:type="dxa" w:w="1757"/>
          </w:tcPr>
          <w:p>
            <w:r>
              <w:rPr>
                <w:sz w:val="17"/>
              </w:rPr>
              <w:t>6</w:t>
            </w:r>
          </w:p>
        </w:tc>
        <w:tc>
          <w:tcPr>
            <w:tcW w:type="dxa" w:w="1757"/>
          </w:tcPr>
          <w:p>
            <w:r>
              <w:rPr>
                <w:sz w:val="17"/>
              </w:rPr>
              <w:t>2026-02-26</w:t>
            </w:r>
          </w:p>
        </w:tc>
        <w:tc>
          <w:tcPr>
            <w:tcW w:type="dxa" w:w="1757"/>
          </w:tcPr>
          <w:p>
            <w:r>
              <w:rPr>
                <w:sz w:val="17"/>
              </w:rPr>
              <w:t>Stavian Hung Yen Industrial Cluster signs infrastructure lea</w:t>
            </w:r>
          </w:p>
        </w:tc>
        <w:tc>
          <w:tcPr>
            <w:tcW w:type="dxa" w:w="1757"/>
          </w:tcPr>
          <w:p>
            <w:r>
              <w:rPr>
                <w:sz w:val="17"/>
              </w:rPr>
              <w:t xml:space="preserve">VnExpress English - </w:t>
            </w:r>
          </w:p>
        </w:tc>
        <w:tc>
          <w:tcPr>
            <w:tcW w:type="dxa" w:w="1757"/>
          </w:tcPr>
          <w:p>
            <w:r>
              <w:rPr>
                <w:sz w:val="17"/>
              </w:rPr>
              <w:t>Hung Yen</w:t>
            </w:r>
          </w:p>
        </w:tc>
      </w:tr>
      <w:tr>
        <w:tc>
          <w:tcPr>
            <w:tcW w:type="dxa" w:w="1757"/>
          </w:tcPr>
          <w:p>
            <w:r>
              <w:rPr>
                <w:sz w:val="17"/>
              </w:rPr>
              <w:t>7</w:t>
            </w:r>
          </w:p>
        </w:tc>
        <w:tc>
          <w:tcPr>
            <w:tcW w:type="dxa" w:w="1757"/>
          </w:tcPr>
          <w:p>
            <w:r>
              <w:rPr>
                <w:sz w:val="17"/>
              </w:rPr>
              <w:t>2026-02-23</w:t>
            </w:r>
          </w:p>
        </w:tc>
        <w:tc>
          <w:tcPr>
            <w:tcW w:type="dxa" w:w="1757"/>
          </w:tcPr>
          <w:p>
            <w:r>
              <w:rPr>
                <w:sz w:val="17"/>
              </w:rPr>
              <w:t>YADEA to open US$100-million e-motorbike factory in Bac Ninh</w:t>
            </w:r>
          </w:p>
        </w:tc>
        <w:tc>
          <w:tcPr>
            <w:tcW w:type="dxa" w:w="1757"/>
          </w:tcPr>
          <w:p>
            <w:r>
              <w:rPr>
                <w:sz w:val="17"/>
              </w:rPr>
              <w:t>SGGP News English</w:t>
            </w:r>
          </w:p>
        </w:tc>
        <w:tc>
          <w:tcPr>
            <w:tcW w:type="dxa" w:w="1757"/>
          </w:tcPr>
          <w:p>
            <w:r>
              <w:rPr>
                <w:sz w:val="17"/>
              </w:rPr>
              <w:t>Bac Ninh</w:t>
            </w:r>
          </w:p>
        </w:tc>
      </w:tr>
      <w:tr>
        <w:tc>
          <w:tcPr>
            <w:tcW w:type="dxa" w:w="1757"/>
          </w:tcPr>
          <w:p>
            <w:r>
              <w:rPr>
                <w:sz w:val="17"/>
              </w:rPr>
              <w:t>8</w:t>
            </w:r>
          </w:p>
        </w:tc>
        <w:tc>
          <w:tcPr>
            <w:tcW w:type="dxa" w:w="1757"/>
          </w:tcPr>
          <w:p>
            <w:r>
              <w:rPr>
                <w:sz w:val="17"/>
              </w:rPr>
              <w:t>2026-02-16</w:t>
            </w:r>
          </w:p>
        </w:tc>
        <w:tc>
          <w:tcPr>
            <w:tcW w:type="dxa" w:w="1757"/>
          </w:tcPr>
          <w:p>
            <w:r>
              <w:rPr>
                <w:sz w:val="17"/>
              </w:rPr>
              <w:t>Vietnam has potential to reshape Southeast Asia’s economic r</w:t>
            </w:r>
          </w:p>
        </w:tc>
        <w:tc>
          <w:tcPr>
            <w:tcW w:type="dxa" w:w="1757"/>
          </w:tcPr>
          <w:p>
            <w:r>
              <w:rPr>
                <w:sz w:val="17"/>
              </w:rPr>
              <w:t>Vietnam News - Econo</w:t>
            </w:r>
          </w:p>
        </w:tc>
        <w:tc>
          <w:tcPr>
            <w:tcW w:type="dxa" w:w="1757"/>
          </w:tcPr>
          <w:p>
            <w:r>
              <w:rPr>
                <w:sz w:val="17"/>
              </w:rPr>
              <w:t>Vietnam</w:t>
            </w:r>
          </w:p>
        </w:tc>
      </w:tr>
      <w:tr>
        <w:tc>
          <w:tcPr>
            <w:tcW w:type="dxa" w:w="1757"/>
          </w:tcPr>
          <w:p>
            <w:r>
              <w:rPr>
                <w:sz w:val="17"/>
              </w:rPr>
              <w:t>9</w:t>
            </w:r>
          </w:p>
        </w:tc>
        <w:tc>
          <w:tcPr>
            <w:tcW w:type="dxa" w:w="1757"/>
          </w:tcPr>
          <w:p>
            <w:r>
              <w:rPr>
                <w:sz w:val="17"/>
              </w:rPr>
              <w:t>2026-02-12</w:t>
            </w:r>
          </w:p>
        </w:tc>
        <w:tc>
          <w:tcPr>
            <w:tcW w:type="dxa" w:w="1757"/>
          </w:tcPr>
          <w:p>
            <w:r>
              <w:rPr>
                <w:sz w:val="17"/>
              </w:rPr>
              <w:t>Ho Chi Minh City to pour $270M into road expansion to ease w</w:t>
            </w:r>
          </w:p>
        </w:tc>
        <w:tc>
          <w:tcPr>
            <w:tcW w:type="dxa" w:w="1757"/>
          </w:tcPr>
          <w:p>
            <w:r>
              <w:rPr>
                <w:sz w:val="17"/>
              </w:rPr>
              <w:t xml:space="preserve">VnExpress English - </w:t>
            </w:r>
          </w:p>
        </w:tc>
        <w:tc>
          <w:tcPr>
            <w:tcW w:type="dxa" w:w="1757"/>
          </w:tcPr>
          <w:p>
            <w:r>
              <w:rPr>
                <w:sz w:val="17"/>
              </w:rPr>
              <w:t>Ho Chi Minh City</w:t>
            </w:r>
          </w:p>
        </w:tc>
      </w:tr>
      <w:tr>
        <w:tc>
          <w:tcPr>
            <w:tcW w:type="dxa" w:w="1757"/>
          </w:tcPr>
          <w:p>
            <w:r>
              <w:rPr>
                <w:sz w:val="17"/>
              </w:rPr>
              <w:t>10</w:t>
            </w:r>
          </w:p>
        </w:tc>
        <w:tc>
          <w:tcPr>
            <w:tcW w:type="dxa" w:w="1757"/>
          </w:tcPr>
          <w:p>
            <w:r>
              <w:rPr>
                <w:sz w:val="17"/>
              </w:rPr>
              <w:t>2026-02-10</w:t>
            </w:r>
          </w:p>
        </w:tc>
        <w:tc>
          <w:tcPr>
            <w:tcW w:type="dxa" w:w="1757"/>
          </w:tcPr>
          <w:p>
            <w:r>
              <w:rPr>
                <w:sz w:val="17"/>
              </w:rPr>
              <w:t>[VI→EN] Sáng 29/1/2026, MOVEViệt Nam tổ chức lễ khởi công nh</w:t>
            </w:r>
          </w:p>
        </w:tc>
        <w:tc>
          <w:tcPr>
            <w:tcW w:type="dxa" w:w="1757"/>
          </w:tcPr>
          <w:p>
            <w:r>
              <w:rPr>
                <w:sz w:val="17"/>
              </w:rPr>
              <w:t>VietnamNet - Kinh do</w:t>
            </w:r>
          </w:p>
        </w:tc>
        <w:tc>
          <w:tcPr>
            <w:tcW w:type="dxa" w:w="1757"/>
          </w:tcPr>
          <w:p>
            <w:r>
              <w:rPr>
                <w:sz w:val="17"/>
              </w:rPr>
              <w:t>Hung Yen</w:t>
            </w:r>
          </w:p>
        </w:tc>
      </w:tr>
      <w:tr>
        <w:tc>
          <w:tcPr>
            <w:tcW w:type="dxa" w:w="1757"/>
          </w:tcPr>
          <w:p>
            <w:r>
              <w:rPr>
                <w:sz w:val="17"/>
              </w:rPr>
              <w:t>11</w:t>
            </w:r>
          </w:p>
        </w:tc>
        <w:tc>
          <w:tcPr>
            <w:tcW w:type="dxa" w:w="1757"/>
          </w:tcPr>
          <w:p>
            <w:r>
              <w:rPr>
                <w:sz w:val="17"/>
              </w:rPr>
              <w:t>2026-01-29</w:t>
            </w:r>
          </w:p>
        </w:tc>
        <w:tc>
          <w:tcPr>
            <w:tcW w:type="dxa" w:w="1757"/>
          </w:tcPr>
          <w:p>
            <w:r>
              <w:rPr>
                <w:sz w:val="17"/>
              </w:rPr>
              <w:t>Green Transition in Vietnam's Industrial Parks: Policy ...</w:t>
            </w:r>
          </w:p>
        </w:tc>
        <w:tc>
          <w:tcPr>
            <w:tcW w:type="dxa" w:w="1757"/>
          </w:tcPr>
          <w:p>
            <w:r>
              <w:rPr>
                <w:sz w:val="17"/>
              </w:rPr>
            </w:r>
          </w:p>
        </w:tc>
        <w:tc>
          <w:tcPr>
            <w:tcW w:type="dxa" w:w="1757"/>
          </w:tcPr>
          <w:p>
            <w:r>
              <w:rPr>
                <w:sz w:val="17"/>
              </w:rPr>
              <w:t>National / Unspecifi</w:t>
            </w:r>
          </w:p>
        </w:tc>
      </w:tr>
      <w:tr>
        <w:tc>
          <w:tcPr>
            <w:tcW w:type="dxa" w:w="1757"/>
          </w:tcPr>
          <w:p>
            <w:r>
              <w:rPr>
                <w:sz w:val="17"/>
              </w:rPr>
              <w:t>12</w:t>
            </w:r>
          </w:p>
        </w:tc>
        <w:tc>
          <w:tcPr>
            <w:tcW w:type="dxa" w:w="1757"/>
          </w:tcPr>
          <w:p>
            <w:r>
              <w:rPr>
                <w:sz w:val="17"/>
              </w:rPr>
              <w:t>2026-01-22</w:t>
            </w:r>
          </w:p>
        </w:tc>
        <w:tc>
          <w:tcPr>
            <w:tcW w:type="dxa" w:w="1757"/>
          </w:tcPr>
          <w:p>
            <w:r>
              <w:rPr>
                <w:sz w:val="17"/>
              </w:rPr>
              <w:t>[VI→EN] Industrial Parks project in Vietnam. Việt Nam tiếp t</w:t>
            </w:r>
          </w:p>
        </w:tc>
        <w:tc>
          <w:tcPr>
            <w:tcW w:type="dxa" w:w="1757"/>
          </w:tcPr>
          <w:p>
            <w:r>
              <w:rPr>
                <w:sz w:val="17"/>
              </w:rPr>
              <w:t>VnExpress</w:t>
            </w:r>
          </w:p>
        </w:tc>
        <w:tc>
          <w:tcPr>
            <w:tcW w:type="dxa" w:w="1757"/>
          </w:tcPr>
          <w:p>
            <w:r>
              <w:rPr>
                <w:sz w:val="17"/>
              </w:rPr>
              <w:t>Vietnam</w:t>
            </w:r>
          </w:p>
        </w:tc>
      </w:tr>
      <w:tr>
        <w:tc>
          <w:tcPr>
            <w:tcW w:type="dxa" w:w="1757"/>
          </w:tcPr>
          <w:p>
            <w:r>
              <w:rPr>
                <w:sz w:val="17"/>
              </w:rPr>
              <w:t>13</w:t>
            </w:r>
          </w:p>
        </w:tc>
        <w:tc>
          <w:tcPr>
            <w:tcW w:type="dxa" w:w="1757"/>
          </w:tcPr>
          <w:p>
            <w:r>
              <w:rPr>
                <w:sz w:val="17"/>
              </w:rPr>
              <w:t>2026-01-22</w:t>
            </w:r>
          </w:p>
        </w:tc>
        <w:tc>
          <w:tcPr>
            <w:tcW w:type="dxa" w:w="1757"/>
          </w:tcPr>
          <w:p>
            <w:r>
              <w:rPr>
                <w:sz w:val="17"/>
              </w:rPr>
              <w:t>[VI→EN] Industrial Parks project in Vietnam. Việc phát triển</w:t>
            </w:r>
          </w:p>
        </w:tc>
        <w:tc>
          <w:tcPr>
            <w:tcW w:type="dxa" w:w="1757"/>
          </w:tcPr>
          <w:p>
            <w:r>
              <w:rPr>
                <w:sz w:val="17"/>
              </w:rPr>
              <w:t>VietnamPlus</w:t>
            </w:r>
          </w:p>
        </w:tc>
        <w:tc>
          <w:tcPr>
            <w:tcW w:type="dxa" w:w="1757"/>
          </w:tcPr>
          <w:p>
            <w:r>
              <w:rPr>
                <w:sz w:val="17"/>
              </w:rPr>
              <w:t>Vietnam</w:t>
            </w:r>
          </w:p>
        </w:tc>
      </w:tr>
      <w:tr>
        <w:tc>
          <w:tcPr>
            <w:tcW w:type="dxa" w:w="1757"/>
          </w:tcPr>
          <w:p>
            <w:r>
              <w:rPr>
                <w:sz w:val="17"/>
              </w:rPr>
              <w:t>14</w:t>
            </w:r>
          </w:p>
        </w:tc>
        <w:tc>
          <w:tcPr>
            <w:tcW w:type="dxa" w:w="1757"/>
          </w:tcPr>
          <w:p>
            <w:r>
              <w:rPr>
                <w:sz w:val="17"/>
              </w:rPr>
              <w:t>2026-01-22</w:t>
            </w:r>
          </w:p>
        </w:tc>
        <w:tc>
          <w:tcPr>
            <w:tcW w:type="dxa" w:w="1757"/>
          </w:tcPr>
          <w:p>
            <w:r>
              <w:rPr>
                <w:sz w:val="17"/>
              </w:rPr>
              <w:t>Vietnam's Infrastructure Breakthrough: A Strategic Pillar fo</w:t>
            </w:r>
          </w:p>
        </w:tc>
        <w:tc>
          <w:tcPr>
            <w:tcW w:type="dxa" w:w="1757"/>
          </w:tcPr>
          <w:p>
            <w:r>
              <w:rPr>
                <w:sz w:val="17"/>
              </w:rPr>
            </w:r>
          </w:p>
        </w:tc>
        <w:tc>
          <w:tcPr>
            <w:tcW w:type="dxa" w:w="1757"/>
          </w:tcPr>
          <w:p>
            <w:r>
              <w:rPr>
                <w:sz w:val="17"/>
              </w:rPr>
              <w:t>National / Unspecifi</w:t>
            </w:r>
          </w:p>
        </w:tc>
      </w:tr>
      <w:tr>
        <w:tc>
          <w:tcPr>
            <w:tcW w:type="dxa" w:w="1757"/>
          </w:tcPr>
          <w:p>
            <w:r>
              <w:rPr>
                <w:sz w:val="17"/>
              </w:rPr>
              <w:t>15</w:t>
            </w:r>
          </w:p>
        </w:tc>
        <w:tc>
          <w:tcPr>
            <w:tcW w:type="dxa" w:w="1757"/>
          </w:tcPr>
          <w:p>
            <w:r>
              <w:rPr>
                <w:sz w:val="17"/>
              </w:rPr>
              <w:t>2026-01-21</w:t>
            </w:r>
          </w:p>
        </w:tc>
        <w:tc>
          <w:tcPr>
            <w:tcW w:type="dxa" w:w="1757"/>
          </w:tcPr>
          <w:p>
            <w:r>
              <w:rPr>
                <w:sz w:val="17"/>
              </w:rPr>
              <w:t xml:space="preserve">[VI→EN] Industrial Parks project in Vietnam. Tỉnh Vĩnh Long </w:t>
            </w:r>
          </w:p>
        </w:tc>
        <w:tc>
          <w:tcPr>
            <w:tcW w:type="dxa" w:w="1757"/>
          </w:tcPr>
          <w:p>
            <w:r>
              <w:rPr>
                <w:sz w:val="17"/>
              </w:rPr>
              <w:t>VietnamPlus</w:t>
            </w:r>
          </w:p>
        </w:tc>
        <w:tc>
          <w:tcPr>
            <w:tcW w:type="dxa" w:w="1757"/>
          </w:tcPr>
          <w:p>
            <w:r>
              <w:rPr>
                <w:sz w:val="17"/>
              </w:rPr>
              <w:t>Vietnam</w:t>
            </w:r>
          </w:p>
        </w:tc>
      </w:tr>
      <w:tr>
        <w:tc>
          <w:tcPr>
            <w:tcW w:type="dxa" w:w="1757"/>
          </w:tcPr>
          <w:p>
            <w:r>
              <w:rPr>
                <w:sz w:val="17"/>
              </w:rPr>
              <w:t>16</w:t>
            </w:r>
          </w:p>
        </w:tc>
        <w:tc>
          <w:tcPr>
            <w:tcW w:type="dxa" w:w="1757"/>
          </w:tcPr>
          <w:p>
            <w:r>
              <w:rPr>
                <w:sz w:val="17"/>
              </w:rPr>
              <w:t>2026-01-20</w:t>
            </w:r>
          </w:p>
        </w:tc>
        <w:tc>
          <w:tcPr>
            <w:tcW w:type="dxa" w:w="1757"/>
          </w:tcPr>
          <w:p>
            <w:r>
              <w:rPr>
                <w:sz w:val="17"/>
              </w:rPr>
              <w:t>Hundreds of tons of fake dietary supplements produced at Han</w:t>
            </w:r>
          </w:p>
        </w:tc>
        <w:tc>
          <w:tcPr>
            <w:tcW w:type="dxa" w:w="1757"/>
          </w:tcPr>
          <w:p>
            <w:r>
              <w:rPr>
                <w:sz w:val="17"/>
              </w:rPr>
              <w:t>VnExpress English</w:t>
            </w:r>
          </w:p>
        </w:tc>
        <w:tc>
          <w:tcPr>
            <w:tcW w:type="dxa" w:w="1757"/>
          </w:tcPr>
          <w:p>
            <w:r>
              <w:rPr>
                <w:sz w:val="17"/>
              </w:rPr>
              <w:t>Hanoi</w:t>
            </w:r>
          </w:p>
        </w:tc>
      </w:tr>
      <w:tr>
        <w:tc>
          <w:tcPr>
            <w:tcW w:type="dxa" w:w="1757"/>
          </w:tcPr>
          <w:p>
            <w:r>
              <w:rPr>
                <w:sz w:val="17"/>
              </w:rPr>
              <w:t>17</w:t>
            </w:r>
          </w:p>
        </w:tc>
        <w:tc>
          <w:tcPr>
            <w:tcW w:type="dxa" w:w="1757"/>
          </w:tcPr>
          <w:p>
            <w:r>
              <w:rPr>
                <w:sz w:val="17"/>
              </w:rPr>
              <w:t>2026-01-19</w:t>
            </w:r>
          </w:p>
        </w:tc>
        <w:tc>
          <w:tcPr>
            <w:tcW w:type="dxa" w:w="1757"/>
          </w:tcPr>
          <w:p>
            <w:r>
              <w:rPr>
                <w:sz w:val="17"/>
              </w:rPr>
              <w:t>[VI→EN] Industrial Parks project in Vietnam. Dòng vốn FDI ch</w:t>
            </w:r>
          </w:p>
        </w:tc>
        <w:tc>
          <w:tcPr>
            <w:tcW w:type="dxa" w:w="1757"/>
          </w:tcPr>
          <w:p>
            <w:r>
              <w:rPr>
                <w:sz w:val="17"/>
              </w:rPr>
              <w:t>nhadautu.vn</w:t>
            </w:r>
          </w:p>
        </w:tc>
        <w:tc>
          <w:tcPr>
            <w:tcW w:type="dxa" w:w="1757"/>
          </w:tcPr>
          <w:p>
            <w:r>
              <w:rPr>
                <w:sz w:val="17"/>
              </w:rPr>
              <w:t>Vietnam</w:t>
            </w:r>
          </w:p>
        </w:tc>
      </w:tr>
      <w:tr>
        <w:tc>
          <w:tcPr>
            <w:tcW w:type="dxa" w:w="1757"/>
          </w:tcPr>
          <w:p>
            <w:r>
              <w:rPr>
                <w:sz w:val="17"/>
              </w:rPr>
              <w:t>18</w:t>
            </w:r>
          </w:p>
        </w:tc>
        <w:tc>
          <w:tcPr>
            <w:tcW w:type="dxa" w:w="1757"/>
          </w:tcPr>
          <w:p>
            <w:r>
              <w:rPr>
                <w:sz w:val="17"/>
              </w:rPr>
              <w:t>2026-01-16</w:t>
            </w:r>
          </w:p>
        </w:tc>
        <w:tc>
          <w:tcPr>
            <w:tcW w:type="dxa" w:w="1757"/>
          </w:tcPr>
          <w:p>
            <w:r>
              <w:rPr>
                <w:sz w:val="17"/>
              </w:rPr>
              <w:t>[VI→EN] Industrial Parks project in Vietnam. Qua báo cáo của</w:t>
            </w:r>
          </w:p>
        </w:tc>
        <w:tc>
          <w:tcPr>
            <w:tcW w:type="dxa" w:w="1757"/>
          </w:tcPr>
          <w:p>
            <w:r>
              <w:rPr>
                <w:sz w:val="17"/>
              </w:rPr>
              <w:t>VietnamPlus</w:t>
            </w:r>
          </w:p>
        </w:tc>
        <w:tc>
          <w:tcPr>
            <w:tcW w:type="dxa" w:w="1757"/>
          </w:tcPr>
          <w:p>
            <w:r>
              <w:rPr>
                <w:sz w:val="17"/>
              </w:rPr>
              <w:t>Vietnam</w:t>
            </w:r>
          </w:p>
        </w:tc>
      </w:tr>
      <w:tr>
        <w:tc>
          <w:tcPr>
            <w:tcW w:type="dxa" w:w="1757"/>
          </w:tcPr>
          <w:p>
            <w:r>
              <w:rPr>
                <w:sz w:val="17"/>
              </w:rPr>
              <w:t>19</w:t>
            </w:r>
          </w:p>
        </w:tc>
        <w:tc>
          <w:tcPr>
            <w:tcW w:type="dxa" w:w="1757"/>
          </w:tcPr>
          <w:p>
            <w:r>
              <w:rPr>
                <w:sz w:val="17"/>
              </w:rPr>
              <w:t>2026-01-15</w:t>
            </w:r>
          </w:p>
        </w:tc>
        <w:tc>
          <w:tcPr>
            <w:tcW w:type="dxa" w:w="1757"/>
          </w:tcPr>
          <w:p>
            <w:r>
              <w:rPr>
                <w:sz w:val="17"/>
              </w:rPr>
              <w:t>[VI→EN] Industrial Parks project in Vietnam. Với tổng mức đầ</w:t>
            </w:r>
          </w:p>
        </w:tc>
        <w:tc>
          <w:tcPr>
            <w:tcW w:type="dxa" w:w="1757"/>
          </w:tcPr>
          <w:p>
            <w:r>
              <w:rPr>
                <w:sz w:val="17"/>
              </w:rPr>
              <w:t>VietnamPlus</w:t>
            </w:r>
          </w:p>
        </w:tc>
        <w:tc>
          <w:tcPr>
            <w:tcW w:type="dxa" w:w="1757"/>
          </w:tcPr>
          <w:p>
            <w:r>
              <w:rPr>
                <w:sz w:val="17"/>
              </w:rPr>
              <w:t>Vietnam</w:t>
            </w:r>
          </w:p>
        </w:tc>
      </w:tr>
      <w:tr>
        <w:tc>
          <w:tcPr>
            <w:tcW w:type="dxa" w:w="1757"/>
          </w:tcPr>
          <w:p>
            <w:r>
              <w:rPr>
                <w:sz w:val="17"/>
              </w:rPr>
              <w:t>20</w:t>
            </w:r>
          </w:p>
        </w:tc>
        <w:tc>
          <w:tcPr>
            <w:tcW w:type="dxa" w:w="1757"/>
          </w:tcPr>
          <w:p>
            <w:r>
              <w:rPr>
                <w:sz w:val="17"/>
              </w:rPr>
              <w:t>2026-01-14</w:t>
            </w:r>
          </w:p>
        </w:tc>
        <w:tc>
          <w:tcPr>
            <w:tcW w:type="dxa" w:w="1757"/>
          </w:tcPr>
          <w:p>
            <w:r>
              <w:rPr>
                <w:sz w:val="17"/>
              </w:rPr>
              <w:t>Việt Nam emerges as typical case of Asia’s FDI success</w:t>
            </w:r>
          </w:p>
        </w:tc>
        <w:tc>
          <w:tcPr>
            <w:tcW w:type="dxa" w:w="1757"/>
          </w:tcPr>
          <w:p>
            <w:r>
              <w:rPr>
                <w:sz w:val="17"/>
              </w:rPr>
              <w:t>VietnamNews</w:t>
            </w:r>
          </w:p>
        </w:tc>
        <w:tc>
          <w:tcPr>
            <w:tcW w:type="dxa" w:w="1757"/>
          </w:tcPr>
          <w:p>
            <w:r>
              <w:rPr>
                <w:sz w:val="17"/>
              </w:rPr>
              <w:t>Vietnam</w:t>
            </w:r>
          </w:p>
        </w:tc>
      </w:tr>
      <w:tr>
        <w:tc>
          <w:tcPr>
            <w:tcW w:type="dxa" w:w="1757"/>
          </w:tcPr>
          <w:p>
            <w:r>
              <w:rPr>
                <w:sz w:val="17"/>
              </w:rPr>
              <w:t>21</w:t>
            </w:r>
          </w:p>
        </w:tc>
        <w:tc>
          <w:tcPr>
            <w:tcW w:type="dxa" w:w="1757"/>
          </w:tcPr>
          <w:p>
            <w:r>
              <w:rPr>
                <w:sz w:val="17"/>
              </w:rPr>
              <w:t>2026-01-13</w:t>
            </w:r>
          </w:p>
        </w:tc>
        <w:tc>
          <w:tcPr>
            <w:tcW w:type="dxa" w:w="1757"/>
          </w:tcPr>
          <w:p>
            <w:r>
              <w:rPr>
                <w:sz w:val="17"/>
              </w:rPr>
              <w:t>[VI→EN] Nguyen Hong Duong, Head of Propaganda and Mass Mobil</w:t>
            </w:r>
          </w:p>
        </w:tc>
        <w:tc>
          <w:tcPr>
            <w:tcW w:type="dxa" w:w="1757"/>
          </w:tcPr>
          <w:p>
            <w:r>
              <w:rPr>
                <w:sz w:val="17"/>
              </w:rPr>
              <w:t>VietnamPlus</w:t>
            </w:r>
          </w:p>
        </w:tc>
        <w:tc>
          <w:tcPr>
            <w:tcW w:type="dxa" w:w="1757"/>
          </w:tcPr>
          <w:p>
            <w:r>
              <w:rPr>
                <w:sz w:val="17"/>
              </w:rPr>
              <w:t>Vietnam</w:t>
            </w:r>
          </w:p>
        </w:tc>
      </w:tr>
      <w:tr>
        <w:tc>
          <w:tcPr>
            <w:tcW w:type="dxa" w:w="1757"/>
          </w:tcPr>
          <w:p>
            <w:r>
              <w:rPr>
                <w:sz w:val="17"/>
              </w:rPr>
              <w:t>22</w:t>
            </w:r>
          </w:p>
        </w:tc>
        <w:tc>
          <w:tcPr>
            <w:tcW w:type="dxa" w:w="1757"/>
          </w:tcPr>
          <w:p>
            <w:r>
              <w:rPr>
                <w:sz w:val="17"/>
              </w:rPr>
              <w:t>2026-01-13</w:t>
            </w:r>
          </w:p>
        </w:tc>
        <w:tc>
          <w:tcPr>
            <w:tcW w:type="dxa" w:w="1757"/>
          </w:tcPr>
          <w:p>
            <w:r>
              <w:rPr>
                <w:sz w:val="17"/>
              </w:rPr>
              <w:t>[VI→EN] Industrial Parks project in Vietnam. Với mục tiêu tă</w:t>
            </w:r>
          </w:p>
        </w:tc>
        <w:tc>
          <w:tcPr>
            <w:tcW w:type="dxa" w:w="1757"/>
          </w:tcPr>
          <w:p>
            <w:r>
              <w:rPr>
                <w:sz w:val="17"/>
              </w:rPr>
              <w:t>VietnamPlus</w:t>
            </w:r>
          </w:p>
        </w:tc>
        <w:tc>
          <w:tcPr>
            <w:tcW w:type="dxa" w:w="1757"/>
          </w:tcPr>
          <w:p>
            <w:r>
              <w:rPr>
                <w:sz w:val="17"/>
              </w:rPr>
              <w:t>Vietnam</w:t>
            </w:r>
          </w:p>
        </w:tc>
      </w:tr>
      <w:tr>
        <w:tc>
          <w:tcPr>
            <w:tcW w:type="dxa" w:w="1757"/>
          </w:tcPr>
          <w:p>
            <w:r>
              <w:rPr>
                <w:sz w:val="17"/>
              </w:rPr>
              <w:t>23</w:t>
            </w:r>
          </w:p>
        </w:tc>
        <w:tc>
          <w:tcPr>
            <w:tcW w:type="dxa" w:w="1757"/>
          </w:tcPr>
          <w:p>
            <w:r>
              <w:rPr>
                <w:sz w:val="17"/>
              </w:rPr>
              <w:t>2026-01-12</w:t>
            </w:r>
          </w:p>
        </w:tc>
        <w:tc>
          <w:tcPr>
            <w:tcW w:type="dxa" w:w="1757"/>
          </w:tcPr>
          <w:p>
            <w:r>
              <w:rPr>
                <w:sz w:val="17"/>
              </w:rPr>
              <w:t>[VI→EN] Dong Nai province, home to Vietnam's first industria</w:t>
            </w:r>
          </w:p>
        </w:tc>
        <w:tc>
          <w:tcPr>
            <w:tcW w:type="dxa" w:w="1757"/>
          </w:tcPr>
          <w:p>
            <w:r>
              <w:rPr>
                <w:sz w:val="17"/>
              </w:rPr>
              <w:t>VietnamPlus</w:t>
            </w:r>
          </w:p>
        </w:tc>
        <w:tc>
          <w:tcPr>
            <w:tcW w:type="dxa" w:w="1757"/>
          </w:tcPr>
          <w:p>
            <w:r>
              <w:rPr>
                <w:sz w:val="17"/>
              </w:rPr>
              <w:t>Vietnam</w:t>
            </w:r>
          </w:p>
        </w:tc>
      </w:tr>
      <w:tr>
        <w:tc>
          <w:tcPr>
            <w:tcW w:type="dxa" w:w="1757"/>
          </w:tcPr>
          <w:p>
            <w:r>
              <w:rPr>
                <w:sz w:val="17"/>
              </w:rPr>
              <w:t>24</w:t>
            </w:r>
          </w:p>
        </w:tc>
        <w:tc>
          <w:tcPr>
            <w:tcW w:type="dxa" w:w="1757"/>
          </w:tcPr>
          <w:p>
            <w:r>
              <w:rPr>
                <w:sz w:val="17"/>
              </w:rPr>
              <w:t>2026-01-12</w:t>
            </w:r>
          </w:p>
        </w:tc>
        <w:tc>
          <w:tcPr>
            <w:tcW w:type="dxa" w:w="1757"/>
          </w:tcPr>
          <w:p>
            <w:r>
              <w:rPr>
                <w:sz w:val="17"/>
              </w:rPr>
              <w:t>HCM City eyes $8-10 million per hectare in industrial park i</w:t>
            </w:r>
          </w:p>
        </w:tc>
        <w:tc>
          <w:tcPr>
            <w:tcW w:type="dxa" w:w="1757"/>
          </w:tcPr>
          <w:p>
            <w:r>
              <w:rPr>
                <w:sz w:val="17"/>
              </w:rPr>
              <w:t>VietnamNews</w:t>
            </w:r>
          </w:p>
        </w:tc>
        <w:tc>
          <w:tcPr>
            <w:tcW w:type="dxa" w:w="1757"/>
          </w:tcPr>
          <w:p>
            <w:r>
              <w:rPr>
                <w:sz w:val="17"/>
              </w:rPr>
              <w:t>Vietnam</w:t>
            </w:r>
          </w:p>
        </w:tc>
      </w:tr>
      <w:tr>
        <w:tc>
          <w:tcPr>
            <w:tcW w:type="dxa" w:w="1757"/>
          </w:tcPr>
          <w:p>
            <w:r>
              <w:rPr>
                <w:sz w:val="17"/>
              </w:rPr>
              <w:t>25</w:t>
            </w:r>
          </w:p>
        </w:tc>
        <w:tc>
          <w:tcPr>
            <w:tcW w:type="dxa" w:w="1757"/>
          </w:tcPr>
          <w:p>
            <w:r>
              <w:rPr>
                <w:sz w:val="17"/>
              </w:rPr>
              <w:t>2026-01-09</w:t>
            </w:r>
          </w:p>
        </w:tc>
        <w:tc>
          <w:tcPr>
            <w:tcW w:type="dxa" w:w="1757"/>
          </w:tcPr>
          <w:p>
            <w:r>
              <w:rPr>
                <w:sz w:val="17"/>
              </w:rPr>
              <w:t>[VI→EN] Vietnam's industrial real estate and logistics secto</w:t>
            </w:r>
          </w:p>
        </w:tc>
        <w:tc>
          <w:tcPr>
            <w:tcW w:type="dxa" w:w="1757"/>
          </w:tcPr>
          <w:p>
            <w:r>
              <w:rPr>
                <w:sz w:val="17"/>
              </w:rPr>
              <w:t>nhadautu.vn</w:t>
            </w:r>
          </w:p>
        </w:tc>
        <w:tc>
          <w:tcPr>
            <w:tcW w:type="dxa" w:w="1757"/>
          </w:tcPr>
          <w:p>
            <w:r>
              <w:rPr>
                <w:sz w:val="17"/>
              </w:rPr>
              <w:t>Vietnam</w:t>
            </w:r>
          </w:p>
        </w:tc>
      </w:tr>
      <w:tr>
        <w:tc>
          <w:tcPr>
            <w:tcW w:type="dxa" w:w="1757"/>
          </w:tcPr>
          <w:p>
            <w:r>
              <w:rPr>
                <w:sz w:val="17"/>
              </w:rPr>
              <w:t>26</w:t>
            </w:r>
          </w:p>
        </w:tc>
        <w:tc>
          <w:tcPr>
            <w:tcW w:type="dxa" w:w="1757"/>
          </w:tcPr>
          <w:p>
            <w:r>
              <w:rPr>
                <w:sz w:val="17"/>
              </w:rPr>
              <w:t>2026-01-07</w:t>
            </w:r>
          </w:p>
        </w:tc>
        <w:tc>
          <w:tcPr>
            <w:tcW w:type="dxa" w:w="1757"/>
          </w:tcPr>
          <w:p>
            <w:r>
              <w:rPr>
                <w:sz w:val="17"/>
              </w:rPr>
              <w:t>[VI→EN] Ho Chi Minh City aims to increase the average invest</w:t>
            </w:r>
          </w:p>
        </w:tc>
        <w:tc>
          <w:tcPr>
            <w:tcW w:type="dxa" w:w="1757"/>
          </w:tcPr>
          <w:p>
            <w:r>
              <w:rPr>
                <w:sz w:val="17"/>
              </w:rPr>
              <w:t>VietnamPlus</w:t>
            </w:r>
          </w:p>
        </w:tc>
        <w:tc>
          <w:tcPr>
            <w:tcW w:type="dxa" w:w="1757"/>
          </w:tcPr>
          <w:p>
            <w:r>
              <w:rPr>
                <w:sz w:val="17"/>
              </w:rPr>
              <w:t>Vietnam</w:t>
            </w:r>
          </w:p>
        </w:tc>
      </w:tr>
      <w:tr>
        <w:tc>
          <w:tcPr>
            <w:tcW w:type="dxa" w:w="1757"/>
          </w:tcPr>
          <w:p>
            <w:r>
              <w:rPr>
                <w:sz w:val="17"/>
              </w:rPr>
              <w:t>27</w:t>
            </w:r>
          </w:p>
        </w:tc>
        <w:tc>
          <w:tcPr>
            <w:tcW w:type="dxa" w:w="1757"/>
          </w:tcPr>
          <w:p>
            <w:r>
              <w:rPr>
                <w:sz w:val="17"/>
              </w:rPr>
              <w:t>2025-12-31</w:t>
            </w:r>
          </w:p>
        </w:tc>
        <w:tc>
          <w:tcPr>
            <w:tcW w:type="dxa" w:w="1757"/>
          </w:tcPr>
          <w:p>
            <w:r>
              <w:rPr>
                <w:sz w:val="17"/>
              </w:rPr>
              <w:t>[VI→EN] In the context of tightening carbon border adjustmen</w:t>
            </w:r>
          </w:p>
        </w:tc>
        <w:tc>
          <w:tcPr>
            <w:tcW w:type="dxa" w:w="1757"/>
          </w:tcPr>
          <w:p>
            <w:r>
              <w:rPr>
                <w:sz w:val="17"/>
              </w:rPr>
              <w:t>Tuoi Tre</w:t>
            </w:r>
          </w:p>
        </w:tc>
        <w:tc>
          <w:tcPr>
            <w:tcW w:type="dxa" w:w="1757"/>
          </w:tcPr>
          <w:p>
            <w:r>
              <w:rPr>
                <w:sz w:val="17"/>
              </w:rPr>
              <w:t>Vietnam</w:t>
            </w:r>
          </w:p>
        </w:tc>
      </w:tr>
      <w:tr>
        <w:tc>
          <w:tcPr>
            <w:tcW w:type="dxa" w:w="1757"/>
          </w:tcPr>
          <w:p>
            <w:r>
              <w:rPr>
                <w:sz w:val="17"/>
              </w:rPr>
              <w:t>28</w:t>
            </w:r>
          </w:p>
        </w:tc>
        <w:tc>
          <w:tcPr>
            <w:tcW w:type="dxa" w:w="1757"/>
          </w:tcPr>
          <w:p>
            <w:r>
              <w:rPr>
                <w:sz w:val="17"/>
              </w:rPr>
              <w:t>2025-12-29</w:t>
            </w:r>
          </w:p>
        </w:tc>
        <w:tc>
          <w:tcPr>
            <w:tcW w:type="dxa" w:w="1757"/>
          </w:tcPr>
          <w:p>
            <w:r>
              <w:rPr>
                <w:sz w:val="17"/>
              </w:rPr>
              <w:t>[VI→EN] Despite global economic fluctuations, Vietnam's indu</w:t>
            </w:r>
          </w:p>
        </w:tc>
        <w:tc>
          <w:tcPr>
            <w:tcW w:type="dxa" w:w="1757"/>
          </w:tcPr>
          <w:p>
            <w:r>
              <w:rPr>
                <w:sz w:val="17"/>
              </w:rPr>
              <w:t>Tuoi Tre</w:t>
            </w:r>
          </w:p>
        </w:tc>
        <w:tc>
          <w:tcPr>
            <w:tcW w:type="dxa" w:w="1757"/>
          </w:tcPr>
          <w:p>
            <w:r>
              <w:rPr>
                <w:sz w:val="17"/>
              </w:rPr>
              <w:t>Vietnam</w:t>
            </w:r>
          </w:p>
        </w:tc>
      </w:tr>
      <w:tr>
        <w:tc>
          <w:tcPr>
            <w:tcW w:type="dxa" w:w="1757"/>
          </w:tcPr>
          <w:p>
            <w:r>
              <w:rPr>
                <w:sz w:val="17"/>
              </w:rPr>
              <w:t>29</w:t>
            </w:r>
          </w:p>
        </w:tc>
        <w:tc>
          <w:tcPr>
            <w:tcW w:type="dxa" w:w="1757"/>
          </w:tcPr>
          <w:p>
            <w:r>
              <w:rPr>
                <w:sz w:val="17"/>
              </w:rPr>
              <w:t>2025-12-25</w:t>
            </w:r>
          </w:p>
        </w:tc>
        <w:tc>
          <w:tcPr>
            <w:tcW w:type="dxa" w:w="1757"/>
          </w:tcPr>
          <w:p>
            <w:r>
              <w:rPr>
                <w:sz w:val="17"/>
              </w:rPr>
              <w:t>[VI→EN] A foreign direct investment (FDI) company in an indu</w:t>
            </w:r>
          </w:p>
        </w:tc>
        <w:tc>
          <w:tcPr>
            <w:tcW w:type="dxa" w:w="1757"/>
          </w:tcPr>
          <w:p>
            <w:r>
              <w:rPr>
                <w:sz w:val="17"/>
              </w:rPr>
              <w:t>Tuoi Tre</w:t>
            </w:r>
          </w:p>
        </w:tc>
        <w:tc>
          <w:tcPr>
            <w:tcW w:type="dxa" w:w="1757"/>
          </w:tcPr>
          <w:p>
            <w:r>
              <w:rPr>
                <w:sz w:val="17"/>
              </w:rPr>
              <w:t>Vietnam</w:t>
            </w:r>
          </w:p>
        </w:tc>
      </w:tr>
      <w:tr>
        <w:tc>
          <w:tcPr>
            <w:tcW w:type="dxa" w:w="1757"/>
          </w:tcPr>
          <w:p>
            <w:r>
              <w:rPr>
                <w:sz w:val="17"/>
              </w:rPr>
              <w:t>30</w:t>
            </w:r>
          </w:p>
        </w:tc>
        <w:tc>
          <w:tcPr>
            <w:tcW w:type="dxa" w:w="1757"/>
          </w:tcPr>
          <w:p>
            <w:r>
              <w:rPr>
                <w:sz w:val="17"/>
              </w:rPr>
              <w:t>2025-12-13</w:t>
            </w:r>
          </w:p>
        </w:tc>
        <w:tc>
          <w:tcPr>
            <w:tcW w:type="dxa" w:w="1757"/>
          </w:tcPr>
          <w:p>
            <w:r>
              <w:rPr>
                <w:sz w:val="17"/>
              </w:rPr>
              <w:t>Vietnam targets 600 industrial parks with 181,000 ha by 2030</w:t>
            </w:r>
          </w:p>
        </w:tc>
        <w:tc>
          <w:tcPr>
            <w:tcW w:type="dxa" w:w="1757"/>
          </w:tcPr>
          <w:p>
            <w:r>
              <w:rPr>
                <w:sz w:val="17"/>
              </w:rPr>
              <w:t>dtinews.dantri.com.v</w:t>
            </w:r>
          </w:p>
        </w:tc>
        <w:tc>
          <w:tcPr>
            <w:tcW w:type="dxa" w:w="1757"/>
          </w:tcPr>
          <w:p>
            <w:r>
              <w:rPr>
                <w:sz w:val="17"/>
              </w:rPr>
              <w:t>Vietnam</w:t>
            </w:r>
          </w:p>
        </w:tc>
      </w:tr>
      <w:tr>
        <w:tc>
          <w:tcPr>
            <w:tcW w:type="dxa" w:w="1757"/>
          </w:tcPr>
          <w:p>
            <w:r>
              <w:rPr>
                <w:sz w:val="17"/>
              </w:rPr>
              <w:t>31</w:t>
            </w:r>
          </w:p>
        </w:tc>
        <w:tc>
          <w:tcPr>
            <w:tcW w:type="dxa" w:w="1757"/>
          </w:tcPr>
          <w:p>
            <w:r>
              <w:rPr>
                <w:sz w:val="17"/>
              </w:rPr>
              <w:t>2025-11-28</w:t>
            </w:r>
          </w:p>
        </w:tc>
        <w:tc>
          <w:tcPr>
            <w:tcW w:type="dxa" w:w="1757"/>
          </w:tcPr>
          <w:p>
            <w:r>
              <w:rPr>
                <w:sz w:val="17"/>
              </w:rPr>
              <w:t>Industrial parks transformation needed for new generation FD</w:t>
            </w:r>
          </w:p>
        </w:tc>
        <w:tc>
          <w:tcPr>
            <w:tcW w:type="dxa" w:w="1757"/>
          </w:tcPr>
          <w:p>
            <w:r>
              <w:rPr>
                <w:sz w:val="17"/>
              </w:rPr>
              <w:t>vietnam.vn</w:t>
            </w:r>
          </w:p>
        </w:tc>
        <w:tc>
          <w:tcPr>
            <w:tcW w:type="dxa" w:w="1757"/>
          </w:tcPr>
          <w:p>
            <w:r>
              <w:rPr>
                <w:sz w:val="17"/>
              </w:rPr>
              <w:t>Vietnam</w:t>
            </w:r>
          </w:p>
        </w:tc>
      </w:tr>
      <w:tr>
        <w:tc>
          <w:tcPr>
            <w:tcW w:type="dxa" w:w="1757"/>
          </w:tcPr>
          <w:p>
            <w:r>
              <w:rPr>
                <w:sz w:val="17"/>
              </w:rPr>
              <w:t>32</w:t>
            </w:r>
          </w:p>
        </w:tc>
        <w:tc>
          <w:tcPr>
            <w:tcW w:type="dxa" w:w="1757"/>
          </w:tcPr>
          <w:p>
            <w:r>
              <w:rPr>
                <w:sz w:val="17"/>
              </w:rPr>
              <w:t>2025-11-20</w:t>
            </w:r>
          </w:p>
        </w:tc>
        <w:tc>
          <w:tcPr>
            <w:tcW w:type="dxa" w:w="1757"/>
          </w:tcPr>
          <w:p>
            <w:r>
              <w:rPr>
                <w:sz w:val="17"/>
              </w:rPr>
              <w:t xml:space="preserve">BW breaks ground for new logistics project in VSIP Bac Ninh </w:t>
            </w:r>
          </w:p>
        </w:tc>
        <w:tc>
          <w:tcPr>
            <w:tcW w:type="dxa" w:w="1757"/>
          </w:tcPr>
          <w:p>
            <w:r>
              <w:rPr>
                <w:sz w:val="17"/>
              </w:rPr>
              <w:t>e.nhipcaudautu.vn</w:t>
            </w:r>
          </w:p>
        </w:tc>
        <w:tc>
          <w:tcPr>
            <w:tcW w:type="dxa" w:w="1757"/>
          </w:tcPr>
          <w:p>
            <w:r>
              <w:rPr>
                <w:sz w:val="17"/>
              </w:rPr>
              <w:t>Hanoi</w:t>
            </w:r>
          </w:p>
        </w:tc>
      </w:tr>
      <w:tr>
        <w:tc>
          <w:tcPr>
            <w:tcW w:type="dxa" w:w="1757"/>
          </w:tcPr>
          <w:p>
            <w:r>
              <w:rPr>
                <w:sz w:val="17"/>
              </w:rPr>
              <w:t>33</w:t>
            </w:r>
          </w:p>
        </w:tc>
        <w:tc>
          <w:tcPr>
            <w:tcW w:type="dxa" w:w="1757"/>
          </w:tcPr>
          <w:p>
            <w:r>
              <w:rPr>
                <w:sz w:val="17"/>
              </w:rPr>
              <w:t>2025-11-18</w:t>
            </w:r>
          </w:p>
        </w:tc>
        <w:tc>
          <w:tcPr>
            <w:tcW w:type="dxa" w:w="1757"/>
          </w:tcPr>
          <w:p>
            <w:r>
              <w:rPr>
                <w:sz w:val="17"/>
              </w:rPr>
              <w:t>Singapore-backed VSIP eyes large urban-industrial complex in</w:t>
            </w:r>
          </w:p>
        </w:tc>
        <w:tc>
          <w:tcPr>
            <w:tcW w:type="dxa" w:w="1757"/>
          </w:tcPr>
          <w:p>
            <w:r>
              <w:rPr>
                <w:sz w:val="17"/>
              </w:rPr>
              <w:t>theinvestor.vn</w:t>
            </w:r>
          </w:p>
        </w:tc>
        <w:tc>
          <w:tcPr>
            <w:tcW w:type="dxa" w:w="1757"/>
          </w:tcPr>
          <w:p>
            <w:r>
              <w:rPr>
                <w:sz w:val="17"/>
              </w:rPr>
              <w:t>Hanoi</w:t>
            </w:r>
          </w:p>
        </w:tc>
      </w:tr>
      <w:tr>
        <w:tc>
          <w:tcPr>
            <w:tcW w:type="dxa" w:w="1757"/>
          </w:tcPr>
          <w:p>
            <w:r>
              <w:rPr>
                <w:sz w:val="17"/>
              </w:rPr>
              <w:t>34</w:t>
            </w:r>
          </w:p>
        </w:tc>
        <w:tc>
          <w:tcPr>
            <w:tcW w:type="dxa" w:w="1757"/>
          </w:tcPr>
          <w:p>
            <w:r>
              <w:rPr>
                <w:sz w:val="17"/>
              </w:rPr>
              <w:t>2025-10-23</w:t>
            </w:r>
          </w:p>
        </w:tc>
        <w:tc>
          <w:tcPr>
            <w:tcW w:type="dxa" w:w="1757"/>
          </w:tcPr>
          <w:p>
            <w:r>
              <w:rPr>
                <w:sz w:val="17"/>
              </w:rPr>
              <w:t>Prodezi eco-industrial park model meets ESG standards</w:t>
            </w:r>
          </w:p>
        </w:tc>
        <w:tc>
          <w:tcPr>
            <w:tcW w:type="dxa" w:w="1757"/>
          </w:tcPr>
          <w:p>
            <w:r>
              <w:rPr>
                <w:sz w:val="17"/>
              </w:rPr>
              <w:t>vietdata.vn</w:t>
            </w:r>
          </w:p>
        </w:tc>
        <w:tc>
          <w:tcPr>
            <w:tcW w:type="dxa" w:w="1757"/>
          </w:tcPr>
          <w:p>
            <w:r>
              <w:rPr>
                <w:sz w:val="17"/>
              </w:rPr>
              <w:t>Long An</w:t>
            </w:r>
          </w:p>
        </w:tc>
      </w:tr>
      <w:tr>
        <w:tc>
          <w:tcPr>
            <w:tcW w:type="dxa" w:w="1757"/>
          </w:tcPr>
          <w:p>
            <w:r>
              <w:rPr>
                <w:sz w:val="17"/>
              </w:rPr>
              <w:t>35</w:t>
            </w:r>
          </w:p>
        </w:tc>
        <w:tc>
          <w:tcPr>
            <w:tcW w:type="dxa" w:w="1757"/>
          </w:tcPr>
          <w:p>
            <w:r>
              <w:rPr>
                <w:sz w:val="17"/>
              </w:rPr>
              <w:t>2025-10-21</w:t>
            </w:r>
          </w:p>
        </w:tc>
        <w:tc>
          <w:tcPr>
            <w:tcW w:type="dxa" w:w="1757"/>
          </w:tcPr>
          <w:p>
            <w:r>
              <w:rPr>
                <w:sz w:val="17"/>
              </w:rPr>
              <w:t>Eco-industrial parks attract FDI with ESG focus</w:t>
            </w:r>
          </w:p>
        </w:tc>
        <w:tc>
          <w:tcPr>
            <w:tcW w:type="dxa" w:w="1757"/>
          </w:tcPr>
          <w:p>
            <w:r>
              <w:rPr>
                <w:sz w:val="17"/>
              </w:rPr>
              <w:t>vietnamplus.vn</w:t>
            </w:r>
          </w:p>
        </w:tc>
        <w:tc>
          <w:tcPr>
            <w:tcW w:type="dxa" w:w="1757"/>
          </w:tcPr>
          <w:p>
            <w:r>
              <w:rPr>
                <w:sz w:val="17"/>
              </w:rPr>
              <w:t>Binh Duong</w:t>
            </w:r>
          </w:p>
        </w:tc>
      </w:tr>
      <w:tr>
        <w:tc>
          <w:tcPr>
            <w:tcW w:type="dxa" w:w="1757"/>
          </w:tcPr>
          <w:p>
            <w:r>
              <w:rPr>
                <w:sz w:val="17"/>
              </w:rPr>
              <w:t>36</w:t>
            </w:r>
          </w:p>
        </w:tc>
        <w:tc>
          <w:tcPr>
            <w:tcW w:type="dxa" w:w="1757"/>
          </w:tcPr>
          <w:p>
            <w:r>
              <w:rPr>
                <w:sz w:val="17"/>
              </w:rPr>
              <w:t>2025-10-07</w:t>
            </w:r>
          </w:p>
        </w:tc>
        <w:tc>
          <w:tcPr>
            <w:tcW w:type="dxa" w:w="1757"/>
          </w:tcPr>
          <w:p>
            <w:r>
              <w:rPr>
                <w:sz w:val="17"/>
              </w:rPr>
              <w:t>Vietnam's FDI capital disbursement in Jan-Sept hits five-yea</w:t>
            </w:r>
          </w:p>
        </w:tc>
        <w:tc>
          <w:tcPr>
            <w:tcW w:type="dxa" w:w="1757"/>
          </w:tcPr>
          <w:p>
            <w:r>
              <w:rPr>
                <w:sz w:val="17"/>
              </w:rPr>
              <w:t>theinvestor.vn</w:t>
            </w:r>
          </w:p>
        </w:tc>
        <w:tc>
          <w:tcPr>
            <w:tcW w:type="dxa" w:w="1757"/>
          </w:tcPr>
          <w:p>
            <w:r>
              <w:rPr>
                <w:sz w:val="17"/>
              </w:rPr>
              <w:t>Hanoi</w:t>
            </w:r>
          </w:p>
        </w:tc>
      </w:tr>
      <w:tr>
        <w:tc>
          <w:tcPr>
            <w:tcW w:type="dxa" w:w="1757"/>
          </w:tcPr>
          <w:p>
            <w:r>
              <w:rPr>
                <w:sz w:val="17"/>
              </w:rPr>
              <w:t>37</w:t>
            </w:r>
          </w:p>
        </w:tc>
        <w:tc>
          <w:tcPr>
            <w:tcW w:type="dxa" w:w="1757"/>
          </w:tcPr>
          <w:p>
            <w:r>
              <w:rPr>
                <w:sz w:val="17"/>
              </w:rPr>
              <w:t>2025-09-07</w:t>
            </w:r>
          </w:p>
        </w:tc>
        <w:tc>
          <w:tcPr>
            <w:tcW w:type="dxa" w:w="1757"/>
          </w:tcPr>
          <w:p>
            <w:r>
              <w:rPr>
                <w:sz w:val="17"/>
              </w:rPr>
              <w:t>Vietnam posts nearly $14 bln trade surplus in 8 months</w:t>
            </w:r>
          </w:p>
        </w:tc>
        <w:tc>
          <w:tcPr>
            <w:tcW w:type="dxa" w:w="1757"/>
          </w:tcPr>
          <w:p>
            <w:r>
              <w:rPr>
                <w:sz w:val="17"/>
              </w:rPr>
              <w:t>theinvestor.vn</w:t>
            </w:r>
          </w:p>
        </w:tc>
        <w:tc>
          <w:tcPr>
            <w:tcW w:type="dxa" w:w="1757"/>
          </w:tcPr>
          <w:p>
            <w:r>
              <w:rPr>
                <w:sz w:val="17"/>
              </w:rPr>
              <w:t>Hanoi</w:t>
            </w:r>
          </w:p>
        </w:tc>
      </w:tr>
      <w:tr>
        <w:tc>
          <w:tcPr>
            <w:tcW w:type="dxa" w:w="1757"/>
          </w:tcPr>
          <w:p>
            <w:r>
              <w:rPr>
                <w:sz w:val="17"/>
              </w:rPr>
              <w:t>38</w:t>
            </w:r>
          </w:p>
        </w:tc>
        <w:tc>
          <w:tcPr>
            <w:tcW w:type="dxa" w:w="1757"/>
          </w:tcPr>
          <w:p>
            <w:r>
              <w:rPr>
                <w:sz w:val="17"/>
              </w:rPr>
              <w:t>2025-06-17</w:t>
            </w:r>
          </w:p>
        </w:tc>
        <w:tc>
          <w:tcPr>
            <w:tcW w:type="dxa" w:w="1757"/>
          </w:tcPr>
          <w:p>
            <w:r>
              <w:rPr>
                <w:sz w:val="17"/>
              </w:rPr>
              <w:t>Hai Phong industrial park projects overview 2025</w:t>
            </w:r>
          </w:p>
        </w:tc>
        <w:tc>
          <w:tcPr>
            <w:tcW w:type="dxa" w:w="1757"/>
          </w:tcPr>
          <w:p>
            <w:r>
              <w:rPr>
                <w:sz w:val="17"/>
              </w:rPr>
              <w:t>namdinhvu.com</w:t>
            </w:r>
          </w:p>
        </w:tc>
        <w:tc>
          <w:tcPr>
            <w:tcW w:type="dxa" w:w="1757"/>
          </w:tcPr>
          <w:p>
            <w:r>
              <w:rPr>
                <w:sz w:val="17"/>
              </w:rPr>
              <w:t>Hai Phong</w:t>
            </w:r>
          </w:p>
        </w:tc>
      </w:tr>
      <w:tr>
        <w:tc>
          <w:tcPr>
            <w:tcW w:type="dxa" w:w="1757"/>
          </w:tcPr>
          <w:p>
            <w:r>
              <w:rPr>
                <w:sz w:val="17"/>
              </w:rPr>
              <w:t>39</w:t>
            </w:r>
          </w:p>
        </w:tc>
        <w:tc>
          <w:tcPr>
            <w:tcW w:type="dxa" w:w="1757"/>
          </w:tcPr>
          <w:p>
            <w:r>
              <w:rPr>
                <w:sz w:val="17"/>
              </w:rPr>
              <w:t>2023-01-13</w:t>
            </w:r>
          </w:p>
        </w:tc>
        <w:tc>
          <w:tcPr>
            <w:tcW w:type="dxa" w:w="1757"/>
          </w:tcPr>
          <w:p>
            <w:r>
              <w:rPr>
                <w:sz w:val="17"/>
              </w:rPr>
              <w:t xml:space="preserve">Semncorp to set up VSIP III the first zero-waste industrial </w:t>
            </w:r>
          </w:p>
        </w:tc>
        <w:tc>
          <w:tcPr>
            <w:tcW w:type="dxa" w:w="1757"/>
          </w:tcPr>
          <w:p>
            <w:r>
              <w:rPr>
                <w:sz w:val="17"/>
              </w:rPr>
              <w:t>Binh Duong News</w:t>
            </w:r>
          </w:p>
        </w:tc>
        <w:tc>
          <w:tcPr>
            <w:tcW w:type="dxa" w:w="1757"/>
          </w:tcPr>
          <w:p>
            <w:r>
              <w:rPr>
                <w:sz w:val="17"/>
              </w:rPr>
              <w:t>Vietnam</w:t>
            </w:r>
          </w:p>
        </w:tc>
      </w:tr>
      <w:tr>
        <w:tc>
          <w:tcPr>
            <w:tcW w:type="dxa" w:w="1757"/>
          </w:tcPr>
          <w:p>
            <w:r>
              <w:rPr>
                <w:sz w:val="17"/>
              </w:rPr>
              <w:t>40</w:t>
            </w:r>
          </w:p>
        </w:tc>
        <w:tc>
          <w:tcPr>
            <w:tcW w:type="dxa" w:w="1757"/>
          </w:tcPr>
          <w:p>
            <w:r>
              <w:rPr>
                <w:sz w:val="17"/>
              </w:rPr>
              <w:t>1900-01-01</w:t>
            </w:r>
          </w:p>
        </w:tc>
        <w:tc>
          <w:tcPr>
            <w:tcW w:type="dxa" w:w="1757"/>
          </w:tcPr>
          <w:p>
            <w:r>
              <w:rPr>
                <w:sz w:val="17"/>
              </w:rPr>
              <w:t>Việt Nam's push for net zero emissions by 2050 is putting ..</w:t>
            </w:r>
          </w:p>
        </w:tc>
        <w:tc>
          <w:tcPr>
            <w:tcW w:type="dxa" w:w="1757"/>
          </w:tcPr>
          <w:p>
            <w:r>
              <w:rPr>
                <w:sz w:val="17"/>
              </w:rPr>
            </w:r>
          </w:p>
        </w:tc>
        <w:tc>
          <w:tcPr>
            <w:tcW w:type="dxa" w:w="1757"/>
          </w:tcPr>
          <w:p>
            <w:r>
              <w:rPr>
                <w:sz w:val="17"/>
              </w:rPr>
              <w:t>National / Unspecifi</w:t>
            </w:r>
          </w:p>
        </w:tc>
      </w:tr>
      <w:tr>
        <w:tc>
          <w:tcPr>
            <w:tcW w:type="dxa" w:w="1757"/>
          </w:tcPr>
          <w:p>
            <w:r>
              <w:rPr>
                <w:sz w:val="17"/>
              </w:rPr>
              <w:t>41</w:t>
            </w:r>
          </w:p>
        </w:tc>
        <w:tc>
          <w:tcPr>
            <w:tcW w:type="dxa" w:w="1757"/>
          </w:tcPr>
          <w:p>
            <w:r>
              <w:rPr>
                <w:sz w:val="17"/>
              </w:rPr>
              <w:t>1900-01-01</w:t>
            </w:r>
          </w:p>
        </w:tc>
        <w:tc>
          <w:tcPr>
            <w:tcW w:type="dxa" w:w="1757"/>
          </w:tcPr>
          <w:p>
            <w:r>
              <w:rPr>
                <w:sz w:val="17"/>
              </w:rPr>
              <w:t>Current status of industrial waste management in Vietnam</w:t>
            </w:r>
          </w:p>
        </w:tc>
        <w:tc>
          <w:tcPr>
            <w:tcW w:type="dxa" w:w="1757"/>
          </w:tcPr>
          <w:p>
            <w:r>
              <w:rPr>
                <w:sz w:val="17"/>
              </w:rPr>
            </w:r>
          </w:p>
        </w:tc>
        <w:tc>
          <w:tcPr>
            <w:tcW w:type="dxa" w:w="1757"/>
          </w:tcPr>
          <w:p>
            <w:r>
              <w:rPr>
                <w:sz w:val="17"/>
              </w:rPr>
              <w:t>National / Unspecifi</w:t>
            </w:r>
          </w:p>
        </w:tc>
      </w:tr>
      <w:tr>
        <w:tc>
          <w:tcPr>
            <w:tcW w:type="dxa" w:w="1757"/>
          </w:tcPr>
          <w:p>
            <w:r>
              <w:rPr>
                <w:sz w:val="17"/>
              </w:rPr>
              <w:t>42</w:t>
            </w:r>
          </w:p>
        </w:tc>
        <w:tc>
          <w:tcPr>
            <w:tcW w:type="dxa" w:w="1757"/>
          </w:tcPr>
          <w:p>
            <w:r>
              <w:rPr>
                <w:sz w:val="17"/>
              </w:rPr>
              <w:t>1900-01-01</w:t>
            </w:r>
          </w:p>
        </w:tc>
        <w:tc>
          <w:tcPr>
            <w:tcW w:type="dxa" w:w="1757"/>
          </w:tcPr>
          <w:p>
            <w:r>
              <w:rPr>
                <w:sz w:val="17"/>
              </w:rPr>
              <w:t>Vietnam To Set Up Industrial Environmental Index</w:t>
            </w:r>
          </w:p>
        </w:tc>
        <w:tc>
          <w:tcPr>
            <w:tcW w:type="dxa" w:w="1757"/>
          </w:tcPr>
          <w:p>
            <w:r>
              <w:rPr>
                <w:sz w:val="17"/>
              </w:rPr>
            </w:r>
          </w:p>
        </w:tc>
        <w:tc>
          <w:tcPr>
            <w:tcW w:type="dxa" w:w="1757"/>
          </w:tcPr>
          <w:p>
            <w:r>
              <w:rPr>
                <w:sz w:val="17"/>
              </w:rPr>
              <w:t>National / Unspecifi</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