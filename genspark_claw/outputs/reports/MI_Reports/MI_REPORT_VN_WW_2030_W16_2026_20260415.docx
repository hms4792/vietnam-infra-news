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072"/>
      </w:tblGrid>
      <w:tr>
        <w:tc>
          <w:tcPr>
            <w:tcW w:type="dxa" w:w="9072"/>
            <w:shd w:val="clear" w:color="auto" w:fill="0F172A"/>
          </w:tcPr>
          <w:p>
            <w:pPr>
              <w:jc w:val="center"/>
            </w:pPr>
            <w:r>
              <w:rPr>
                <w:b/>
                <w:color w:val="93C5FD"/>
                <w:sz w:val="20"/>
              </w:rPr>
              <w:t>VIETNAM INFRASTRUCTURE INTELLIGENCE HUB</w:t>
            </w:r>
          </w:p>
        </w:tc>
      </w:tr>
    </w:tbl>
    <w:p/>
    <w:tbl>
      <w:tblPr>
        <w:tblStyle w:val="TableGrid"/>
        <w:tblW w:type="auto" w:w="0"/>
        <w:tblLook w:firstColumn="1" w:firstRow="1" w:lastColumn="0" w:lastRow="0" w:noHBand="0" w:noVBand="1" w:val="04A0"/>
      </w:tblPr>
      <w:tblGrid>
        <w:gridCol w:w="9072"/>
      </w:tblGrid>
      <w:tr>
        <w:tc>
          <w:tcPr>
            <w:tcW w:type="dxa" w:w="9072"/>
            <w:shd w:val="clear" w:color="auto" w:fill="0EA5E9"/>
          </w:tcPr>
          <w:p>
            <w:pPr>
              <w:jc w:val="center"/>
            </w:pPr>
            <w:r>
              <w:rPr>
                <w:b/>
                <w:color w:val="FFFFFF"/>
                <w:sz w:val="18"/>
              </w:rPr>
              <w:t xml:space="preserve">  🗺️ 지역성 프로젝트 보고서  </w:t>
            </w:r>
          </w:p>
        </w:tc>
      </w:tr>
    </w:tbl>
    <w:p/>
    <w:p>
      <w:pPr>
        <w:jc w:val="center"/>
      </w:pPr>
      <w:r>
        <w:rPr>
          <w:b/>
          <w:color w:val="0EA5E9"/>
          <w:sz w:val="40"/>
        </w:rPr>
        <w:t>국가 폐수처리 마스터플랜 2021-2030</w:t>
      </w:r>
    </w:p>
    <w:p>
      <w:pPr>
        <w:jc w:val="center"/>
      </w:pPr>
      <w:r>
        <w:rPr>
          <w:sz w:val="22"/>
        </w:rPr>
        <w:t>National Wastewater Treatment Master Plan 2021–2030</w:t>
      </w:r>
    </w:p>
    <w:p/>
    <w:tbl>
      <w:tblPr>
        <w:tblStyle w:val="TableGrid"/>
        <w:tblW w:type="auto" w:w="0"/>
        <w:tblLook w:firstColumn="1" w:firstRow="1" w:lastColumn="0" w:lastRow="0" w:noHBand="0" w:noVBand="1" w:val="04A0"/>
      </w:tblPr>
      <w:tblGrid>
        <w:gridCol w:w="4536"/>
        <w:gridCol w:w="4536"/>
      </w:tblGrid>
      <w:tr>
        <w:tc>
          <w:tcPr>
            <w:tcW w:type="dxa" w:w="4536"/>
            <w:shd w:val="clear" w:color="auto" w:fill="0EA5E9"/>
            <w:tcW w:w="2015" w:type="dxa"/>
          </w:tcPr>
          <w:p>
            <w:r>
              <w:rPr>
                <w:b/>
                <w:color w:val="FFFFFF"/>
                <w:sz w:val="19"/>
              </w:rPr>
              <w:t>플랜 ID</w:t>
            </w:r>
          </w:p>
        </w:tc>
        <w:tc>
          <w:tcPr>
            <w:tcW w:type="dxa" w:w="4536"/>
            <w:shd w:val="clear" w:color="auto" w:fill="F8FAFC"/>
            <w:tcW w:w="6480" w:type="dxa"/>
          </w:tcPr>
          <w:p>
            <w:r>
              <w:rPr>
                <w:sz w:val="19"/>
              </w:rPr>
              <w:t>VN-WW-2030</w:t>
            </w:r>
          </w:p>
        </w:tc>
      </w:tr>
      <w:tr>
        <w:tc>
          <w:tcPr>
            <w:tcW w:type="dxa" w:w="4536"/>
            <w:shd w:val="clear" w:color="auto" w:fill="0EA5E9"/>
            <w:tcW w:w="2015" w:type="dxa"/>
          </w:tcPr>
          <w:p>
            <w:r>
              <w:rPr>
                <w:b/>
                <w:color w:val="FFFFFF"/>
                <w:sz w:val="19"/>
              </w:rPr>
              <w:t>법적 근거</w:t>
            </w:r>
          </w:p>
        </w:tc>
        <w:tc>
          <w:tcPr>
            <w:tcW w:type="dxa" w:w="4536"/>
            <w:shd w:val="clear" w:color="auto" w:fill="F8FAFC"/>
            <w:tcW w:w="6480" w:type="dxa"/>
          </w:tcPr>
          <w:p>
            <w:r>
              <w:rPr>
                <w:sz w:val="19"/>
              </w:rPr>
              <w:t>Decision 1393/QD-TTg (2021) + Decision 1659/QD-TTg (2021, 도시위생)</w:t>
            </w:r>
          </w:p>
        </w:tc>
      </w:tr>
      <w:tr>
        <w:tc>
          <w:tcPr>
            <w:tcW w:type="dxa" w:w="4536"/>
            <w:shd w:val="clear" w:color="auto" w:fill="0EA5E9"/>
            <w:tcW w:w="2015" w:type="dxa"/>
          </w:tcPr>
          <w:p>
            <w:r>
              <w:rPr>
                <w:b/>
                <w:color w:val="FFFFFF"/>
                <w:sz w:val="19"/>
              </w:rPr>
              <w:t>담당 부처</w:t>
            </w:r>
          </w:p>
        </w:tc>
        <w:tc>
          <w:tcPr>
            <w:tcW w:type="dxa" w:w="4536"/>
            <w:shd w:val="clear" w:color="auto" w:fill="F8FAFC"/>
            <w:tcW w:w="6480" w:type="dxa"/>
          </w:tcPr>
          <w:p>
            <w:r>
              <w:rPr>
                <w:sz w:val="19"/>
              </w:rPr>
              <w:t>Ministry of Construction (MOC) + MONRE</w:t>
            </w:r>
          </w:p>
        </w:tc>
      </w:tr>
      <w:tr>
        <w:tc>
          <w:tcPr>
            <w:tcW w:type="dxa" w:w="4536"/>
            <w:shd w:val="clear" w:color="auto" w:fill="0EA5E9"/>
            <w:tcW w:w="2015" w:type="dxa"/>
          </w:tcPr>
          <w:p>
            <w:r>
              <w:rPr>
                <w:b/>
                <w:color w:val="FFFFFF"/>
                <w:sz w:val="19"/>
              </w:rPr>
              <w:t>투자 규모</w:t>
            </w:r>
          </w:p>
        </w:tc>
        <w:tc>
          <w:tcPr>
            <w:tcW w:type="dxa" w:w="4536"/>
            <w:shd w:val="clear" w:color="auto" w:fill="F8FAFC"/>
            <w:tcW w:w="6480" w:type="dxa"/>
          </w:tcPr>
          <w:p>
            <w:r>
              <w:rPr>
                <w:sz w:val="19"/>
              </w:rPr>
              <w:t>$12B (2021-2030) | ODA 비중 40%</w:t>
            </w:r>
          </w:p>
        </w:tc>
      </w:tr>
      <w:tr>
        <w:tc>
          <w:tcPr>
            <w:tcW w:type="dxa" w:w="4536"/>
            <w:shd w:val="clear" w:color="auto" w:fill="0EA5E9"/>
            <w:tcW w:w="2015" w:type="dxa"/>
          </w:tcPr>
          <w:p>
            <w:r>
              <w:rPr>
                <w:b/>
                <w:color w:val="FFFFFF"/>
                <w:sz w:val="19"/>
              </w:rPr>
              <w:t>계획 기간</w:t>
            </w:r>
          </w:p>
        </w:tc>
        <w:tc>
          <w:tcPr>
            <w:tcW w:type="dxa" w:w="4536"/>
            <w:shd w:val="clear" w:color="auto" w:fill="F8FAFC"/>
            <w:tcW w:w="6480" w:type="dxa"/>
          </w:tcPr>
          <w:p>
            <w:r>
              <w:rPr>
                <w:sz w:val="19"/>
              </w:rPr>
              <w:t>2021 – 2030</w:t>
            </w:r>
          </w:p>
        </w:tc>
      </w:tr>
      <w:tr>
        <w:tc>
          <w:tcPr>
            <w:tcW w:type="dxa" w:w="4536"/>
            <w:shd w:val="clear" w:color="auto" w:fill="0EA5E9"/>
            <w:tcW w:w="2015" w:type="dxa"/>
          </w:tcPr>
          <w:p>
            <w:r>
              <w:rPr>
                <w:b/>
                <w:color w:val="FFFFFF"/>
                <w:sz w:val="19"/>
              </w:rPr>
              <w:t>관련 기사</w:t>
            </w:r>
          </w:p>
        </w:tc>
        <w:tc>
          <w:tcPr>
            <w:tcW w:type="dxa" w:w="4536"/>
            <w:shd w:val="clear" w:color="auto" w:fill="F8FAFC"/>
            <w:tcW w:w="6480" w:type="dxa"/>
          </w:tcPr>
          <w:p>
            <w:r>
              <w:rPr>
                <w:sz w:val="19"/>
              </w:rPr>
              <w:t>210건 (역사 DB 기준)</w:t>
            </w:r>
          </w:p>
        </w:tc>
      </w:tr>
      <w:tr>
        <w:tc>
          <w:tcPr>
            <w:tcW w:type="dxa" w:w="4536"/>
            <w:shd w:val="clear" w:color="auto" w:fill="0EA5E9"/>
            <w:tcW w:w="2015" w:type="dxa"/>
          </w:tcPr>
          <w:p>
            <w:r>
              <w:rPr>
                <w:b/>
                <w:color w:val="FFFFFF"/>
                <w:sz w:val="19"/>
              </w:rPr>
              <w:t>생성 일시</w:t>
            </w:r>
          </w:p>
        </w:tc>
        <w:tc>
          <w:tcPr>
            <w:tcW w:type="dxa" w:w="4536"/>
            <w:shd w:val="clear" w:color="auto" w:fill="F8FAFC"/>
            <w:tcW w:w="6480" w:type="dxa"/>
          </w:tcPr>
          <w:p>
            <w:r>
              <w:rPr>
                <w:sz w:val="19"/>
              </w:rPr>
              <w:t>2026-04-15 11:46  |  W16/2026  |  ⚠️ CONFIDENTIAL</w:t>
            </w:r>
          </w:p>
        </w:tc>
      </w:tr>
    </w:tbl>
    <w:p/>
    <w:p>
      <w:r>
        <w:br w:type="page"/>
      </w:r>
    </w:p>
    <w:p>
      <w:pPr>
        <w:pStyle w:val="Heading1"/>
        <w:spacing w:before="120" w:after="40"/>
      </w:pPr>
      <w:r>
        <w:rPr>
          <w:b/>
          <w:color w:val="0EA5E9"/>
          <w:sz w:val="26"/>
        </w:rPr>
        <w:t>1. 마스터플랜 개요</w:t>
      </w:r>
    </w:p>
    <w:p>
      <w:pPr>
        <w:pBdr>
          <w:bottom w:val="single" w:sz="6" w:space="1" w:color="0EA5E9"/>
        </w:pBdr>
      </w:pPr>
    </w:p>
    <w:tbl>
      <w:tblPr>
        <w:tblStyle w:val="TableGrid"/>
        <w:tblW w:type="auto" w:w="0"/>
        <w:tblLook w:firstColumn="1" w:firstRow="1" w:lastColumn="0" w:lastRow="0" w:noHBand="0" w:noVBand="1" w:val="04A0"/>
      </w:tblPr>
      <w:tblGrid>
        <w:gridCol w:w="9072"/>
      </w:tblGrid>
      <w:tr>
        <w:tc>
          <w:tcPr>
            <w:tcW w:type="dxa" w:w="9072"/>
            <w:shd w:val="clear" w:color="auto" w:fill="F0F9FF"/>
          </w:tcPr>
          <w:p>
            <w:r>
              <w:rPr>
                <w:sz w:val="20"/>
              </w:rPr>
              <w:t>2020년 기준 베트남 도시 폐수처리율 15%. 2025년 20~30%, 2030년 70% 달성 목표. 2030년 처리용량 300-400만 ㎥/일 목표. 주요 프로젝트: 하노이 7개 처리장 120만㎥/일, 호치민 9개 210만㎥/일.</w:t>
            </w:r>
          </w:p>
        </w:tc>
      </w:tr>
    </w:tbl>
    <w:p/>
    <w:p>
      <w:pPr>
        <w:pStyle w:val="Heading2"/>
        <w:spacing w:before="120" w:after="40"/>
      </w:pPr>
      <w:r>
        <w:rPr>
          <w:b/>
          <w:color w:val="0EA5E9"/>
        </w:rPr>
        <w:t>1-1. 추진 경위</w:t>
      </w:r>
    </w:p>
    <w:p>
      <w:pPr>
        <w:pStyle w:val="ListBullet"/>
        <w:ind w:left="288"/>
      </w:pPr>
      <w:r>
        <w:rPr>
          <w:sz w:val="20"/>
        </w:rPr>
        <w:t>2021: Decision 1393/QD-TTg 마스터플랜 확정</w:t>
      </w:r>
    </w:p>
    <w:p>
      <w:pPr>
        <w:pStyle w:val="ListBullet"/>
        <w:ind w:left="288"/>
      </w:pPr>
      <w:r>
        <w:rPr>
          <w:sz w:val="20"/>
        </w:rPr>
        <w:t>2024: 하노이 Yen So 2단계 (40만㎥/일) 착공</w:t>
      </w:r>
    </w:p>
    <w:p>
      <w:pPr>
        <w:pStyle w:val="ListBullet"/>
        <w:ind w:left="288"/>
      </w:pPr>
      <w:r>
        <w:rPr>
          <w:sz w:val="20"/>
        </w:rPr>
        <w:t>2025: 호치민 Thu Duc 3단계 (22.5만㎥/일) 완공 목표</w:t>
      </w:r>
    </w:p>
    <w:p>
      <w:pPr>
        <w:pStyle w:val="ListBullet"/>
        <w:ind w:left="288"/>
      </w:pPr>
      <w:r>
        <w:rPr>
          <w:sz w:val="20"/>
        </w:rPr>
        <w:t>2030: 전국 처리율 70% 달성 목표</w:t>
      </w:r>
    </w:p>
    <w:p/>
    <w:p>
      <w:pPr>
        <w:pStyle w:val="Heading2"/>
        <w:spacing w:before="120" w:after="40"/>
      </w:pPr>
      <w:r>
        <w:rPr>
          <w:b/>
          <w:color w:val="0EA5E9"/>
        </w:rPr>
        <w:t>1-2. 공간 범위 지도</w:t>
      </w:r>
    </w:p>
    <w:p>
      <w:pPr>
        <w:jc w:val="center"/>
      </w:pPr>
      <w:r>
        <w:drawing>
          <wp:inline xmlns:a="http://schemas.openxmlformats.org/drawingml/2006/main" xmlns:pic="http://schemas.openxmlformats.org/drawingml/2006/picture">
            <wp:extent cx="5029200" cy="5206008"/>
            <wp:docPr id="1" name="Picture 1"/>
            <wp:cNvGraphicFramePr>
              <a:graphicFrameLocks noChangeAspect="1"/>
            </wp:cNvGraphicFramePr>
            <a:graphic>
              <a:graphicData uri="http://schemas.openxmlformats.org/drawingml/2006/picture">
                <pic:pic>
                  <pic:nvPicPr>
                    <pic:cNvPr id="0" name="map_VN-WW-2030.png"/>
                    <pic:cNvPicPr/>
                  </pic:nvPicPr>
                  <pic:blipFill>
                    <a:blip r:embed="rId9"/>
                    <a:stretch>
                      <a:fillRect/>
                    </a:stretch>
                  </pic:blipFill>
                  <pic:spPr>
                    <a:xfrm>
                      <a:off x="0" y="0"/>
                      <a:ext cx="5029200" cy="5206008"/>
                    </a:xfrm>
                    <a:prstGeom prst="rect"/>
                  </pic:spPr>
                </pic:pic>
              </a:graphicData>
            </a:graphic>
          </wp:inline>
        </w:drawing>
      </w:r>
    </w:p>
    <w:p>
      <w:pPr>
        <w:jc w:val="center"/>
      </w:pPr>
      <w:r>
        <w:rPr>
          <w:color w:val="4B5563"/>
          <w:sz w:val="17"/>
        </w:rPr>
        <w:t>국가 폐수처리 마스터플랜 2021-2030 — 주요 사업 위치 (OSM)</w:t>
      </w:r>
    </w:p>
    <w:p/>
    <w:p>
      <w:pPr>
        <w:pStyle w:val="Heading1"/>
        <w:spacing w:before="120" w:after="40"/>
      </w:pPr>
      <w:r>
        <w:rPr>
          <w:b/>
          <w:color w:val="0EA5E9"/>
          <w:sz w:val="26"/>
        </w:rPr>
        <w:t>2. 핵심 사업 목록 (전체 조감)</w:t>
      </w:r>
    </w:p>
    <w:p>
      <w:pPr>
        <w:pBdr>
          <w:bottom w:val="single" w:sz="6" w:space="1" w:color="0EA5E9"/>
        </w:pBdr>
      </w:pP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0EA5E9"/>
            <w:tcW w:w="432" w:type="dxa"/>
          </w:tcPr>
          <w:p>
            <w:r>
              <w:rPr>
                <w:b/>
                <w:color w:val="FFFFFF"/>
                <w:sz w:val="18"/>
              </w:rPr>
              <w:t>No</w:t>
            </w:r>
          </w:p>
        </w:tc>
        <w:tc>
          <w:tcPr>
            <w:tcW w:type="dxa" w:w="1512"/>
            <w:shd w:val="clear" w:color="auto" w:fill="0EA5E9"/>
            <w:tcW w:w="1584" w:type="dxa"/>
          </w:tcPr>
          <w:p>
            <w:r>
              <w:rPr>
                <w:b/>
                <w:color w:val="FFFFFF"/>
                <w:sz w:val="18"/>
              </w:rPr>
              <w:t>지역</w:t>
            </w:r>
          </w:p>
        </w:tc>
        <w:tc>
          <w:tcPr>
            <w:tcW w:type="dxa" w:w="1512"/>
            <w:shd w:val="clear" w:color="auto" w:fill="0EA5E9"/>
            <w:tcW w:w="4031" w:type="dxa"/>
          </w:tcPr>
          <w:p>
            <w:r>
              <w:rPr>
                <w:b/>
                <w:color w:val="FFFFFF"/>
                <w:sz w:val="18"/>
              </w:rPr>
              <w:t>프로젝트명</w:t>
            </w:r>
          </w:p>
        </w:tc>
        <w:tc>
          <w:tcPr>
            <w:tcW w:type="dxa" w:w="1512"/>
            <w:shd w:val="clear" w:color="auto" w:fill="0EA5E9"/>
            <w:tcW w:w="2880" w:type="dxa"/>
          </w:tcPr>
          <w:p>
            <w:r>
              <w:rPr>
                <w:b/>
                <w:color w:val="FFFFFF"/>
                <w:sz w:val="18"/>
              </w:rPr>
              <w:t>규모/투자</w:t>
            </w:r>
          </w:p>
        </w:tc>
        <w:tc>
          <w:tcPr>
            <w:tcW w:type="dxa" w:w="1512"/>
            <w:shd w:val="clear" w:color="auto" w:fill="0EA5E9"/>
            <w:tcW w:w="1728" w:type="dxa"/>
          </w:tcPr>
          <w:p>
            <w:r>
              <w:rPr>
                <w:b/>
                <w:color w:val="FFFFFF"/>
                <w:sz w:val="18"/>
              </w:rPr>
              <w:t>현황</w:t>
            </w:r>
          </w:p>
        </w:tc>
        <w:tc>
          <w:tcPr>
            <w:tcW w:type="dxa" w:w="1512"/>
            <w:shd w:val="clear" w:color="auto" w:fill="0EA5E9"/>
            <w:tcW w:w="1296" w:type="dxa"/>
          </w:tcPr>
          <w:p>
            <w:r>
              <w:rPr>
                <w:b/>
                <w:color w:val="FFFFFF"/>
                <w:sz w:val="18"/>
              </w:rPr>
              <w:t>완료목표</w:t>
            </w:r>
          </w:p>
        </w:tc>
      </w:tr>
      <w:tr>
        <w:tc>
          <w:tcPr>
            <w:tcW w:type="dxa" w:w="1512"/>
            <w:tcW w:w="432" w:type="dxa"/>
          </w:tcPr>
          <w:p>
            <w:r>
              <w:rPr>
                <w:sz w:val="18"/>
              </w:rPr>
              <w:t>1</w:t>
            </w:r>
          </w:p>
        </w:tc>
        <w:tc>
          <w:tcPr>
            <w:tcW w:type="dxa" w:w="1512"/>
            <w:tcW w:w="1584" w:type="dxa"/>
          </w:tcPr>
          <w:p>
            <w:r>
              <w:rPr>
                <w:sz w:val="18"/>
              </w:rPr>
              <w:t>Hanoi</w:t>
            </w:r>
          </w:p>
        </w:tc>
        <w:tc>
          <w:tcPr>
            <w:tcW w:type="dxa" w:w="1512"/>
            <w:tcW w:w="4031" w:type="dxa"/>
          </w:tcPr>
          <w:p>
            <w:r>
              <w:rPr>
                <w:sz w:val="18"/>
              </w:rPr>
              <w:t>옌짜(Yen Xa) WWTP</w:t>
            </w:r>
          </w:p>
        </w:tc>
        <w:tc>
          <w:tcPr>
            <w:tcW w:type="dxa" w:w="1512"/>
            <w:tcW w:w="2880" w:type="dxa"/>
          </w:tcPr>
          <w:p>
            <w:r>
              <w:rPr>
                <w:sz w:val="18"/>
              </w:rPr>
              <w:t>JICA ODA</w:t>
            </w:r>
          </w:p>
        </w:tc>
        <w:tc>
          <w:tcPr>
            <w:tcW w:type="dxa" w:w="1512"/>
            <w:tcW w:w="1728" w:type="dxa"/>
          </w:tcPr>
          <w:p>
            <w:r>
              <w:rPr>
                <w:sz w:val="18"/>
              </w:rPr>
              <w:t>건설중</w:t>
            </w:r>
          </w:p>
        </w:tc>
        <w:tc>
          <w:tcPr>
            <w:tcW w:type="dxa" w:w="1512"/>
            <w:tcW w:w="1296" w:type="dxa"/>
          </w:tcPr>
          <w:p>
            <w:r>
              <w:rPr>
                <w:sz w:val="18"/>
              </w:rPr>
              <w:t>2025</w:t>
            </w:r>
          </w:p>
        </w:tc>
      </w:tr>
      <w:tr>
        <w:tc>
          <w:tcPr>
            <w:tcW w:type="dxa" w:w="1512"/>
            <w:shd w:val="clear" w:color="auto" w:fill="F8FAFC"/>
            <w:tcW w:w="432" w:type="dxa"/>
          </w:tcPr>
          <w:p>
            <w:r>
              <w:rPr>
                <w:sz w:val="18"/>
              </w:rPr>
              <w:t>2</w:t>
            </w:r>
          </w:p>
        </w:tc>
        <w:tc>
          <w:tcPr>
            <w:tcW w:type="dxa" w:w="1512"/>
            <w:shd w:val="clear" w:color="auto" w:fill="F8FAFC"/>
            <w:tcW w:w="1584" w:type="dxa"/>
          </w:tcPr>
          <w:p>
            <w:r>
              <w:rPr>
                <w:sz w:val="18"/>
              </w:rPr>
              <w:t>Hanoi</w:t>
            </w:r>
          </w:p>
        </w:tc>
        <w:tc>
          <w:tcPr>
            <w:tcW w:type="dxa" w:w="1512"/>
            <w:shd w:val="clear" w:color="auto" w:fill="F8FAFC"/>
            <w:tcW w:w="4031" w:type="dxa"/>
          </w:tcPr>
          <w:p>
            <w:r>
              <w:rPr>
                <w:sz w:val="18"/>
              </w:rPr>
              <w:t>박탕롱(Bac Thang Long) WWTP</w:t>
            </w:r>
          </w:p>
        </w:tc>
        <w:tc>
          <w:tcPr>
            <w:tcW w:type="dxa" w:w="1512"/>
            <w:shd w:val="clear" w:color="auto" w:fill="F8FAFC"/>
            <w:tcW w:w="2880" w:type="dxa"/>
          </w:tcPr>
          <w:p>
            <w:r>
              <w:rPr>
                <w:sz w:val="18"/>
              </w:rPr>
              <w:t>ADB</w:t>
            </w:r>
          </w:p>
        </w:tc>
        <w:tc>
          <w:tcPr>
            <w:tcW w:type="dxa" w:w="1512"/>
            <w:shd w:val="clear" w:color="auto" w:fill="F8FAFC"/>
            <w:tcW w:w="1728" w:type="dxa"/>
          </w:tcPr>
          <w:p>
            <w:r>
              <w:rPr>
                <w:sz w:val="18"/>
              </w:rPr>
              <w:t>운영중</w:t>
            </w:r>
          </w:p>
        </w:tc>
        <w:tc>
          <w:tcPr>
            <w:tcW w:type="dxa" w:w="1512"/>
            <w:shd w:val="clear" w:color="auto" w:fill="F8FAFC"/>
            <w:tcW w:w="1296" w:type="dxa"/>
          </w:tcPr>
          <w:p>
            <w:r>
              <w:rPr>
                <w:sz w:val="18"/>
              </w:rPr>
              <w:t>-</w:t>
            </w:r>
          </w:p>
        </w:tc>
      </w:tr>
      <w:tr>
        <w:tc>
          <w:tcPr>
            <w:tcW w:type="dxa" w:w="1512"/>
            <w:tcW w:w="432" w:type="dxa"/>
          </w:tcPr>
          <w:p>
            <w:r>
              <w:rPr>
                <w:sz w:val="18"/>
              </w:rPr>
              <w:t>3</w:t>
            </w:r>
          </w:p>
        </w:tc>
        <w:tc>
          <w:tcPr>
            <w:tcW w:type="dxa" w:w="1512"/>
            <w:tcW w:w="1584" w:type="dxa"/>
          </w:tcPr>
          <w:p>
            <w:r>
              <w:rPr>
                <w:sz w:val="18"/>
              </w:rPr>
              <w:t>Hanoi</w:t>
            </w:r>
          </w:p>
        </w:tc>
        <w:tc>
          <w:tcPr>
            <w:tcW w:type="dxa" w:w="1512"/>
            <w:tcW w:w="4031" w:type="dxa"/>
          </w:tcPr>
          <w:p>
            <w:r>
              <w:rPr>
                <w:sz w:val="18"/>
              </w:rPr>
              <w:t>낌리엔(Kim Lien) WWTP 확장</w:t>
            </w:r>
          </w:p>
        </w:tc>
        <w:tc>
          <w:tcPr>
            <w:tcW w:type="dxa" w:w="1512"/>
            <w:tcW w:w="2880" w:type="dxa"/>
          </w:tcPr>
          <w:p>
            <w:r>
              <w:rPr>
                <w:sz w:val="18"/>
              </w:rPr>
              <w:t>TBD</w:t>
            </w:r>
          </w:p>
        </w:tc>
        <w:tc>
          <w:tcPr>
            <w:tcW w:type="dxa" w:w="1512"/>
            <w:tcW w:w="1728" w:type="dxa"/>
          </w:tcPr>
          <w:p>
            <w:r>
              <w:rPr>
                <w:sz w:val="18"/>
              </w:rPr>
              <w:t>계획</w:t>
            </w:r>
          </w:p>
        </w:tc>
        <w:tc>
          <w:tcPr>
            <w:tcW w:type="dxa" w:w="1512"/>
            <w:tcW w:w="1296" w:type="dxa"/>
          </w:tcPr>
          <w:p>
            <w:r>
              <w:rPr>
                <w:sz w:val="18"/>
              </w:rPr>
              <w:t>-</w:t>
            </w:r>
          </w:p>
        </w:tc>
      </w:tr>
      <w:tr>
        <w:tc>
          <w:tcPr>
            <w:tcW w:type="dxa" w:w="1512"/>
            <w:shd w:val="clear" w:color="auto" w:fill="F8FAFC"/>
            <w:tcW w:w="432" w:type="dxa"/>
          </w:tcPr>
          <w:p>
            <w:r>
              <w:rPr>
                <w:sz w:val="18"/>
              </w:rPr>
              <w:t>4</w:t>
            </w:r>
          </w:p>
        </w:tc>
        <w:tc>
          <w:tcPr>
            <w:tcW w:type="dxa" w:w="1512"/>
            <w:shd w:val="clear" w:color="auto" w:fill="F8FAFC"/>
            <w:tcW w:w="1584" w:type="dxa"/>
          </w:tcPr>
          <w:p>
            <w:r>
              <w:rPr>
                <w:sz w:val="18"/>
              </w:rPr>
              <w:t>Hanoi</w:t>
            </w:r>
          </w:p>
        </w:tc>
        <w:tc>
          <w:tcPr>
            <w:tcW w:type="dxa" w:w="1512"/>
            <w:shd w:val="clear" w:color="auto" w:fill="F8FAFC"/>
            <w:tcW w:w="4031" w:type="dxa"/>
          </w:tcPr>
          <w:p>
            <w:r>
              <w:rPr>
                <w:sz w:val="18"/>
              </w:rPr>
              <w:t>또리(To Lich) 강 정화 사업</w:t>
            </w:r>
          </w:p>
        </w:tc>
        <w:tc>
          <w:tcPr>
            <w:tcW w:type="dxa" w:w="1512"/>
            <w:shd w:val="clear" w:color="auto" w:fill="F8FAFC"/>
            <w:tcW w:w="2880" w:type="dxa"/>
          </w:tcPr>
          <w:p>
            <w:r>
              <w:rPr>
                <w:sz w:val="18"/>
              </w:rPr>
              <w:t>TBD</w:t>
            </w:r>
          </w:p>
        </w:tc>
        <w:tc>
          <w:tcPr>
            <w:tcW w:type="dxa" w:w="1512"/>
            <w:shd w:val="clear" w:color="auto" w:fill="F8FAFC"/>
            <w:tcW w:w="1728" w:type="dxa"/>
          </w:tcPr>
          <w:p>
            <w:r>
              <w:rPr>
                <w:sz w:val="18"/>
              </w:rPr>
              <w:t>진행중</w:t>
            </w:r>
          </w:p>
        </w:tc>
        <w:tc>
          <w:tcPr>
            <w:tcW w:type="dxa" w:w="1512"/>
            <w:shd w:val="clear" w:color="auto" w:fill="F8FAFC"/>
            <w:tcW w:w="1296" w:type="dxa"/>
          </w:tcPr>
          <w:p>
            <w:r>
              <w:rPr>
                <w:sz w:val="18"/>
              </w:rPr>
              <w:t>-</w:t>
            </w:r>
          </w:p>
        </w:tc>
      </w:tr>
      <w:tr>
        <w:tc>
          <w:tcPr>
            <w:tcW w:type="dxa" w:w="1512"/>
            <w:tcW w:w="432" w:type="dxa"/>
          </w:tcPr>
          <w:p>
            <w:r>
              <w:rPr>
                <w:sz w:val="18"/>
              </w:rPr>
              <w:t>5</w:t>
            </w:r>
          </w:p>
        </w:tc>
        <w:tc>
          <w:tcPr>
            <w:tcW w:type="dxa" w:w="1512"/>
            <w:tcW w:w="1584" w:type="dxa"/>
          </w:tcPr>
          <w:p>
            <w:r>
              <w:rPr>
                <w:sz w:val="18"/>
              </w:rPr>
              <w:t>Ho Chi Minh Cit</w:t>
            </w:r>
          </w:p>
        </w:tc>
        <w:tc>
          <w:tcPr>
            <w:tcW w:type="dxa" w:w="1512"/>
            <w:tcW w:w="4031" w:type="dxa"/>
          </w:tcPr>
          <w:p>
            <w:r>
              <w:rPr>
                <w:sz w:val="18"/>
              </w:rPr>
              <w:t>빈헝(Binh Hung) WWTP Basin 1</w:t>
            </w:r>
          </w:p>
        </w:tc>
        <w:tc>
          <w:tcPr>
            <w:tcW w:type="dxa" w:w="1512"/>
            <w:tcW w:w="2880" w:type="dxa"/>
          </w:tcPr>
          <w:p>
            <w:r>
              <w:rPr>
                <w:sz w:val="18"/>
              </w:rPr>
              <w:t>TBD</w:t>
            </w:r>
          </w:p>
        </w:tc>
        <w:tc>
          <w:tcPr>
            <w:tcW w:type="dxa" w:w="1512"/>
            <w:tcW w:w="1728" w:type="dxa"/>
          </w:tcPr>
          <w:p>
            <w:r>
              <w:rPr>
                <w:sz w:val="18"/>
              </w:rPr>
              <w:t>운영중</w:t>
            </w:r>
          </w:p>
        </w:tc>
        <w:tc>
          <w:tcPr>
            <w:tcW w:type="dxa" w:w="1512"/>
            <w:tcW w:w="1296" w:type="dxa"/>
          </w:tcPr>
          <w:p>
            <w:r>
              <w:rPr>
                <w:sz w:val="18"/>
              </w:rPr>
              <w:t>-</w:t>
            </w:r>
          </w:p>
        </w:tc>
      </w:tr>
      <w:tr>
        <w:tc>
          <w:tcPr>
            <w:tcW w:type="dxa" w:w="1512"/>
            <w:shd w:val="clear" w:color="auto" w:fill="F8FAFC"/>
            <w:tcW w:w="432" w:type="dxa"/>
          </w:tcPr>
          <w:p>
            <w:r>
              <w:rPr>
                <w:sz w:val="18"/>
              </w:rPr>
              <w:t>6</w:t>
            </w:r>
          </w:p>
        </w:tc>
        <w:tc>
          <w:tcPr>
            <w:tcW w:type="dxa" w:w="1512"/>
            <w:shd w:val="clear" w:color="auto" w:fill="F8FAFC"/>
            <w:tcW w:w="1584" w:type="dxa"/>
          </w:tcPr>
          <w:p>
            <w:r>
              <w:rPr>
                <w:sz w:val="18"/>
              </w:rPr>
              <w:t>Ho Chi Minh Cit</w:t>
            </w:r>
          </w:p>
        </w:tc>
        <w:tc>
          <w:tcPr>
            <w:tcW w:type="dxa" w:w="1512"/>
            <w:shd w:val="clear" w:color="auto" w:fill="F8FAFC"/>
            <w:tcW w:w="4031" w:type="dxa"/>
          </w:tcPr>
          <w:p>
            <w:r>
              <w:rPr>
                <w:sz w:val="18"/>
              </w:rPr>
              <w:t>빈헝(Binh Hung) WWTP Basin 2</w:t>
            </w:r>
          </w:p>
        </w:tc>
        <w:tc>
          <w:tcPr>
            <w:tcW w:type="dxa" w:w="1512"/>
            <w:shd w:val="clear" w:color="auto" w:fill="F8FAFC"/>
            <w:tcW w:w="2880" w:type="dxa"/>
          </w:tcPr>
          <w:p>
            <w:r>
              <w:rPr>
                <w:sz w:val="18"/>
              </w:rPr>
              <w:t>TBD</w:t>
            </w:r>
          </w:p>
        </w:tc>
        <w:tc>
          <w:tcPr>
            <w:tcW w:type="dxa" w:w="1512"/>
            <w:shd w:val="clear" w:color="auto" w:fill="F8FAFC"/>
            <w:tcW w:w="1728" w:type="dxa"/>
          </w:tcPr>
          <w:p>
            <w:r>
              <w:rPr>
                <w:sz w:val="18"/>
              </w:rPr>
              <w:t>건설중</w:t>
            </w:r>
          </w:p>
        </w:tc>
        <w:tc>
          <w:tcPr>
            <w:tcW w:type="dxa" w:w="1512"/>
            <w:shd w:val="clear" w:color="auto" w:fill="F8FAFC"/>
            <w:tcW w:w="1296" w:type="dxa"/>
          </w:tcPr>
          <w:p>
            <w:r>
              <w:rPr>
                <w:sz w:val="18"/>
              </w:rPr>
              <w:t>-</w:t>
            </w:r>
          </w:p>
        </w:tc>
      </w:tr>
      <w:tr>
        <w:tc>
          <w:tcPr>
            <w:tcW w:type="dxa" w:w="1512"/>
            <w:tcW w:w="432" w:type="dxa"/>
          </w:tcPr>
          <w:p>
            <w:r>
              <w:rPr>
                <w:sz w:val="18"/>
              </w:rPr>
              <w:t>7</w:t>
            </w:r>
          </w:p>
        </w:tc>
        <w:tc>
          <w:tcPr>
            <w:tcW w:type="dxa" w:w="1512"/>
            <w:tcW w:w="1584" w:type="dxa"/>
          </w:tcPr>
          <w:p>
            <w:r>
              <w:rPr>
                <w:sz w:val="18"/>
              </w:rPr>
              <w:t>Ho Chi Minh Cit</w:t>
            </w:r>
          </w:p>
        </w:tc>
        <w:tc>
          <w:tcPr>
            <w:tcW w:type="dxa" w:w="1512"/>
            <w:tcW w:w="4031" w:type="dxa"/>
          </w:tcPr>
          <w:p>
            <w:r>
              <w:rPr>
                <w:sz w:val="18"/>
              </w:rPr>
              <w:t>빈떤(Binh Tan) WWTP 확장</w:t>
            </w:r>
          </w:p>
        </w:tc>
        <w:tc>
          <w:tcPr>
            <w:tcW w:type="dxa" w:w="1512"/>
            <w:tcW w:w="2880" w:type="dxa"/>
          </w:tcPr>
          <w:p>
            <w:r>
              <w:rPr>
                <w:sz w:val="18"/>
              </w:rPr>
              <w:t>TBD</w:t>
            </w:r>
          </w:p>
        </w:tc>
        <w:tc>
          <w:tcPr>
            <w:tcW w:type="dxa" w:w="1512"/>
            <w:tcW w:w="1728" w:type="dxa"/>
          </w:tcPr>
          <w:p>
            <w:r>
              <w:rPr>
                <w:sz w:val="18"/>
              </w:rPr>
              <w:t>계획</w:t>
            </w:r>
          </w:p>
        </w:tc>
        <w:tc>
          <w:tcPr>
            <w:tcW w:type="dxa" w:w="1512"/>
            <w:tcW w:w="1296" w:type="dxa"/>
          </w:tcPr>
          <w:p>
            <w:r>
              <w:rPr>
                <w:sz w:val="18"/>
              </w:rPr>
              <w:t>-</w:t>
            </w:r>
          </w:p>
        </w:tc>
      </w:tr>
      <w:tr>
        <w:tc>
          <w:tcPr>
            <w:tcW w:type="dxa" w:w="1512"/>
            <w:shd w:val="clear" w:color="auto" w:fill="F8FAFC"/>
            <w:tcW w:w="432" w:type="dxa"/>
          </w:tcPr>
          <w:p>
            <w:r>
              <w:rPr>
                <w:sz w:val="18"/>
              </w:rPr>
              <w:t>8</w:t>
            </w:r>
          </w:p>
        </w:tc>
        <w:tc>
          <w:tcPr>
            <w:tcW w:type="dxa" w:w="1512"/>
            <w:shd w:val="clear" w:color="auto" w:fill="F8FAFC"/>
            <w:tcW w:w="1584" w:type="dxa"/>
          </w:tcPr>
          <w:p>
            <w:r>
              <w:rPr>
                <w:sz w:val="18"/>
              </w:rPr>
              <w:t>Ho Chi Minh Cit</w:t>
            </w:r>
          </w:p>
        </w:tc>
        <w:tc>
          <w:tcPr>
            <w:tcW w:type="dxa" w:w="1512"/>
            <w:shd w:val="clear" w:color="auto" w:fill="F8FAFC"/>
            <w:tcW w:w="4031" w:type="dxa"/>
          </w:tcPr>
          <w:p>
            <w:r>
              <w:rPr>
                <w:sz w:val="18"/>
              </w:rPr>
              <w:t>투득(Thu Duc) 하수관거 정비</w:t>
            </w:r>
          </w:p>
        </w:tc>
        <w:tc>
          <w:tcPr>
            <w:tcW w:type="dxa" w:w="1512"/>
            <w:shd w:val="clear" w:color="auto" w:fill="F8FAFC"/>
            <w:tcW w:w="2880" w:type="dxa"/>
          </w:tcPr>
          <w:p>
            <w:r>
              <w:rPr>
                <w:sz w:val="18"/>
              </w:rPr>
              <w:t>TBD</w:t>
            </w:r>
          </w:p>
        </w:tc>
        <w:tc>
          <w:tcPr>
            <w:tcW w:type="dxa" w:w="1512"/>
            <w:shd w:val="clear" w:color="auto" w:fill="F8FAFC"/>
            <w:tcW w:w="1728" w:type="dxa"/>
          </w:tcPr>
          <w:p>
            <w:r>
              <w:rPr>
                <w:sz w:val="18"/>
              </w:rPr>
              <w:t>진행중</w:t>
            </w:r>
          </w:p>
        </w:tc>
        <w:tc>
          <w:tcPr>
            <w:tcW w:type="dxa" w:w="1512"/>
            <w:shd w:val="clear" w:color="auto" w:fill="F8FAFC"/>
            <w:tcW w:w="1296" w:type="dxa"/>
          </w:tcPr>
          <w:p>
            <w:r>
              <w:rPr>
                <w:sz w:val="18"/>
              </w:rPr>
              <w:t>-</w:t>
            </w:r>
          </w:p>
        </w:tc>
      </w:tr>
      <w:tr>
        <w:tc>
          <w:tcPr>
            <w:tcW w:type="dxa" w:w="1512"/>
            <w:tcW w:w="432" w:type="dxa"/>
          </w:tcPr>
          <w:p>
            <w:r>
              <w:rPr>
                <w:sz w:val="18"/>
              </w:rPr>
              <w:t>9</w:t>
            </w:r>
          </w:p>
        </w:tc>
        <w:tc>
          <w:tcPr>
            <w:tcW w:type="dxa" w:w="1512"/>
            <w:tcW w:w="1584" w:type="dxa"/>
          </w:tcPr>
          <w:p>
            <w:r>
              <w:rPr>
                <w:sz w:val="18"/>
              </w:rPr>
              <w:t>Da Nang</w:t>
            </w:r>
          </w:p>
        </w:tc>
        <w:tc>
          <w:tcPr>
            <w:tcW w:type="dxa" w:w="1512"/>
            <w:tcW w:w="4031" w:type="dxa"/>
          </w:tcPr>
          <w:p>
            <w:r>
              <w:rPr>
                <w:sz w:val="18"/>
              </w:rPr>
              <w:t>안돈(An Don) WWTP</w:t>
            </w:r>
          </w:p>
        </w:tc>
        <w:tc>
          <w:tcPr>
            <w:tcW w:type="dxa" w:w="1512"/>
            <w:tcW w:w="2880" w:type="dxa"/>
          </w:tcPr>
          <w:p>
            <w:r>
              <w:rPr>
                <w:sz w:val="18"/>
              </w:rPr>
              <w:t>ADB ODA</w:t>
            </w:r>
          </w:p>
        </w:tc>
        <w:tc>
          <w:tcPr>
            <w:tcW w:type="dxa" w:w="1512"/>
            <w:tcW w:w="1728" w:type="dxa"/>
          </w:tcPr>
          <w:p>
            <w:r>
              <w:rPr>
                <w:sz w:val="18"/>
              </w:rPr>
              <w:t>건설중</w:t>
            </w:r>
          </w:p>
        </w:tc>
        <w:tc>
          <w:tcPr>
            <w:tcW w:type="dxa" w:w="1512"/>
            <w:tcW w:w="1296" w:type="dxa"/>
          </w:tcPr>
          <w:p>
            <w:r>
              <w:rPr>
                <w:sz w:val="18"/>
              </w:rPr>
              <w:t>-</w:t>
            </w:r>
          </w:p>
        </w:tc>
      </w:tr>
      <w:tr>
        <w:tc>
          <w:tcPr>
            <w:tcW w:type="dxa" w:w="1512"/>
            <w:shd w:val="clear" w:color="auto" w:fill="F8FAFC"/>
            <w:tcW w:w="432" w:type="dxa"/>
          </w:tcPr>
          <w:p>
            <w:r>
              <w:rPr>
                <w:sz w:val="18"/>
              </w:rPr>
              <w:t>10</w:t>
            </w:r>
          </w:p>
        </w:tc>
        <w:tc>
          <w:tcPr>
            <w:tcW w:type="dxa" w:w="1512"/>
            <w:shd w:val="clear" w:color="auto" w:fill="F8FAFC"/>
            <w:tcW w:w="1584" w:type="dxa"/>
          </w:tcPr>
          <w:p>
            <w:r>
              <w:rPr>
                <w:sz w:val="18"/>
              </w:rPr>
              <w:t>Da Nang</w:t>
            </w:r>
          </w:p>
        </w:tc>
        <w:tc>
          <w:tcPr>
            <w:tcW w:type="dxa" w:w="1512"/>
            <w:shd w:val="clear" w:color="auto" w:fill="F8FAFC"/>
            <w:tcW w:w="4031" w:type="dxa"/>
          </w:tcPr>
          <w:p>
            <w:r>
              <w:rPr>
                <w:sz w:val="18"/>
              </w:rPr>
              <w:t>호아꾸이(Hoa Khanh) 공단 WWTP</w:t>
            </w:r>
          </w:p>
        </w:tc>
        <w:tc>
          <w:tcPr>
            <w:tcW w:type="dxa" w:w="1512"/>
            <w:shd w:val="clear" w:color="auto" w:fill="F8FAFC"/>
            <w:tcW w:w="2880" w:type="dxa"/>
          </w:tcPr>
          <w:p>
            <w:r>
              <w:rPr>
                <w:sz w:val="18"/>
              </w:rPr>
              <w:t>TBD</w:t>
            </w:r>
          </w:p>
        </w:tc>
        <w:tc>
          <w:tcPr>
            <w:tcW w:type="dxa" w:w="1512"/>
            <w:shd w:val="clear" w:color="auto" w:fill="F8FAFC"/>
            <w:tcW w:w="1728" w:type="dxa"/>
          </w:tcPr>
          <w:p>
            <w:r>
              <w:rPr>
                <w:sz w:val="18"/>
              </w:rPr>
              <w:t>운영중</w:t>
            </w:r>
          </w:p>
        </w:tc>
        <w:tc>
          <w:tcPr>
            <w:tcW w:type="dxa" w:w="1512"/>
            <w:shd w:val="clear" w:color="auto" w:fill="F8FAFC"/>
            <w:tcW w:w="1296" w:type="dxa"/>
          </w:tcPr>
          <w:p>
            <w:r>
              <w:rPr>
                <w:sz w:val="18"/>
              </w:rPr>
              <w:t>-</w:t>
            </w:r>
          </w:p>
        </w:tc>
      </w:tr>
      <w:tr>
        <w:tc>
          <w:tcPr>
            <w:tcW w:type="dxa" w:w="1512"/>
            <w:tcW w:w="432" w:type="dxa"/>
          </w:tcPr>
          <w:p>
            <w:r>
              <w:rPr>
                <w:sz w:val="18"/>
              </w:rPr>
              <w:t>11</w:t>
            </w:r>
          </w:p>
        </w:tc>
        <w:tc>
          <w:tcPr>
            <w:tcW w:type="dxa" w:w="1512"/>
            <w:tcW w:w="1584" w:type="dxa"/>
          </w:tcPr>
          <w:p>
            <w:r>
              <w:rPr>
                <w:sz w:val="18"/>
              </w:rPr>
              <w:t>Dong Nai</w:t>
            </w:r>
          </w:p>
        </w:tc>
        <w:tc>
          <w:tcPr>
            <w:tcW w:type="dxa" w:w="1512"/>
            <w:tcW w:w="4031" w:type="dxa"/>
          </w:tcPr>
          <w:p>
            <w:r>
              <w:rPr>
                <w:sz w:val="18"/>
              </w:rPr>
              <w:t>비엔호아(Bien Hoa) WWTP 2단계</w:t>
            </w:r>
          </w:p>
        </w:tc>
        <w:tc>
          <w:tcPr>
            <w:tcW w:type="dxa" w:w="1512"/>
            <w:tcW w:w="2880" w:type="dxa"/>
          </w:tcPr>
          <w:p>
            <w:r>
              <w:rPr>
                <w:sz w:val="18"/>
              </w:rPr>
              <w:t>TBD</w:t>
            </w:r>
          </w:p>
        </w:tc>
        <w:tc>
          <w:tcPr>
            <w:tcW w:type="dxa" w:w="1512"/>
            <w:tcW w:w="1728" w:type="dxa"/>
          </w:tcPr>
          <w:p>
            <w:r>
              <w:rPr>
                <w:sz w:val="18"/>
              </w:rPr>
              <w:t>계획</w:t>
            </w:r>
          </w:p>
        </w:tc>
        <w:tc>
          <w:tcPr>
            <w:tcW w:type="dxa" w:w="1512"/>
            <w:tcW w:w="1296" w:type="dxa"/>
          </w:tcPr>
          <w:p>
            <w:r>
              <w:rPr>
                <w:sz w:val="18"/>
              </w:rPr>
              <w:t>-</w:t>
            </w:r>
          </w:p>
        </w:tc>
      </w:tr>
      <w:tr>
        <w:tc>
          <w:tcPr>
            <w:tcW w:type="dxa" w:w="1512"/>
            <w:shd w:val="clear" w:color="auto" w:fill="F8FAFC"/>
            <w:tcW w:w="432" w:type="dxa"/>
          </w:tcPr>
          <w:p>
            <w:r>
              <w:rPr>
                <w:sz w:val="18"/>
              </w:rPr>
              <w:t>12</w:t>
            </w:r>
          </w:p>
        </w:tc>
        <w:tc>
          <w:tcPr>
            <w:tcW w:type="dxa" w:w="1512"/>
            <w:shd w:val="clear" w:color="auto" w:fill="F8FAFC"/>
            <w:tcW w:w="1584" w:type="dxa"/>
          </w:tcPr>
          <w:p>
            <w:r>
              <w:rPr>
                <w:sz w:val="18"/>
              </w:rPr>
              <w:t>Dong Nai</w:t>
            </w:r>
          </w:p>
        </w:tc>
        <w:tc>
          <w:tcPr>
            <w:tcW w:type="dxa" w:w="1512"/>
            <w:shd w:val="clear" w:color="auto" w:fill="F8FAFC"/>
            <w:tcW w:w="4031" w:type="dxa"/>
          </w:tcPr>
          <w:p>
            <w:r>
              <w:rPr>
                <w:sz w:val="18"/>
              </w:rPr>
              <w:t>롱빈(Long Binh) 공단 폐수처리</w:t>
            </w:r>
          </w:p>
        </w:tc>
        <w:tc>
          <w:tcPr>
            <w:tcW w:type="dxa" w:w="1512"/>
            <w:shd w:val="clear" w:color="auto" w:fill="F8FAFC"/>
            <w:tcW w:w="2880" w:type="dxa"/>
          </w:tcPr>
          <w:p>
            <w:r>
              <w:rPr>
                <w:sz w:val="18"/>
              </w:rPr>
              <w:t>TBD</w:t>
            </w:r>
          </w:p>
        </w:tc>
        <w:tc>
          <w:tcPr>
            <w:tcW w:type="dxa" w:w="1512"/>
            <w:shd w:val="clear" w:color="auto" w:fill="F8FAFC"/>
            <w:tcW w:w="1728" w:type="dxa"/>
          </w:tcPr>
          <w:p>
            <w:r>
              <w:rPr>
                <w:sz w:val="18"/>
              </w:rPr>
              <w:t>운영중</w:t>
            </w:r>
          </w:p>
        </w:tc>
        <w:tc>
          <w:tcPr>
            <w:tcW w:type="dxa" w:w="1512"/>
            <w:shd w:val="clear" w:color="auto" w:fill="F8FAFC"/>
            <w:tcW w:w="1296" w:type="dxa"/>
          </w:tcPr>
          <w:p>
            <w:r>
              <w:rPr>
                <w:sz w:val="18"/>
              </w:rPr>
              <w:t>-</w:t>
            </w:r>
          </w:p>
        </w:tc>
      </w:tr>
      <w:tr>
        <w:tc>
          <w:tcPr>
            <w:tcW w:type="dxa" w:w="1512"/>
            <w:tcW w:w="432" w:type="dxa"/>
          </w:tcPr>
          <w:p>
            <w:r>
              <w:rPr>
                <w:sz w:val="18"/>
              </w:rPr>
              <w:t>13</w:t>
            </w:r>
          </w:p>
        </w:tc>
        <w:tc>
          <w:tcPr>
            <w:tcW w:type="dxa" w:w="1512"/>
            <w:tcW w:w="1584" w:type="dxa"/>
          </w:tcPr>
          <w:p>
            <w:r>
              <w:rPr>
                <w:sz w:val="18"/>
              </w:rPr>
              <w:t>Binh Duong</w:t>
            </w:r>
          </w:p>
        </w:tc>
        <w:tc>
          <w:tcPr>
            <w:tcW w:type="dxa" w:w="1512"/>
            <w:tcW w:w="4031" w:type="dxa"/>
          </w:tcPr>
          <w:p>
            <w:r>
              <w:rPr>
                <w:sz w:val="18"/>
              </w:rPr>
              <w:t>DI An WWTP</w:t>
            </w:r>
          </w:p>
        </w:tc>
        <w:tc>
          <w:tcPr>
            <w:tcW w:type="dxa" w:w="1512"/>
            <w:tcW w:w="2880" w:type="dxa"/>
          </w:tcPr>
          <w:p>
            <w:r>
              <w:rPr>
                <w:sz w:val="18"/>
              </w:rPr>
              <w:t>TBD</w:t>
            </w:r>
          </w:p>
        </w:tc>
        <w:tc>
          <w:tcPr>
            <w:tcW w:type="dxa" w:w="1512"/>
            <w:tcW w:w="1728" w:type="dxa"/>
          </w:tcPr>
          <w:p>
            <w:r>
              <w:rPr>
                <w:sz w:val="18"/>
              </w:rPr>
              <w:t>운영중</w:t>
            </w:r>
          </w:p>
        </w:tc>
        <w:tc>
          <w:tcPr>
            <w:tcW w:type="dxa" w:w="1512"/>
            <w:tcW w:w="1296" w:type="dxa"/>
          </w:tcPr>
          <w:p>
            <w:r>
              <w:rPr>
                <w:sz w:val="18"/>
              </w:rPr>
              <w:t>-</w:t>
            </w:r>
          </w:p>
        </w:tc>
      </w:tr>
      <w:tr>
        <w:tc>
          <w:tcPr>
            <w:tcW w:type="dxa" w:w="1512"/>
            <w:shd w:val="clear" w:color="auto" w:fill="F8FAFC"/>
            <w:tcW w:w="432" w:type="dxa"/>
          </w:tcPr>
          <w:p>
            <w:r>
              <w:rPr>
                <w:sz w:val="18"/>
              </w:rPr>
              <w:t>14</w:t>
            </w:r>
          </w:p>
        </w:tc>
        <w:tc>
          <w:tcPr>
            <w:tcW w:type="dxa" w:w="1512"/>
            <w:shd w:val="clear" w:color="auto" w:fill="F8FAFC"/>
            <w:tcW w:w="1584" w:type="dxa"/>
          </w:tcPr>
          <w:p>
            <w:r>
              <w:rPr>
                <w:sz w:val="18"/>
              </w:rPr>
              <w:t>Binh Duong</w:t>
            </w:r>
          </w:p>
        </w:tc>
        <w:tc>
          <w:tcPr>
            <w:tcW w:type="dxa" w:w="1512"/>
            <w:shd w:val="clear" w:color="auto" w:fill="F8FAFC"/>
            <w:tcW w:w="4031" w:type="dxa"/>
          </w:tcPr>
          <w:p>
            <w:r>
              <w:rPr>
                <w:sz w:val="18"/>
              </w:rPr>
              <w:t>Thu Dau Mot WWTP 확장</w:t>
            </w:r>
          </w:p>
        </w:tc>
        <w:tc>
          <w:tcPr>
            <w:tcW w:type="dxa" w:w="1512"/>
            <w:shd w:val="clear" w:color="auto" w:fill="F8FAFC"/>
            <w:tcW w:w="2880" w:type="dxa"/>
          </w:tcPr>
          <w:p>
            <w:r>
              <w:rPr>
                <w:sz w:val="18"/>
              </w:rPr>
              <w:t>TBD</w:t>
            </w:r>
          </w:p>
        </w:tc>
        <w:tc>
          <w:tcPr>
            <w:tcW w:type="dxa" w:w="1512"/>
            <w:shd w:val="clear" w:color="auto" w:fill="F8FAFC"/>
            <w:tcW w:w="1728" w:type="dxa"/>
          </w:tcPr>
          <w:p>
            <w:r>
              <w:rPr>
                <w:sz w:val="18"/>
              </w:rPr>
              <w:t>계획</w:t>
            </w:r>
          </w:p>
        </w:tc>
        <w:tc>
          <w:tcPr>
            <w:tcW w:type="dxa" w:w="1512"/>
            <w:shd w:val="clear" w:color="auto" w:fill="F8FAFC"/>
            <w:tcW w:w="1296" w:type="dxa"/>
          </w:tcPr>
          <w:p>
            <w:r>
              <w:rPr>
                <w:sz w:val="18"/>
              </w:rPr>
              <w:t>-</w:t>
            </w:r>
          </w:p>
        </w:tc>
      </w:tr>
      <w:tr>
        <w:tc>
          <w:tcPr>
            <w:tcW w:type="dxa" w:w="1512"/>
            <w:tcW w:w="432" w:type="dxa"/>
          </w:tcPr>
          <w:p>
            <w:r>
              <w:rPr>
                <w:sz w:val="18"/>
              </w:rPr>
              <w:t>15</w:t>
            </w:r>
          </w:p>
        </w:tc>
        <w:tc>
          <w:tcPr>
            <w:tcW w:type="dxa" w:w="1512"/>
            <w:tcW w:w="1584" w:type="dxa"/>
          </w:tcPr>
          <w:p>
            <w:r>
              <w:rPr>
                <w:sz w:val="18"/>
              </w:rPr>
              <w:t>Hai Phong</w:t>
            </w:r>
          </w:p>
        </w:tc>
        <w:tc>
          <w:tcPr>
            <w:tcW w:type="dxa" w:w="1512"/>
            <w:tcW w:w="4031" w:type="dxa"/>
          </w:tcPr>
          <w:p>
            <w:r>
              <w:rPr>
                <w:sz w:val="18"/>
              </w:rPr>
              <w:t>하이퐁 중앙 WWTP</w:t>
            </w:r>
          </w:p>
        </w:tc>
        <w:tc>
          <w:tcPr>
            <w:tcW w:type="dxa" w:w="1512"/>
            <w:tcW w:w="2880" w:type="dxa"/>
          </w:tcPr>
          <w:p>
            <w:r>
              <w:rPr>
                <w:sz w:val="18"/>
              </w:rPr>
              <w:t>JICA</w:t>
            </w:r>
          </w:p>
        </w:tc>
        <w:tc>
          <w:tcPr>
            <w:tcW w:type="dxa" w:w="1512"/>
            <w:tcW w:w="1728" w:type="dxa"/>
          </w:tcPr>
          <w:p>
            <w:r>
              <w:rPr>
                <w:sz w:val="18"/>
              </w:rPr>
              <w:t>건설중</w:t>
            </w:r>
          </w:p>
        </w:tc>
        <w:tc>
          <w:tcPr>
            <w:tcW w:type="dxa" w:w="1512"/>
            <w:tcW w:w="1296" w:type="dxa"/>
          </w:tcPr>
          <w:p>
            <w:r>
              <w:rPr>
                <w:sz w:val="18"/>
              </w:rPr>
              <w:t>-</w:t>
            </w:r>
          </w:p>
        </w:tc>
      </w:tr>
      <w:tr>
        <w:tc>
          <w:tcPr>
            <w:tcW w:type="dxa" w:w="1512"/>
            <w:shd w:val="clear" w:color="auto" w:fill="F8FAFC"/>
            <w:tcW w:w="432" w:type="dxa"/>
          </w:tcPr>
          <w:p>
            <w:r>
              <w:rPr>
                <w:sz w:val="18"/>
              </w:rPr>
              <w:t>16</w:t>
            </w:r>
          </w:p>
        </w:tc>
        <w:tc>
          <w:tcPr>
            <w:tcW w:type="dxa" w:w="1512"/>
            <w:shd w:val="clear" w:color="auto" w:fill="F8FAFC"/>
            <w:tcW w:w="1584" w:type="dxa"/>
          </w:tcPr>
          <w:p>
            <w:r>
              <w:rPr>
                <w:sz w:val="18"/>
              </w:rPr>
              <w:t>Can Tho</w:t>
            </w:r>
          </w:p>
        </w:tc>
        <w:tc>
          <w:tcPr>
            <w:tcW w:type="dxa" w:w="1512"/>
            <w:shd w:val="clear" w:color="auto" w:fill="F8FAFC"/>
            <w:tcW w:w="4031" w:type="dxa"/>
          </w:tcPr>
          <w:p>
            <w:r>
              <w:rPr>
                <w:sz w:val="18"/>
              </w:rPr>
              <w:t>껀터 광역 WWTP 신설</w:t>
            </w:r>
          </w:p>
        </w:tc>
        <w:tc>
          <w:tcPr>
            <w:tcW w:type="dxa" w:w="1512"/>
            <w:shd w:val="clear" w:color="auto" w:fill="F8FAFC"/>
            <w:tcW w:w="2880" w:type="dxa"/>
          </w:tcPr>
          <w:p>
            <w:r>
              <w:rPr>
                <w:sz w:val="18"/>
              </w:rPr>
              <w:t>ADB</w:t>
            </w:r>
          </w:p>
        </w:tc>
        <w:tc>
          <w:tcPr>
            <w:tcW w:type="dxa" w:w="1512"/>
            <w:shd w:val="clear" w:color="auto" w:fill="F8FAFC"/>
            <w:tcW w:w="1728" w:type="dxa"/>
          </w:tcPr>
          <w:p>
            <w:r>
              <w:rPr>
                <w:sz w:val="18"/>
              </w:rPr>
              <w:t>계획</w:t>
            </w:r>
          </w:p>
        </w:tc>
        <w:tc>
          <w:tcPr>
            <w:tcW w:type="dxa" w:w="1512"/>
            <w:shd w:val="clear" w:color="auto" w:fill="F8FAFC"/>
            <w:tcW w:w="1296" w:type="dxa"/>
          </w:tcPr>
          <w:p>
            <w:r>
              <w:rPr>
                <w:sz w:val="18"/>
              </w:rPr>
              <w:t>-</w:t>
            </w:r>
          </w:p>
        </w:tc>
      </w:tr>
      <w:tr>
        <w:tc>
          <w:tcPr>
            <w:tcW w:type="dxa" w:w="1512"/>
            <w:tcW w:w="432" w:type="dxa"/>
          </w:tcPr>
          <w:p>
            <w:r>
              <w:rPr>
                <w:sz w:val="18"/>
              </w:rPr>
              <w:t>17</w:t>
            </w:r>
          </w:p>
        </w:tc>
        <w:tc>
          <w:tcPr>
            <w:tcW w:type="dxa" w:w="1512"/>
            <w:tcW w:w="1584" w:type="dxa"/>
          </w:tcPr>
          <w:p>
            <w:r>
              <w:rPr>
                <w:sz w:val="18"/>
              </w:rPr>
              <w:t>Ba Ria-Vung Tau</w:t>
            </w:r>
          </w:p>
        </w:tc>
        <w:tc>
          <w:tcPr>
            <w:tcW w:type="dxa" w:w="1512"/>
            <w:tcW w:w="4031" w:type="dxa"/>
          </w:tcPr>
          <w:p>
            <w:r>
              <w:rPr>
                <w:sz w:val="18"/>
              </w:rPr>
              <w:t>바리아붕따우 WWTP (ODA)</w:t>
            </w:r>
          </w:p>
        </w:tc>
        <w:tc>
          <w:tcPr>
            <w:tcW w:type="dxa" w:w="1512"/>
            <w:tcW w:w="2880" w:type="dxa"/>
          </w:tcPr>
          <w:p>
            <w:r>
              <w:rPr>
                <w:sz w:val="18"/>
              </w:rPr>
              <w:t>ODA</w:t>
            </w:r>
          </w:p>
        </w:tc>
        <w:tc>
          <w:tcPr>
            <w:tcW w:type="dxa" w:w="1512"/>
            <w:tcW w:w="1728" w:type="dxa"/>
          </w:tcPr>
          <w:p>
            <w:r>
              <w:rPr>
                <w:sz w:val="18"/>
              </w:rPr>
              <w:t>계획</w:t>
            </w:r>
          </w:p>
        </w:tc>
        <w:tc>
          <w:tcPr>
            <w:tcW w:type="dxa" w:w="1512"/>
            <w:tcW w:w="1296" w:type="dxa"/>
          </w:tcPr>
          <w:p>
            <w:r>
              <w:rPr>
                <w:sz w:val="18"/>
              </w:rPr>
              <w:t>-</w:t>
            </w:r>
          </w:p>
        </w:tc>
      </w:tr>
      <w:tr>
        <w:tc>
          <w:tcPr>
            <w:tcW w:type="dxa" w:w="1512"/>
            <w:shd w:val="clear" w:color="auto" w:fill="F8FAFC"/>
            <w:tcW w:w="432" w:type="dxa"/>
          </w:tcPr>
          <w:p>
            <w:r>
              <w:rPr>
                <w:sz w:val="18"/>
              </w:rPr>
              <w:t>18</w:t>
            </w:r>
          </w:p>
        </w:tc>
        <w:tc>
          <w:tcPr>
            <w:tcW w:type="dxa" w:w="1512"/>
            <w:shd w:val="clear" w:color="auto" w:fill="F8FAFC"/>
            <w:tcW w:w="1584" w:type="dxa"/>
          </w:tcPr>
          <w:p>
            <w:r>
              <w:rPr>
                <w:sz w:val="18"/>
              </w:rPr>
              <w:t>Bac Ninh</w:t>
            </w:r>
          </w:p>
        </w:tc>
        <w:tc>
          <w:tcPr>
            <w:tcW w:type="dxa" w:w="1512"/>
            <w:shd w:val="clear" w:color="auto" w:fill="F8FAFC"/>
            <w:tcW w:w="4031" w:type="dxa"/>
          </w:tcPr>
          <w:p>
            <w:r>
              <w:rPr>
                <w:sz w:val="18"/>
              </w:rPr>
              <w:t>박닌 WWTP 신설</w:t>
            </w:r>
          </w:p>
        </w:tc>
        <w:tc>
          <w:tcPr>
            <w:tcW w:type="dxa" w:w="1512"/>
            <w:shd w:val="clear" w:color="auto" w:fill="F8FAFC"/>
            <w:tcW w:w="2880" w:type="dxa"/>
          </w:tcPr>
          <w:p>
            <w:r>
              <w:rPr>
                <w:sz w:val="18"/>
              </w:rPr>
              <w:t>TBD</w:t>
            </w:r>
          </w:p>
        </w:tc>
        <w:tc>
          <w:tcPr>
            <w:tcW w:type="dxa" w:w="1512"/>
            <w:shd w:val="clear" w:color="auto" w:fill="F8FAFC"/>
            <w:tcW w:w="1728" w:type="dxa"/>
          </w:tcPr>
          <w:p>
            <w:r>
              <w:rPr>
                <w:sz w:val="18"/>
              </w:rPr>
              <w:t>계획</w:t>
            </w:r>
          </w:p>
        </w:tc>
        <w:tc>
          <w:tcPr>
            <w:tcW w:type="dxa" w:w="1512"/>
            <w:shd w:val="clear" w:color="auto" w:fill="F8FAFC"/>
            <w:tcW w:w="1296" w:type="dxa"/>
          </w:tcPr>
          <w:p>
            <w:r>
              <w:rPr>
                <w:sz w:val="18"/>
              </w:rPr>
              <w:t>-</w:t>
            </w:r>
          </w:p>
        </w:tc>
      </w:tr>
    </w:tbl>
    <w:p/>
    <w:p>
      <w:r>
        <w:br w:type="page"/>
      </w:r>
    </w:p>
    <w:p>
      <w:pPr>
        <w:pStyle w:val="Heading1"/>
        <w:spacing w:before="120" w:after="40"/>
      </w:pPr>
      <w:r>
        <w:rPr>
          <w:b/>
          <w:color w:val="0EA5E9"/>
          <w:sz w:val="26"/>
        </w:rPr>
        <w:t>3. 하부 프로젝트별 상세 추적</w:t>
      </w:r>
    </w:p>
    <w:p>
      <w:pPr>
        <w:pBdr>
          <w:bottom w:val="single" w:sz="6" w:space="1" w:color="0EA5E9"/>
        </w:pBdr>
      </w:pPr>
    </w:p>
    <w:p>
      <w:pPr>
        <w:ind w:left="216"/>
      </w:pPr>
      <w:r>
        <w:rPr>
          <w:color w:val="4B5563"/>
          <w:sz w:val="18"/>
        </w:rPr>
        <w:t>각 프로젝트의 추진 현황을 역사 기사(2019-2025) → 최신 기사(2026) 흐름으로 추적합니다.</w:t>
      </w:r>
    </w:p>
    <w:p/>
    <w:p>
      <w:pPr>
        <w:pStyle w:val="Heading2"/>
        <w:spacing w:before="120" w:after="40"/>
      </w:pPr>
      <w:r>
        <w:rPr>
          <w:b/>
          <w:color w:val="0EA5E9"/>
        </w:rPr>
        <w:t>📍 Hanoi</w:t>
      </w:r>
    </w:p>
    <w:tbl>
      <w:tblPr>
        <w:tblStyle w:val="TableGrid"/>
        <w:tblW w:type="auto" w:w="0"/>
        <w:tblLook w:firstColumn="1" w:firstRow="1" w:lastColumn="0" w:lastRow="0" w:noHBand="0" w:noVBand="1" w:val="04A0"/>
      </w:tblPr>
      <w:tblGrid>
        <w:gridCol w:w="4536"/>
        <w:gridCol w:w="4536"/>
      </w:tblGrid>
      <w:tr>
        <w:tc>
          <w:tcPr>
            <w:tcW w:type="dxa" w:w="9072"/>
            <w:gridSpan w:val="2"/>
            <w:shd w:val="clear" w:color="auto" w:fill="0EA5E9"/>
          </w:tcPr>
          <w:p>
            <w:pPr>
              <w:jc w:val="center"/>
            </w:pPr>
            <w:r>
              <w:rPr>
                <w:b/>
                <w:color w:val="FFFFFF"/>
                <w:sz w:val="20"/>
              </w:rPr>
              <w:t>Hanoi — KPI 2030 목표</w:t>
            </w:r>
          </w:p>
        </w:tc>
      </w:tr>
      <w:tr>
        <w:tc>
          <w:tcPr>
            <w:tcW w:type="dxa" w:w="4536"/>
          </w:tcPr>
          <w:p/>
        </w:tc>
        <w:tc>
          <w:tcPr>
            <w:tcW w:type="dxa" w:w="4536"/>
          </w:tcPr>
          <w:p/>
        </w:tc>
      </w:tr>
      <w:tr>
        <w:tc>
          <w:tcPr>
            <w:tcW w:type="dxa" w:w="4536"/>
            <w:shd w:val="clear" w:color="auto" w:fill="F0F9FF"/>
          </w:tcPr>
          <w:p>
            <w:pPr>
              <w:jc w:val="center"/>
            </w:pPr>
            <w:r>
              <w:rPr>
                <w:b/>
                <w:color w:val="4B5563"/>
                <w:sz w:val="18"/>
              </w:rPr>
              <w:t>Capacity M3 Day</w:t>
              <w:br/>
            </w:r>
            <w:r>
              <w:rPr>
                <w:b/>
                <w:color w:val="0F172A"/>
                <w:sz w:val="24"/>
              </w:rPr>
              <w:t>1,200,000</w:t>
            </w:r>
          </w:p>
        </w:tc>
        <w:tc>
          <w:tcPr>
            <w:tcW w:type="dxa" w:w="4536"/>
            <w:shd w:val="clear" w:color="auto" w:fill="F0F9FF"/>
          </w:tcPr>
          <w:p>
            <w:pPr>
              <w:jc w:val="center"/>
            </w:pPr>
            <w:r>
              <w:rPr>
                <w:b/>
                <w:color w:val="4B5563"/>
                <w:sz w:val="18"/>
              </w:rPr>
              <w:t>Treatment Rate</w:t>
              <w:br/>
            </w:r>
            <w:r>
              <w:rPr>
                <w:b/>
                <w:color w:val="0F172A"/>
                <w:sz w:val="24"/>
              </w:rPr>
              <w:t>85%</w:t>
            </w:r>
          </w:p>
        </w:tc>
      </w:tr>
    </w:tbl>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[1] 옌짜(Yen Xa) WWTP</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투자규모</w:t>
            </w:r>
          </w:p>
        </w:tc>
        <w:tc>
          <w:tcPr>
            <w:tcW w:type="dxa" w:w="4536"/>
            <w:tcW w:w="6912" w:type="dxa"/>
          </w:tcPr>
          <w:p>
            <w:r>
              <w:rPr>
                <w:sz w:val="19"/>
              </w:rPr>
              <w:t>$JICA ODA</w:t>
            </w:r>
          </w:p>
        </w:tc>
      </w:tr>
      <w:tr>
        <w:tc>
          <w:tcPr>
            <w:tcW w:type="dxa" w:w="4536"/>
            <w:shd w:val="clear" w:color="auto" w:fill="F1F5F9"/>
            <w:tcW w:w="1872" w:type="dxa"/>
          </w:tcPr>
          <w:p>
            <w:r>
              <w:rPr>
                <w:b/>
                <w:color w:val="4B5563"/>
                <w:sz w:val="19"/>
              </w:rPr>
              <w:t>📊 현황</w:t>
            </w:r>
          </w:p>
        </w:tc>
        <w:tc>
          <w:tcPr>
            <w:tcW w:type="dxa" w:w="4536"/>
            <w:tcW w:w="6912" w:type="dxa"/>
          </w:tcPr>
          <w:p>
            <w:r>
              <w:rPr>
                <w:sz w:val="19"/>
              </w:rPr>
              <w:t>건설중</w:t>
            </w:r>
          </w:p>
        </w:tc>
      </w:tr>
      <w:tr>
        <w:tc>
          <w:tcPr>
            <w:tcW w:type="dxa" w:w="4536"/>
            <w:shd w:val="clear" w:color="auto" w:fill="F1F5F9"/>
            <w:tcW w:w="1872" w:type="dxa"/>
          </w:tcPr>
          <w:p>
            <w:r>
              <w:rPr>
                <w:b/>
                <w:color w:val="4B5563"/>
                <w:sz w:val="19"/>
              </w:rPr>
              <w:t>📅 완료목표</w:t>
            </w:r>
          </w:p>
        </w:tc>
        <w:tc>
          <w:tcPr>
            <w:tcW w:type="dxa" w:w="4536"/>
            <w:tcW w:w="6912" w:type="dxa"/>
          </w:tcPr>
          <w:p>
            <w:r>
              <w:rPr>
                <w:sz w:val="19"/>
              </w:rPr>
              <w:t>2025</w:t>
            </w:r>
          </w:p>
        </w:tc>
      </w:tr>
    </w:tbl>
    <w:p/>
    <w:p>
      <w:pPr>
        <w:pStyle w:val="Heading3"/>
        <w:spacing w:before="120" w:after="40"/>
      </w:pPr>
      <w:r>
        <w:rPr>
          <w:b/>
          <w:color w:val="0EA5E9"/>
        </w:rPr>
        <w:t xml:space="preserve">  📰 최신 뉴스 (2026년)</w:t>
      </w:r>
    </w:p>
    <w:p>
      <w:pPr>
        <w:spacing w:before="40"/>
        <w:ind w:left="216"/>
      </w:pPr>
      <w:r>
        <w:rPr>
          <w:b/>
          <w:color w:val="0EA5E9"/>
          <w:sz w:val="20"/>
        </w:rPr>
        <w:t xml:space="preserve">[01] </w:t>
      </w:r>
      <w:r>
        <w:rPr>
          <w:b/>
          <w:sz w:val="20"/>
        </w:rPr>
        <w:t>Hanoi to launch matchmaking clubs to help young people get married</w:t>
      </w:r>
    </w:p>
    <w:p>
      <w:pPr>
        <w:spacing w:before="0" w:after="20"/>
        <w:ind w:left="432"/>
      </w:pPr>
      <w:r>
        <w:rPr>
          <w:color w:val="4B5563"/>
          <w:sz w:val="17"/>
        </w:rPr>
        <w:t>📅 2026-01-21   📰 VnExpress English</w:t>
      </w:r>
    </w:p>
    <w:p>
      <w:pPr>
        <w:spacing w:before="0" w:after="60"/>
        <w:ind w:left="432"/>
      </w:pPr>
      <w:r>
        <w:rPr>
          <w:sz w:val="19"/>
        </w:rPr>
        <w:t xml:space="preserve">🇺🇸 </w:t>
      </w:r>
      <w:r>
        <w:rPr>
          <w:sz w:val="19"/>
        </w:rPr>
        <w:t>Waste Water project in Hanoi. The Hanoi People's Committee has issued a comprehensive plan to implement the city's population and development program for 2026, which includes the establishment of social clubs and matchma</w:t>
      </w:r>
    </w:p>
    <w:p>
      <w:pPr>
        <w:spacing w:before="40"/>
        <w:ind w:left="216"/>
      </w:pPr>
      <w:r>
        <w:rPr>
          <w:b/>
          <w:color w:val="0EA5E9"/>
          <w:sz w:val="20"/>
        </w:rPr>
        <w:t xml:space="preserve">[02] </w:t>
      </w:r>
      <w:r>
        <w:rPr>
          <w:b/>
          <w:sz w:val="20"/>
        </w:rPr>
        <w:t>Hanoi announces road closures and vehicle restrictions for Party Congress</w:t>
      </w:r>
    </w:p>
    <w:p>
      <w:pPr>
        <w:spacing w:before="0" w:after="20"/>
        <w:ind w:left="432"/>
      </w:pPr>
      <w:r>
        <w:rPr>
          <w:color w:val="4B5563"/>
          <w:sz w:val="17"/>
        </w:rPr>
        <w:t>📅 2026-01-20   📰 VnExpress English</w:t>
      </w:r>
    </w:p>
    <w:p>
      <w:pPr>
        <w:spacing w:before="0" w:after="60"/>
        <w:ind w:left="432"/>
      </w:pPr>
      <w:r>
        <w:rPr>
          <w:sz w:val="19"/>
        </w:rPr>
        <w:t xml:space="preserve">🇺🇸 </w:t>
      </w:r>
      <w:r>
        <w:rPr>
          <w:sz w:val="19"/>
        </w:rPr>
        <w:t>Waste Water project in Hanoi. During the 14th National Party Congress, Hanoi will impose vehicle bans and restrictions on multiple central roads, with authorities implementing traffic diversions and urging residents to p</w:t>
      </w:r>
    </w:p>
    <w:p>
      <w:pPr>
        <w:spacing w:before="40"/>
        <w:ind w:left="216"/>
      </w:pPr>
      <w:r>
        <w:rPr>
          <w:b/>
          <w:color w:val="0EA5E9"/>
          <w:sz w:val="20"/>
        </w:rPr>
        <w:t xml:space="preserve">[03] </w:t>
      </w:r>
      <w:r>
        <w:rPr>
          <w:b/>
          <w:sz w:val="20"/>
        </w:rPr>
        <w:t>14th National Party Congress sets 10% GDP growth target for 2026-2030</w:t>
      </w:r>
    </w:p>
    <w:p>
      <w:pPr>
        <w:spacing w:before="0" w:after="20"/>
        <w:ind w:left="432"/>
      </w:pPr>
      <w:r>
        <w:rPr>
          <w:color w:val="4B5563"/>
          <w:sz w:val="17"/>
        </w:rPr>
        <w:t>📅 2026-01-20   📰 VnExpress English</w:t>
      </w:r>
    </w:p>
    <w:p>
      <w:pPr>
        <w:spacing w:before="0" w:after="60"/>
        <w:ind w:left="432"/>
      </w:pPr>
      <w:r>
        <w:rPr>
          <w:sz w:val="19"/>
        </w:rPr>
        <w:t xml:space="preserve">🇺🇸 </w:t>
      </w:r>
      <w:r>
        <w:rPr>
          <w:sz w:val="19"/>
        </w:rPr>
        <w:t>Waste Water project in Hanoi. The 14th National Party Congress officially opened in Hanoi on Tuesday morning, bringing together national leaders and delegates to chart development priorities, including an ambitious 10% G</w:t>
      </w:r>
    </w:p>
    <w:p>
      <w:pPr>
        <w:ind w:left="216"/>
      </w:pPr>
      <w:r>
        <w:rPr>
          <w:color w:val="4B5563"/>
          <w:sz w:val="18"/>
        </w:rPr>
        <w:t xml:space="preserve">  ※ 추가 5건 → Appendix 참조</w:t>
      </w:r>
    </w:p>
    <w:p>
      <w:pPr>
        <w:pStyle w:val="Heading3"/>
        <w:spacing w:before="120" w:after="40"/>
      </w:pPr>
      <w:r>
        <w:rPr>
          <w:b/>
          <w:color w:val="0EA5E9"/>
        </w:rPr>
        <w:t xml:space="preserve">  📚 역사 기사 추적 (2019–2025)</w:t>
      </w:r>
    </w:p>
    <w:p>
      <w:pPr>
        <w:ind w:left="144"/>
      </w:pPr>
      <w:r>
        <w:rPr>
          <w:b/>
          <w:color w:val="0EA5E9"/>
          <w:sz w:val="20"/>
        </w:rPr>
        <w:t>📆 2025년 (2건)</w:t>
      </w:r>
    </w:p>
    <w:p>
      <w:pPr>
        <w:spacing w:before="20"/>
        <w:ind w:left="504"/>
      </w:pPr>
      <w:r>
        <w:rPr>
          <w:sz w:val="19"/>
        </w:rPr>
        <w:t>▸ Thu Duc City WWTP becomes Southeast Asia's largest wastewater treatment plant</w:t>
      </w:r>
    </w:p>
    <w:p>
      <w:pPr>
        <w:spacing w:before="0" w:after="20"/>
        <w:ind w:left="720"/>
      </w:pPr>
      <w:r>
        <w:rPr>
          <w:color w:val="4B5563"/>
          <w:sz w:val="17"/>
        </w:rPr>
        <w:t xml:space="preserve">  2025-06-15</w:t>
      </w:r>
    </w:p>
    <w:p>
      <w:pPr>
        <w:spacing w:before="0" w:after="40"/>
        <w:ind w:left="720"/>
      </w:pPr>
      <w:r>
        <w:rPr>
          <w:sz w:val="18"/>
        </w:rPr>
        <w:t xml:space="preserve">  🇺🇸 Southeast Asia's largest WWTP under construction in Thu Duc City with $524 million investment. Features MBBR technology, treating 1.1 million m3/day, </w:t>
      </w:r>
    </w:p>
    <w:p>
      <w:pPr>
        <w:spacing w:before="20"/>
        <w:ind w:left="504"/>
      </w:pPr>
      <w:r>
        <w:rPr>
          <w:sz w:val="19"/>
        </w:rPr>
        <w:t>▸ Hanoi to build US$16-million wastewater treatment plant</w:t>
      </w:r>
    </w:p>
    <w:p>
      <w:pPr>
        <w:spacing w:before="0" w:after="20"/>
        <w:ind w:left="720"/>
      </w:pPr>
      <w:r>
        <w:rPr>
          <w:color w:val="4B5563"/>
          <w:sz w:val="17"/>
        </w:rPr>
        <w:t xml:space="preserve">  2025-06-03</w:t>
      </w:r>
    </w:p>
    <w:p>
      <w:pPr>
        <w:spacing w:before="0" w:after="40"/>
        <w:ind w:left="720"/>
      </w:pPr>
      <w:r>
        <w:rPr>
          <w:sz w:val="18"/>
        </w:rPr>
        <w:t xml:space="preserve">  🇰🇷 하노이 인민위원회는 호아이득(Hoai Duc) 현의 환경 오염 해결을 위해 4,300억 베트남 동(약 1,650만 달러) 규모의 하수 처리장 및 관로 시스템 건설을 승인했습니다. 이 프로젝트는 2026년부터 2029년까지 진행되며, 2030년까지 시 전체 오수를 41개</w:t>
      </w:r>
    </w:p>
    <w:p>
      <w:pPr>
        <w:ind w:left="144"/>
      </w:pPr>
      <w:r>
        <w:rPr>
          <w:b/>
          <w:color w:val="0EA5E9"/>
          <w:sz w:val="20"/>
        </w:rPr>
        <w:t>📆 2024년 (5건)</w:t>
      </w:r>
    </w:p>
    <w:p>
      <w:pPr>
        <w:spacing w:before="20"/>
        <w:ind w:left="504"/>
      </w:pPr>
      <w:r>
        <w:rPr>
          <w:sz w:val="19"/>
        </w:rPr>
        <w:t>▸ Hanoi reduces Yen Xa wastewater project budget by over $200 million</w:t>
      </w:r>
    </w:p>
    <w:p>
      <w:pPr>
        <w:spacing w:before="0" w:after="20"/>
        <w:ind w:left="720"/>
      </w:pPr>
      <w:r>
        <w:rPr>
          <w:color w:val="4B5563"/>
          <w:sz w:val="17"/>
        </w:rPr>
        <w:t xml:space="preserve">  2024-12-11</w:t>
      </w:r>
    </w:p>
    <w:p>
      <w:pPr>
        <w:spacing w:before="20"/>
        <w:ind w:left="504"/>
      </w:pPr>
      <w:r>
        <w:rPr>
          <w:sz w:val="19"/>
        </w:rPr>
        <w:t>▸ Hanoi pushes To Lich river cleanup and urban wastewater overhaul</w:t>
      </w:r>
    </w:p>
    <w:p>
      <w:pPr>
        <w:spacing w:before="0" w:after="20"/>
        <w:ind w:left="720"/>
      </w:pPr>
      <w:r>
        <w:rPr>
          <w:color w:val="4B5563"/>
          <w:sz w:val="17"/>
        </w:rPr>
        <w:t xml:space="preserve">  2024-12-10</w:t>
      </w:r>
    </w:p>
    <w:p>
      <w:pPr>
        <w:ind w:left="144"/>
      </w:pPr>
      <w:r>
        <w:rPr>
          <w:b/>
          <w:color w:val="0EA5E9"/>
          <w:sz w:val="20"/>
        </w:rPr>
        <w:t>📆 2023년 (3건)</w:t>
      </w:r>
    </w:p>
    <w:p>
      <w:pPr>
        <w:spacing w:before="20"/>
        <w:ind w:left="504"/>
      </w:pPr>
      <w:r>
        <w:rPr>
          <w:sz w:val="19"/>
        </w:rPr>
        <w:t>▸ Hanoi seeks World Bank support on wastewater management, urban railway routes</w:t>
      </w:r>
    </w:p>
    <w:p>
      <w:pPr>
        <w:spacing w:before="0" w:after="20"/>
        <w:ind w:left="720"/>
      </w:pPr>
      <w:r>
        <w:rPr>
          <w:color w:val="4B5563"/>
          <w:sz w:val="17"/>
        </w:rPr>
        <w:t xml:space="preserve">  2023-10-26</w:t>
      </w:r>
    </w:p>
    <w:p>
      <w:pPr>
        <w:spacing w:before="20"/>
        <w:ind w:left="504"/>
      </w:pPr>
      <w:r>
        <w:rPr>
          <w:sz w:val="19"/>
        </w:rPr>
        <w:t>▸ Hanoi: Speeding up the progress of clean water supply, water drainage and wastewater treat</w:t>
      </w:r>
    </w:p>
    <w:p>
      <w:pPr>
        <w:spacing w:before="0" w:after="20"/>
        <w:ind w:left="720"/>
      </w:pPr>
      <w:r>
        <w:rPr>
          <w:color w:val="4B5563"/>
          <w:sz w:val="17"/>
        </w:rPr>
        <w:t xml:space="preserve">  2023-03-30</w:t>
      </w:r>
    </w:p>
    <w:p>
      <w:pPr>
        <w:ind w:left="144"/>
      </w:pPr>
      <w:r>
        <w:rPr>
          <w:b/>
          <w:color w:val="0EA5E9"/>
          <w:sz w:val="20"/>
        </w:rPr>
        <w:t>📆 2022년 (1건)</w:t>
      </w:r>
    </w:p>
    <w:p>
      <w:pPr>
        <w:spacing w:before="20"/>
        <w:ind w:left="504"/>
      </w:pPr>
      <w:r>
        <w:rPr>
          <w:sz w:val="19"/>
        </w:rPr>
        <w:t>▸ Hanoi can treat roughly 29.1 percent of wastewater</w:t>
      </w:r>
    </w:p>
    <w:p>
      <w:pPr>
        <w:spacing w:before="0" w:after="20"/>
        <w:ind w:left="720"/>
      </w:pPr>
      <w:r>
        <w:rPr>
          <w:color w:val="4B5563"/>
          <w:sz w:val="17"/>
        </w:rPr>
        <w:t xml:space="preserve">  2022-12-10</w:t>
      </w:r>
    </w:p>
    <w:p>
      <w:pPr>
        <w:ind w:left="144"/>
      </w:pPr>
      <w:r>
        <w:rPr>
          <w:b/>
          <w:color w:val="0EA5E9"/>
          <w:sz w:val="20"/>
        </w:rPr>
        <w:t>📆 2021년 (1건)</w:t>
      </w:r>
    </w:p>
    <w:p>
      <w:pPr>
        <w:spacing w:before="20"/>
        <w:ind w:left="504"/>
      </w:pPr>
      <w:r>
        <w:rPr>
          <w:sz w:val="19"/>
        </w:rPr>
        <w:t>▸ Hanoi student creates material that adsorbs antibiotics in wastewater</w:t>
      </w:r>
    </w:p>
    <w:p>
      <w:pPr>
        <w:spacing w:before="0" w:after="20"/>
        <w:ind w:left="720"/>
      </w:pPr>
      <w:r>
        <w:rPr>
          <w:color w:val="4B5563"/>
          <w:sz w:val="17"/>
        </w:rPr>
        <w:t xml:space="preserve">  2021-06-16</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[2] 박탕롱(Bac Thang Long) WWTP</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투자규모</w:t>
            </w:r>
          </w:p>
        </w:tc>
        <w:tc>
          <w:tcPr>
            <w:tcW w:type="dxa" w:w="4536"/>
            <w:tcW w:w="6912" w:type="dxa"/>
          </w:tcPr>
          <w:p>
            <w:r>
              <w:rPr>
                <w:sz w:val="19"/>
              </w:rPr>
              <w:t>$ADB</w:t>
            </w:r>
          </w:p>
        </w:tc>
      </w:tr>
      <w:tr>
        <w:tc>
          <w:tcPr>
            <w:tcW w:type="dxa" w:w="4536"/>
            <w:shd w:val="clear" w:color="auto" w:fill="F1F5F9"/>
            <w:tcW w:w="1872" w:type="dxa"/>
          </w:tcPr>
          <w:p>
            <w:r>
              <w:rPr>
                <w:b/>
                <w:color w:val="4B5563"/>
                <w:sz w:val="19"/>
              </w:rPr>
              <w:t>📊 현황</w:t>
            </w:r>
          </w:p>
        </w:tc>
        <w:tc>
          <w:tcPr>
            <w:tcW w:type="dxa" w:w="4536"/>
            <w:tcW w:w="6912" w:type="dxa"/>
          </w:tcPr>
          <w:p>
            <w:r>
              <w:rPr>
                <w:sz w:val="19"/>
              </w:rPr>
              <w:t>운영중</w:t>
            </w:r>
          </w:p>
        </w:tc>
      </w:tr>
    </w:tbl>
    <w:p/>
    <w:p>
      <w:pPr>
        <w:pStyle w:val="Heading3"/>
        <w:spacing w:before="120" w:after="40"/>
      </w:pPr>
      <w:r>
        <w:rPr>
          <w:b/>
          <w:color w:val="0EA5E9"/>
        </w:rPr>
        <w:t xml:space="preserve">  📰 최신 뉴스 (2026년)</w:t>
      </w:r>
    </w:p>
    <w:p>
      <w:pPr>
        <w:spacing w:before="40"/>
        <w:ind w:left="216"/>
      </w:pPr>
      <w:r>
        <w:rPr>
          <w:b/>
          <w:color w:val="0EA5E9"/>
          <w:sz w:val="20"/>
        </w:rPr>
        <w:t xml:space="preserve">[01] </w:t>
      </w:r>
      <w:r>
        <w:rPr>
          <w:b/>
          <w:sz w:val="20"/>
        </w:rPr>
        <w:t>Hanoi to launch matchmaking clubs to help young people get married</w:t>
      </w:r>
    </w:p>
    <w:p>
      <w:pPr>
        <w:spacing w:before="0" w:after="20"/>
        <w:ind w:left="432"/>
      </w:pPr>
      <w:r>
        <w:rPr>
          <w:color w:val="4B5563"/>
          <w:sz w:val="17"/>
        </w:rPr>
        <w:t>📅 2026-01-21   📰 VnExpress English</w:t>
      </w:r>
    </w:p>
    <w:p>
      <w:pPr>
        <w:spacing w:before="0" w:after="60"/>
        <w:ind w:left="432"/>
      </w:pPr>
      <w:r>
        <w:rPr>
          <w:sz w:val="19"/>
        </w:rPr>
        <w:t xml:space="preserve">🇺🇸 </w:t>
      </w:r>
      <w:r>
        <w:rPr>
          <w:sz w:val="19"/>
        </w:rPr>
        <w:t>Waste Water project in Hanoi. The Hanoi People's Committee has issued a comprehensive plan to implement the city's population and development program for 2026, which includes the establishment of social clubs and matchma</w:t>
      </w:r>
    </w:p>
    <w:p>
      <w:pPr>
        <w:spacing w:before="40"/>
        <w:ind w:left="216"/>
      </w:pPr>
      <w:r>
        <w:rPr>
          <w:b/>
          <w:color w:val="0EA5E9"/>
          <w:sz w:val="20"/>
        </w:rPr>
        <w:t xml:space="preserve">[02] </w:t>
      </w:r>
      <w:r>
        <w:rPr>
          <w:b/>
          <w:sz w:val="20"/>
        </w:rPr>
        <w:t>Hanoi announces road closures and vehicle restrictions for Party Congress</w:t>
      </w:r>
    </w:p>
    <w:p>
      <w:pPr>
        <w:spacing w:before="0" w:after="20"/>
        <w:ind w:left="432"/>
      </w:pPr>
      <w:r>
        <w:rPr>
          <w:color w:val="4B5563"/>
          <w:sz w:val="17"/>
        </w:rPr>
        <w:t>📅 2026-01-20   📰 VnExpress English</w:t>
      </w:r>
    </w:p>
    <w:p>
      <w:pPr>
        <w:spacing w:before="0" w:after="60"/>
        <w:ind w:left="432"/>
      </w:pPr>
      <w:r>
        <w:rPr>
          <w:sz w:val="19"/>
        </w:rPr>
        <w:t xml:space="preserve">🇺🇸 </w:t>
      </w:r>
      <w:r>
        <w:rPr>
          <w:sz w:val="19"/>
        </w:rPr>
        <w:t>Waste Water project in Hanoi. During the 14th National Party Congress, Hanoi will impose vehicle bans and restrictions on multiple central roads, with authorities implementing traffic diversions and urging residents to p</w:t>
      </w:r>
    </w:p>
    <w:p>
      <w:pPr>
        <w:spacing w:before="40"/>
        <w:ind w:left="216"/>
      </w:pPr>
      <w:r>
        <w:rPr>
          <w:b/>
          <w:color w:val="0EA5E9"/>
          <w:sz w:val="20"/>
        </w:rPr>
        <w:t xml:space="preserve">[03] </w:t>
      </w:r>
      <w:r>
        <w:rPr>
          <w:b/>
          <w:sz w:val="20"/>
        </w:rPr>
        <w:t>14th National Party Congress sets 10% GDP growth target for 2026-2030</w:t>
      </w:r>
    </w:p>
    <w:p>
      <w:pPr>
        <w:spacing w:before="0" w:after="20"/>
        <w:ind w:left="432"/>
      </w:pPr>
      <w:r>
        <w:rPr>
          <w:color w:val="4B5563"/>
          <w:sz w:val="17"/>
        </w:rPr>
        <w:t>📅 2026-01-20   📰 VnExpress English</w:t>
      </w:r>
    </w:p>
    <w:p>
      <w:pPr>
        <w:spacing w:before="0" w:after="60"/>
        <w:ind w:left="432"/>
      </w:pPr>
      <w:r>
        <w:rPr>
          <w:sz w:val="19"/>
        </w:rPr>
        <w:t xml:space="preserve">🇺🇸 </w:t>
      </w:r>
      <w:r>
        <w:rPr>
          <w:sz w:val="19"/>
        </w:rPr>
        <w:t>Waste Water project in Hanoi. The 14th National Party Congress officially opened in Hanoi on Tuesday morning, bringing together national leaders and delegates to chart development priorities, including an ambitious 10% G</w:t>
      </w:r>
    </w:p>
    <w:p>
      <w:pPr>
        <w:ind w:left="216"/>
      </w:pPr>
      <w:r>
        <w:rPr>
          <w:color w:val="4B5563"/>
          <w:sz w:val="18"/>
        </w:rPr>
        <w:t xml:space="preserve">  ※ 추가 5건 → Appendix 참조</w:t>
      </w:r>
    </w:p>
    <w:p>
      <w:pPr>
        <w:pStyle w:val="Heading3"/>
        <w:spacing w:before="120" w:after="40"/>
      </w:pPr>
      <w:r>
        <w:rPr>
          <w:b/>
          <w:color w:val="0EA5E9"/>
        </w:rPr>
        <w:t xml:space="preserve">  📚 역사 기사 추적 (2019–2025)</w:t>
      </w:r>
    </w:p>
    <w:p>
      <w:pPr>
        <w:ind w:left="144"/>
      </w:pPr>
      <w:r>
        <w:rPr>
          <w:b/>
          <w:color w:val="0EA5E9"/>
          <w:sz w:val="20"/>
        </w:rPr>
        <w:t>📆 2025년 (2건)</w:t>
      </w:r>
    </w:p>
    <w:p>
      <w:pPr>
        <w:spacing w:before="20"/>
        <w:ind w:left="504"/>
      </w:pPr>
      <w:r>
        <w:rPr>
          <w:sz w:val="19"/>
        </w:rPr>
        <w:t>▸ Thu Duc City WWTP becomes Southeast Asia's largest wastewater treatment plant</w:t>
      </w:r>
    </w:p>
    <w:p>
      <w:pPr>
        <w:spacing w:before="0" w:after="20"/>
        <w:ind w:left="720"/>
      </w:pPr>
      <w:r>
        <w:rPr>
          <w:color w:val="4B5563"/>
          <w:sz w:val="17"/>
        </w:rPr>
        <w:t xml:space="preserve">  2025-06-15</w:t>
      </w:r>
    </w:p>
    <w:p>
      <w:pPr>
        <w:spacing w:before="0" w:after="40"/>
        <w:ind w:left="720"/>
      </w:pPr>
      <w:r>
        <w:rPr>
          <w:sz w:val="18"/>
        </w:rPr>
        <w:t xml:space="preserve">  🇺🇸 Southeast Asia's largest WWTP under construction in Thu Duc City with $524 million investment. Features MBBR technology, treating 1.1 million m3/day, </w:t>
      </w:r>
    </w:p>
    <w:p>
      <w:pPr>
        <w:spacing w:before="20"/>
        <w:ind w:left="504"/>
      </w:pPr>
      <w:r>
        <w:rPr>
          <w:sz w:val="19"/>
        </w:rPr>
        <w:t>▸ Hanoi to build US$16-million wastewater treatment plant</w:t>
      </w:r>
    </w:p>
    <w:p>
      <w:pPr>
        <w:spacing w:before="0" w:after="20"/>
        <w:ind w:left="720"/>
      </w:pPr>
      <w:r>
        <w:rPr>
          <w:color w:val="4B5563"/>
          <w:sz w:val="17"/>
        </w:rPr>
        <w:t xml:space="preserve">  2025-06-03</w:t>
      </w:r>
    </w:p>
    <w:p>
      <w:pPr>
        <w:spacing w:before="0" w:after="40"/>
        <w:ind w:left="720"/>
      </w:pPr>
      <w:r>
        <w:rPr>
          <w:sz w:val="18"/>
        </w:rPr>
        <w:t xml:space="preserve">  🇰🇷 하노이 인민위원회는 호아이득(Hoai Duc) 현의 환경 오염 해결을 위해 4,300억 베트남 동(약 1,650만 달러) 규모의 하수 처리장 및 관로 시스템 건설을 승인했습니다. 이 프로젝트는 2026년부터 2029년까지 진행되며, 2030년까지 시 전체 오수를 41개</w:t>
      </w:r>
    </w:p>
    <w:p>
      <w:pPr>
        <w:ind w:left="144"/>
      </w:pPr>
      <w:r>
        <w:rPr>
          <w:b/>
          <w:color w:val="0EA5E9"/>
          <w:sz w:val="20"/>
        </w:rPr>
        <w:t>📆 2024년 (5건)</w:t>
      </w:r>
    </w:p>
    <w:p>
      <w:pPr>
        <w:spacing w:before="20"/>
        <w:ind w:left="504"/>
      </w:pPr>
      <w:r>
        <w:rPr>
          <w:sz w:val="19"/>
        </w:rPr>
        <w:t>▸ Hanoi reduces Yen Xa wastewater project budget by over $200 million</w:t>
      </w:r>
    </w:p>
    <w:p>
      <w:pPr>
        <w:spacing w:before="0" w:after="20"/>
        <w:ind w:left="720"/>
      </w:pPr>
      <w:r>
        <w:rPr>
          <w:color w:val="4B5563"/>
          <w:sz w:val="17"/>
        </w:rPr>
        <w:t xml:space="preserve">  2024-12-11</w:t>
      </w:r>
    </w:p>
    <w:p>
      <w:pPr>
        <w:spacing w:before="20"/>
        <w:ind w:left="504"/>
      </w:pPr>
      <w:r>
        <w:rPr>
          <w:sz w:val="19"/>
        </w:rPr>
        <w:t>▸ Hanoi pushes To Lich river cleanup and urban wastewater overhaul</w:t>
      </w:r>
    </w:p>
    <w:p>
      <w:pPr>
        <w:spacing w:before="0" w:after="20"/>
        <w:ind w:left="720"/>
      </w:pPr>
      <w:r>
        <w:rPr>
          <w:color w:val="4B5563"/>
          <w:sz w:val="17"/>
        </w:rPr>
        <w:t xml:space="preserve">  2024-12-10</w:t>
      </w:r>
    </w:p>
    <w:p>
      <w:pPr>
        <w:ind w:left="144"/>
      </w:pPr>
      <w:r>
        <w:rPr>
          <w:b/>
          <w:color w:val="0EA5E9"/>
          <w:sz w:val="20"/>
        </w:rPr>
        <w:t>📆 2023년 (3건)</w:t>
      </w:r>
    </w:p>
    <w:p>
      <w:pPr>
        <w:spacing w:before="20"/>
        <w:ind w:left="504"/>
      </w:pPr>
      <w:r>
        <w:rPr>
          <w:sz w:val="19"/>
        </w:rPr>
        <w:t>▸ Hanoi seeks World Bank support on wastewater management, urban railway routes</w:t>
      </w:r>
    </w:p>
    <w:p>
      <w:pPr>
        <w:spacing w:before="0" w:after="20"/>
        <w:ind w:left="720"/>
      </w:pPr>
      <w:r>
        <w:rPr>
          <w:color w:val="4B5563"/>
          <w:sz w:val="17"/>
        </w:rPr>
        <w:t xml:space="preserve">  2023-10-26</w:t>
      </w:r>
    </w:p>
    <w:p>
      <w:pPr>
        <w:spacing w:before="20"/>
        <w:ind w:left="504"/>
      </w:pPr>
      <w:r>
        <w:rPr>
          <w:sz w:val="19"/>
        </w:rPr>
        <w:t>▸ Hanoi: Speeding up the progress of clean water supply, water drainage and wastewater treat</w:t>
      </w:r>
    </w:p>
    <w:p>
      <w:pPr>
        <w:spacing w:before="0" w:after="20"/>
        <w:ind w:left="720"/>
      </w:pPr>
      <w:r>
        <w:rPr>
          <w:color w:val="4B5563"/>
          <w:sz w:val="17"/>
        </w:rPr>
        <w:t xml:space="preserve">  2023-03-30</w:t>
      </w:r>
    </w:p>
    <w:p>
      <w:pPr>
        <w:ind w:left="144"/>
      </w:pPr>
      <w:r>
        <w:rPr>
          <w:b/>
          <w:color w:val="0EA5E9"/>
          <w:sz w:val="20"/>
        </w:rPr>
        <w:t>📆 2022년 (1건)</w:t>
      </w:r>
    </w:p>
    <w:p>
      <w:pPr>
        <w:spacing w:before="20"/>
        <w:ind w:left="504"/>
      </w:pPr>
      <w:r>
        <w:rPr>
          <w:sz w:val="19"/>
        </w:rPr>
        <w:t>▸ Hanoi can treat roughly 29.1 percent of wastewater</w:t>
      </w:r>
    </w:p>
    <w:p>
      <w:pPr>
        <w:spacing w:before="0" w:after="20"/>
        <w:ind w:left="720"/>
      </w:pPr>
      <w:r>
        <w:rPr>
          <w:color w:val="4B5563"/>
          <w:sz w:val="17"/>
        </w:rPr>
        <w:t xml:space="preserve">  2022-12-10</w:t>
      </w:r>
    </w:p>
    <w:p>
      <w:pPr>
        <w:ind w:left="144"/>
      </w:pPr>
      <w:r>
        <w:rPr>
          <w:b/>
          <w:color w:val="0EA5E9"/>
          <w:sz w:val="20"/>
        </w:rPr>
        <w:t>📆 2021년 (1건)</w:t>
      </w:r>
    </w:p>
    <w:p>
      <w:pPr>
        <w:spacing w:before="20"/>
        <w:ind w:left="504"/>
      </w:pPr>
      <w:r>
        <w:rPr>
          <w:sz w:val="19"/>
        </w:rPr>
        <w:t>▸ Hanoi student creates material that adsorbs antibiotics in wastewater</w:t>
      </w:r>
    </w:p>
    <w:p>
      <w:pPr>
        <w:spacing w:before="0" w:after="20"/>
        <w:ind w:left="720"/>
      </w:pPr>
      <w:r>
        <w:rPr>
          <w:color w:val="4B5563"/>
          <w:sz w:val="17"/>
        </w:rPr>
        <w:t xml:space="preserve">  2021-06-16</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[3] 낌리엔(Kim Lien) WWTP 확장</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계획</w:t>
            </w:r>
          </w:p>
        </w:tc>
      </w:tr>
    </w:tbl>
    <w:p/>
    <w:p>
      <w:pPr>
        <w:pStyle w:val="Heading3"/>
        <w:spacing w:before="120" w:after="40"/>
      </w:pPr>
      <w:r>
        <w:rPr>
          <w:b/>
          <w:color w:val="0EA5E9"/>
        </w:rPr>
        <w:t xml:space="preserve">  📰 최신 뉴스 (2026년)</w:t>
      </w:r>
    </w:p>
    <w:p>
      <w:pPr>
        <w:spacing w:before="40"/>
        <w:ind w:left="216"/>
      </w:pPr>
      <w:r>
        <w:rPr>
          <w:b/>
          <w:color w:val="0EA5E9"/>
          <w:sz w:val="20"/>
        </w:rPr>
        <w:t xml:space="preserve">[01] </w:t>
      </w:r>
      <w:r>
        <w:rPr>
          <w:b/>
          <w:sz w:val="20"/>
        </w:rPr>
        <w:t>Hanoi to launch matchmaking clubs to help young people get married</w:t>
      </w:r>
    </w:p>
    <w:p>
      <w:pPr>
        <w:spacing w:before="0" w:after="20"/>
        <w:ind w:left="432"/>
      </w:pPr>
      <w:r>
        <w:rPr>
          <w:color w:val="4B5563"/>
          <w:sz w:val="17"/>
        </w:rPr>
        <w:t>📅 2026-01-21   📰 VnExpress English</w:t>
      </w:r>
    </w:p>
    <w:p>
      <w:pPr>
        <w:spacing w:before="0" w:after="60"/>
        <w:ind w:left="432"/>
      </w:pPr>
      <w:r>
        <w:rPr>
          <w:sz w:val="19"/>
        </w:rPr>
        <w:t xml:space="preserve">🇺🇸 </w:t>
      </w:r>
      <w:r>
        <w:rPr>
          <w:sz w:val="19"/>
        </w:rPr>
        <w:t>Waste Water project in Hanoi. The Hanoi People's Committee has issued a comprehensive plan to implement the city's population and development program for 2026, which includes the establishment of social clubs and matchma</w:t>
      </w:r>
    </w:p>
    <w:p>
      <w:pPr>
        <w:spacing w:before="40"/>
        <w:ind w:left="216"/>
      </w:pPr>
      <w:r>
        <w:rPr>
          <w:b/>
          <w:color w:val="0EA5E9"/>
          <w:sz w:val="20"/>
        </w:rPr>
        <w:t xml:space="preserve">[02] </w:t>
      </w:r>
      <w:r>
        <w:rPr>
          <w:b/>
          <w:sz w:val="20"/>
        </w:rPr>
        <w:t>Hanoi announces road closures and vehicle restrictions for Party Congress</w:t>
      </w:r>
    </w:p>
    <w:p>
      <w:pPr>
        <w:spacing w:before="0" w:after="20"/>
        <w:ind w:left="432"/>
      </w:pPr>
      <w:r>
        <w:rPr>
          <w:color w:val="4B5563"/>
          <w:sz w:val="17"/>
        </w:rPr>
        <w:t>📅 2026-01-20   📰 VnExpress English</w:t>
      </w:r>
    </w:p>
    <w:p>
      <w:pPr>
        <w:spacing w:before="0" w:after="60"/>
        <w:ind w:left="432"/>
      </w:pPr>
      <w:r>
        <w:rPr>
          <w:sz w:val="19"/>
        </w:rPr>
        <w:t xml:space="preserve">🇺🇸 </w:t>
      </w:r>
      <w:r>
        <w:rPr>
          <w:sz w:val="19"/>
        </w:rPr>
        <w:t>Waste Water project in Hanoi. During the 14th National Party Congress, Hanoi will impose vehicle bans and restrictions on multiple central roads, with authorities implementing traffic diversions and urging residents to p</w:t>
      </w:r>
    </w:p>
    <w:p>
      <w:pPr>
        <w:spacing w:before="40"/>
        <w:ind w:left="216"/>
      </w:pPr>
      <w:r>
        <w:rPr>
          <w:b/>
          <w:color w:val="0EA5E9"/>
          <w:sz w:val="20"/>
        </w:rPr>
        <w:t xml:space="preserve">[03] </w:t>
      </w:r>
      <w:r>
        <w:rPr>
          <w:b/>
          <w:sz w:val="20"/>
        </w:rPr>
        <w:t>14th National Party Congress sets 10% GDP growth target for 2026-2030</w:t>
      </w:r>
    </w:p>
    <w:p>
      <w:pPr>
        <w:spacing w:before="0" w:after="20"/>
        <w:ind w:left="432"/>
      </w:pPr>
      <w:r>
        <w:rPr>
          <w:color w:val="4B5563"/>
          <w:sz w:val="17"/>
        </w:rPr>
        <w:t>📅 2026-01-20   📰 VnExpress English</w:t>
      </w:r>
    </w:p>
    <w:p>
      <w:pPr>
        <w:spacing w:before="0" w:after="60"/>
        <w:ind w:left="432"/>
      </w:pPr>
      <w:r>
        <w:rPr>
          <w:sz w:val="19"/>
        </w:rPr>
        <w:t xml:space="preserve">🇺🇸 </w:t>
      </w:r>
      <w:r>
        <w:rPr>
          <w:sz w:val="19"/>
        </w:rPr>
        <w:t>Waste Water project in Hanoi. The 14th National Party Congress officially opened in Hanoi on Tuesday morning, bringing together national leaders and delegates to chart development priorities, including an ambitious 10% G</w:t>
      </w:r>
    </w:p>
    <w:p>
      <w:pPr>
        <w:ind w:left="216"/>
      </w:pPr>
      <w:r>
        <w:rPr>
          <w:color w:val="4B5563"/>
          <w:sz w:val="18"/>
        </w:rPr>
        <w:t xml:space="preserve">  ※ 추가 5건 → Appendix 참조</w:t>
      </w:r>
    </w:p>
    <w:p>
      <w:pPr>
        <w:pStyle w:val="Heading3"/>
        <w:spacing w:before="120" w:after="40"/>
      </w:pPr>
      <w:r>
        <w:rPr>
          <w:b/>
          <w:color w:val="0EA5E9"/>
        </w:rPr>
        <w:t xml:space="preserve">  📚 역사 기사 추적 (2019–2025)</w:t>
      </w:r>
    </w:p>
    <w:p>
      <w:pPr>
        <w:ind w:left="144"/>
      </w:pPr>
      <w:r>
        <w:rPr>
          <w:b/>
          <w:color w:val="0EA5E9"/>
          <w:sz w:val="20"/>
        </w:rPr>
        <w:t>📆 2025년 (2건)</w:t>
      </w:r>
    </w:p>
    <w:p>
      <w:pPr>
        <w:spacing w:before="20"/>
        <w:ind w:left="504"/>
      </w:pPr>
      <w:r>
        <w:rPr>
          <w:sz w:val="19"/>
        </w:rPr>
        <w:t>▸ Thu Duc City WWTP becomes Southeast Asia's largest wastewater treatment plant</w:t>
      </w:r>
    </w:p>
    <w:p>
      <w:pPr>
        <w:spacing w:before="0" w:after="20"/>
        <w:ind w:left="720"/>
      </w:pPr>
      <w:r>
        <w:rPr>
          <w:color w:val="4B5563"/>
          <w:sz w:val="17"/>
        </w:rPr>
        <w:t xml:space="preserve">  2025-06-15</w:t>
      </w:r>
    </w:p>
    <w:p>
      <w:pPr>
        <w:spacing w:before="0" w:after="40"/>
        <w:ind w:left="720"/>
      </w:pPr>
      <w:r>
        <w:rPr>
          <w:sz w:val="18"/>
        </w:rPr>
        <w:t xml:space="preserve">  🇺🇸 Southeast Asia's largest WWTP under construction in Thu Duc City with $524 million investment. Features MBBR technology, treating 1.1 million m3/day, </w:t>
      </w:r>
    </w:p>
    <w:p>
      <w:pPr>
        <w:spacing w:before="20"/>
        <w:ind w:left="504"/>
      </w:pPr>
      <w:r>
        <w:rPr>
          <w:sz w:val="19"/>
        </w:rPr>
        <w:t>▸ Hanoi to build US$16-million wastewater treatment plant</w:t>
      </w:r>
    </w:p>
    <w:p>
      <w:pPr>
        <w:spacing w:before="0" w:after="20"/>
        <w:ind w:left="720"/>
      </w:pPr>
      <w:r>
        <w:rPr>
          <w:color w:val="4B5563"/>
          <w:sz w:val="17"/>
        </w:rPr>
        <w:t xml:space="preserve">  2025-06-03</w:t>
      </w:r>
    </w:p>
    <w:p>
      <w:pPr>
        <w:spacing w:before="0" w:after="40"/>
        <w:ind w:left="720"/>
      </w:pPr>
      <w:r>
        <w:rPr>
          <w:sz w:val="18"/>
        </w:rPr>
        <w:t xml:space="preserve">  🇰🇷 하노이 인민위원회는 호아이득(Hoai Duc) 현의 환경 오염 해결을 위해 4,300억 베트남 동(약 1,650만 달러) 규모의 하수 처리장 및 관로 시스템 건설을 승인했습니다. 이 프로젝트는 2026년부터 2029년까지 진행되며, 2030년까지 시 전체 오수를 41개</w:t>
      </w:r>
    </w:p>
    <w:p>
      <w:pPr>
        <w:ind w:left="144"/>
      </w:pPr>
      <w:r>
        <w:rPr>
          <w:b/>
          <w:color w:val="0EA5E9"/>
          <w:sz w:val="20"/>
        </w:rPr>
        <w:t>📆 2024년 (5건)</w:t>
      </w:r>
    </w:p>
    <w:p>
      <w:pPr>
        <w:spacing w:before="20"/>
        <w:ind w:left="504"/>
      </w:pPr>
      <w:r>
        <w:rPr>
          <w:sz w:val="19"/>
        </w:rPr>
        <w:t>▸ Hanoi reduces Yen Xa wastewater project budget by over $200 million</w:t>
      </w:r>
    </w:p>
    <w:p>
      <w:pPr>
        <w:spacing w:before="0" w:after="20"/>
        <w:ind w:left="720"/>
      </w:pPr>
      <w:r>
        <w:rPr>
          <w:color w:val="4B5563"/>
          <w:sz w:val="17"/>
        </w:rPr>
        <w:t xml:space="preserve">  2024-12-11</w:t>
      </w:r>
    </w:p>
    <w:p>
      <w:pPr>
        <w:spacing w:before="20"/>
        <w:ind w:left="504"/>
      </w:pPr>
      <w:r>
        <w:rPr>
          <w:sz w:val="19"/>
        </w:rPr>
        <w:t>▸ Hanoi pushes To Lich river cleanup and urban wastewater overhaul</w:t>
      </w:r>
    </w:p>
    <w:p>
      <w:pPr>
        <w:spacing w:before="0" w:after="20"/>
        <w:ind w:left="720"/>
      </w:pPr>
      <w:r>
        <w:rPr>
          <w:color w:val="4B5563"/>
          <w:sz w:val="17"/>
        </w:rPr>
        <w:t xml:space="preserve">  2024-12-10</w:t>
      </w:r>
    </w:p>
    <w:p>
      <w:pPr>
        <w:ind w:left="144"/>
      </w:pPr>
      <w:r>
        <w:rPr>
          <w:b/>
          <w:color w:val="0EA5E9"/>
          <w:sz w:val="20"/>
        </w:rPr>
        <w:t>📆 2023년 (3건)</w:t>
      </w:r>
    </w:p>
    <w:p>
      <w:pPr>
        <w:spacing w:before="20"/>
        <w:ind w:left="504"/>
      </w:pPr>
      <w:r>
        <w:rPr>
          <w:sz w:val="19"/>
        </w:rPr>
        <w:t>▸ Hanoi seeks World Bank support on wastewater management, urban railway routes</w:t>
      </w:r>
    </w:p>
    <w:p>
      <w:pPr>
        <w:spacing w:before="0" w:after="20"/>
        <w:ind w:left="720"/>
      </w:pPr>
      <w:r>
        <w:rPr>
          <w:color w:val="4B5563"/>
          <w:sz w:val="17"/>
        </w:rPr>
        <w:t xml:space="preserve">  2023-10-26</w:t>
      </w:r>
    </w:p>
    <w:p>
      <w:pPr>
        <w:spacing w:before="20"/>
        <w:ind w:left="504"/>
      </w:pPr>
      <w:r>
        <w:rPr>
          <w:sz w:val="19"/>
        </w:rPr>
        <w:t>▸ Hanoi: Speeding up the progress of clean water supply, water drainage and wastewater treat</w:t>
      </w:r>
    </w:p>
    <w:p>
      <w:pPr>
        <w:spacing w:before="0" w:after="20"/>
        <w:ind w:left="720"/>
      </w:pPr>
      <w:r>
        <w:rPr>
          <w:color w:val="4B5563"/>
          <w:sz w:val="17"/>
        </w:rPr>
        <w:t xml:space="preserve">  2023-03-30</w:t>
      </w:r>
    </w:p>
    <w:p>
      <w:pPr>
        <w:ind w:left="144"/>
      </w:pPr>
      <w:r>
        <w:rPr>
          <w:b/>
          <w:color w:val="0EA5E9"/>
          <w:sz w:val="20"/>
        </w:rPr>
        <w:t>📆 2022년 (1건)</w:t>
      </w:r>
    </w:p>
    <w:p>
      <w:pPr>
        <w:spacing w:before="20"/>
        <w:ind w:left="504"/>
      </w:pPr>
      <w:r>
        <w:rPr>
          <w:sz w:val="19"/>
        </w:rPr>
        <w:t>▸ Hanoi can treat roughly 29.1 percent of wastewater</w:t>
      </w:r>
    </w:p>
    <w:p>
      <w:pPr>
        <w:spacing w:before="0" w:after="20"/>
        <w:ind w:left="720"/>
      </w:pPr>
      <w:r>
        <w:rPr>
          <w:color w:val="4B5563"/>
          <w:sz w:val="17"/>
        </w:rPr>
        <w:t xml:space="preserve">  2022-12-10</w:t>
      </w:r>
    </w:p>
    <w:p>
      <w:pPr>
        <w:ind w:left="144"/>
      </w:pPr>
      <w:r>
        <w:rPr>
          <w:b/>
          <w:color w:val="0EA5E9"/>
          <w:sz w:val="20"/>
        </w:rPr>
        <w:t>📆 2021년 (1건)</w:t>
      </w:r>
    </w:p>
    <w:p>
      <w:pPr>
        <w:spacing w:before="20"/>
        <w:ind w:left="504"/>
      </w:pPr>
      <w:r>
        <w:rPr>
          <w:sz w:val="19"/>
        </w:rPr>
        <w:t>▸ Hanoi student creates material that adsorbs antibiotics in wastewater</w:t>
      </w:r>
    </w:p>
    <w:p>
      <w:pPr>
        <w:spacing w:before="0" w:after="20"/>
        <w:ind w:left="720"/>
      </w:pPr>
      <w:r>
        <w:rPr>
          <w:color w:val="4B5563"/>
          <w:sz w:val="17"/>
        </w:rPr>
        <w:t xml:space="preserve">  2021-06-16</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[4] 또리(To Lich) 강 정화 사업</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진행중</w:t>
            </w:r>
          </w:p>
        </w:tc>
      </w:tr>
    </w:tbl>
    <w:p/>
    <w:p>
      <w:pPr>
        <w:pStyle w:val="Heading3"/>
        <w:spacing w:before="120" w:after="40"/>
      </w:pPr>
      <w:r>
        <w:rPr>
          <w:b/>
          <w:color w:val="0EA5E9"/>
        </w:rPr>
        <w:t xml:space="preserve">  📰 최신 뉴스 (2026년)</w:t>
      </w:r>
    </w:p>
    <w:p>
      <w:pPr>
        <w:spacing w:before="40"/>
        <w:ind w:left="216"/>
      </w:pPr>
      <w:r>
        <w:rPr>
          <w:b/>
          <w:color w:val="0EA5E9"/>
          <w:sz w:val="20"/>
        </w:rPr>
        <w:t xml:space="preserve">[01] </w:t>
      </w:r>
      <w:r>
        <w:rPr>
          <w:b/>
          <w:sz w:val="20"/>
        </w:rPr>
        <w:t>Hanoi to launch matchmaking clubs to help young people get married</w:t>
      </w:r>
    </w:p>
    <w:p>
      <w:pPr>
        <w:spacing w:before="0" w:after="20"/>
        <w:ind w:left="432"/>
      </w:pPr>
      <w:r>
        <w:rPr>
          <w:color w:val="4B5563"/>
          <w:sz w:val="17"/>
        </w:rPr>
        <w:t>📅 2026-01-21   📰 VnExpress English</w:t>
      </w:r>
    </w:p>
    <w:p>
      <w:pPr>
        <w:spacing w:before="0" w:after="60"/>
        <w:ind w:left="432"/>
      </w:pPr>
      <w:r>
        <w:rPr>
          <w:sz w:val="19"/>
        </w:rPr>
        <w:t xml:space="preserve">🇺🇸 </w:t>
      </w:r>
      <w:r>
        <w:rPr>
          <w:sz w:val="19"/>
        </w:rPr>
        <w:t>Waste Water project in Hanoi. The Hanoi People's Committee has issued a comprehensive plan to implement the city's population and development program for 2026, which includes the establishment of social clubs and matchma</w:t>
      </w:r>
    </w:p>
    <w:p>
      <w:pPr>
        <w:spacing w:before="40"/>
        <w:ind w:left="216"/>
      </w:pPr>
      <w:r>
        <w:rPr>
          <w:b/>
          <w:color w:val="0EA5E9"/>
          <w:sz w:val="20"/>
        </w:rPr>
        <w:t xml:space="preserve">[02] </w:t>
      </w:r>
      <w:r>
        <w:rPr>
          <w:b/>
          <w:sz w:val="20"/>
        </w:rPr>
        <w:t>Hanoi announces road closures and vehicle restrictions for Party Congress</w:t>
      </w:r>
    </w:p>
    <w:p>
      <w:pPr>
        <w:spacing w:before="0" w:after="20"/>
        <w:ind w:left="432"/>
      </w:pPr>
      <w:r>
        <w:rPr>
          <w:color w:val="4B5563"/>
          <w:sz w:val="17"/>
        </w:rPr>
        <w:t>📅 2026-01-20   📰 VnExpress English</w:t>
      </w:r>
    </w:p>
    <w:p>
      <w:pPr>
        <w:spacing w:before="0" w:after="60"/>
        <w:ind w:left="432"/>
      </w:pPr>
      <w:r>
        <w:rPr>
          <w:sz w:val="19"/>
        </w:rPr>
        <w:t xml:space="preserve">🇺🇸 </w:t>
      </w:r>
      <w:r>
        <w:rPr>
          <w:sz w:val="19"/>
        </w:rPr>
        <w:t>Waste Water project in Hanoi. During the 14th National Party Congress, Hanoi will impose vehicle bans and restrictions on multiple central roads, with authorities implementing traffic diversions and urging residents to p</w:t>
      </w:r>
    </w:p>
    <w:p>
      <w:pPr>
        <w:spacing w:before="40"/>
        <w:ind w:left="216"/>
      </w:pPr>
      <w:r>
        <w:rPr>
          <w:b/>
          <w:color w:val="0EA5E9"/>
          <w:sz w:val="20"/>
        </w:rPr>
        <w:t xml:space="preserve">[03] </w:t>
      </w:r>
      <w:r>
        <w:rPr>
          <w:b/>
          <w:sz w:val="20"/>
        </w:rPr>
        <w:t>14th National Party Congress sets 10% GDP growth target for 2026-2030</w:t>
      </w:r>
    </w:p>
    <w:p>
      <w:pPr>
        <w:spacing w:before="0" w:after="20"/>
        <w:ind w:left="432"/>
      </w:pPr>
      <w:r>
        <w:rPr>
          <w:color w:val="4B5563"/>
          <w:sz w:val="17"/>
        </w:rPr>
        <w:t>📅 2026-01-20   📰 VnExpress English</w:t>
      </w:r>
    </w:p>
    <w:p>
      <w:pPr>
        <w:spacing w:before="0" w:after="60"/>
        <w:ind w:left="432"/>
      </w:pPr>
      <w:r>
        <w:rPr>
          <w:sz w:val="19"/>
        </w:rPr>
        <w:t xml:space="preserve">🇺🇸 </w:t>
      </w:r>
      <w:r>
        <w:rPr>
          <w:sz w:val="19"/>
        </w:rPr>
        <w:t>Waste Water project in Hanoi. The 14th National Party Congress officially opened in Hanoi on Tuesday morning, bringing together national leaders and delegates to chart development priorities, including an ambitious 10% G</w:t>
      </w:r>
    </w:p>
    <w:p>
      <w:pPr>
        <w:ind w:left="216"/>
      </w:pPr>
      <w:r>
        <w:rPr>
          <w:color w:val="4B5563"/>
          <w:sz w:val="18"/>
        </w:rPr>
        <w:t xml:space="preserve">  ※ 추가 5건 → Appendix 참조</w:t>
      </w:r>
    </w:p>
    <w:p>
      <w:pPr>
        <w:pStyle w:val="Heading3"/>
        <w:spacing w:before="120" w:after="40"/>
      </w:pPr>
      <w:r>
        <w:rPr>
          <w:b/>
          <w:color w:val="0EA5E9"/>
        </w:rPr>
        <w:t xml:space="preserve">  📚 역사 기사 추적 (2019–2025)</w:t>
      </w:r>
    </w:p>
    <w:p>
      <w:pPr>
        <w:ind w:left="144"/>
      </w:pPr>
      <w:r>
        <w:rPr>
          <w:b/>
          <w:color w:val="0EA5E9"/>
          <w:sz w:val="20"/>
        </w:rPr>
        <w:t>📆 2025년 (1건)</w:t>
      </w:r>
    </w:p>
    <w:p>
      <w:pPr>
        <w:spacing w:before="20"/>
        <w:ind w:left="504"/>
      </w:pPr>
      <w:r>
        <w:rPr>
          <w:sz w:val="19"/>
        </w:rPr>
        <w:t>▸ Hanoi to build US$16-million wastewater treatment plant</w:t>
      </w:r>
    </w:p>
    <w:p>
      <w:pPr>
        <w:spacing w:before="0" w:after="20"/>
        <w:ind w:left="720"/>
      </w:pPr>
      <w:r>
        <w:rPr>
          <w:color w:val="4B5563"/>
          <w:sz w:val="17"/>
        </w:rPr>
        <w:t xml:space="preserve">  2025-06-03</w:t>
      </w:r>
    </w:p>
    <w:p>
      <w:pPr>
        <w:spacing w:before="0" w:after="40"/>
        <w:ind w:left="720"/>
      </w:pPr>
      <w:r>
        <w:rPr>
          <w:sz w:val="18"/>
        </w:rPr>
        <w:t xml:space="preserve">  🇰🇷 하노이 인민위원회는 호아이득(Hoai Duc) 현의 환경 오염 해결을 위해 4,300억 베트남 동(약 1,650만 달러) 규모의 하수 처리장 및 관로 시스템 건설을 승인했습니다. 이 프로젝트는 2026년부터 2029년까지 진행되며, 2030년까지 시 전체 오수를 41개</w:t>
      </w:r>
    </w:p>
    <w:p>
      <w:pPr>
        <w:ind w:left="144"/>
      </w:pPr>
      <w:r>
        <w:rPr>
          <w:b/>
          <w:color w:val="0EA5E9"/>
          <w:sz w:val="20"/>
        </w:rPr>
        <w:t>📆 2024년 (5건)</w:t>
      </w:r>
    </w:p>
    <w:p>
      <w:pPr>
        <w:spacing w:before="20"/>
        <w:ind w:left="504"/>
      </w:pPr>
      <w:r>
        <w:rPr>
          <w:sz w:val="19"/>
        </w:rPr>
        <w:t>▸ Hanoi reduces Yen Xa wastewater project budget by over $200 million</w:t>
      </w:r>
    </w:p>
    <w:p>
      <w:pPr>
        <w:spacing w:before="0" w:after="20"/>
        <w:ind w:left="720"/>
      </w:pPr>
      <w:r>
        <w:rPr>
          <w:color w:val="4B5563"/>
          <w:sz w:val="17"/>
        </w:rPr>
        <w:t xml:space="preserve">  2024-12-11</w:t>
      </w:r>
    </w:p>
    <w:p>
      <w:pPr>
        <w:spacing w:before="20"/>
        <w:ind w:left="504"/>
      </w:pPr>
      <w:r>
        <w:rPr>
          <w:sz w:val="19"/>
        </w:rPr>
        <w:t>▸ Hanoi pushes To Lich river cleanup and urban wastewater overhaul</w:t>
      </w:r>
    </w:p>
    <w:p>
      <w:pPr>
        <w:spacing w:before="0" w:after="20"/>
        <w:ind w:left="720"/>
      </w:pPr>
      <w:r>
        <w:rPr>
          <w:color w:val="4B5563"/>
          <w:sz w:val="17"/>
        </w:rPr>
        <w:t xml:space="preserve">  2024-12-10</w:t>
      </w:r>
    </w:p>
    <w:p>
      <w:pPr>
        <w:ind w:left="144"/>
      </w:pPr>
      <w:r>
        <w:rPr>
          <w:b/>
          <w:color w:val="0EA5E9"/>
          <w:sz w:val="20"/>
        </w:rPr>
        <w:t>📆 2023년 (3건)</w:t>
      </w:r>
    </w:p>
    <w:p>
      <w:pPr>
        <w:spacing w:before="20"/>
        <w:ind w:left="504"/>
      </w:pPr>
      <w:r>
        <w:rPr>
          <w:sz w:val="19"/>
        </w:rPr>
        <w:t>▸ Hanoi seeks World Bank support on wastewater management, urban railway routes</w:t>
      </w:r>
    </w:p>
    <w:p>
      <w:pPr>
        <w:spacing w:before="0" w:after="20"/>
        <w:ind w:left="720"/>
      </w:pPr>
      <w:r>
        <w:rPr>
          <w:color w:val="4B5563"/>
          <w:sz w:val="17"/>
        </w:rPr>
        <w:t xml:space="preserve">  2023-10-26</w:t>
      </w:r>
    </w:p>
    <w:p>
      <w:pPr>
        <w:spacing w:before="20"/>
        <w:ind w:left="504"/>
      </w:pPr>
      <w:r>
        <w:rPr>
          <w:sz w:val="19"/>
        </w:rPr>
        <w:t>▸ Hanoi: Speeding up the progress of clean water supply, water drainage and wastewater treat</w:t>
      </w:r>
    </w:p>
    <w:p>
      <w:pPr>
        <w:spacing w:before="0" w:after="20"/>
        <w:ind w:left="720"/>
      </w:pPr>
      <w:r>
        <w:rPr>
          <w:color w:val="4B5563"/>
          <w:sz w:val="17"/>
        </w:rPr>
        <w:t xml:space="preserve">  2023-03-30</w:t>
      </w:r>
    </w:p>
    <w:p>
      <w:pPr>
        <w:ind w:left="144"/>
      </w:pPr>
      <w:r>
        <w:rPr>
          <w:b/>
          <w:color w:val="0EA5E9"/>
          <w:sz w:val="20"/>
        </w:rPr>
        <w:t>📆 2022년 (1건)</w:t>
      </w:r>
    </w:p>
    <w:p>
      <w:pPr>
        <w:spacing w:before="20"/>
        <w:ind w:left="504"/>
      </w:pPr>
      <w:r>
        <w:rPr>
          <w:sz w:val="19"/>
        </w:rPr>
        <w:t>▸ Hanoi can treat roughly 29.1 percent of wastewater</w:t>
      </w:r>
    </w:p>
    <w:p>
      <w:pPr>
        <w:spacing w:before="0" w:after="20"/>
        <w:ind w:left="720"/>
      </w:pPr>
      <w:r>
        <w:rPr>
          <w:color w:val="4B5563"/>
          <w:sz w:val="17"/>
        </w:rPr>
        <w:t xml:space="preserve">  2022-12-10</w:t>
      </w:r>
    </w:p>
    <w:p>
      <w:pPr>
        <w:ind w:left="144"/>
      </w:pPr>
      <w:r>
        <w:rPr>
          <w:b/>
          <w:color w:val="0EA5E9"/>
          <w:sz w:val="20"/>
        </w:rPr>
        <w:t>📆 2021년 (1건)</w:t>
      </w:r>
    </w:p>
    <w:p>
      <w:pPr>
        <w:spacing w:before="20"/>
        <w:ind w:left="504"/>
      </w:pPr>
      <w:r>
        <w:rPr>
          <w:sz w:val="19"/>
        </w:rPr>
        <w:t>▸ Hanoi student creates material that adsorbs antibiotics in wastewater</w:t>
      </w:r>
    </w:p>
    <w:p>
      <w:pPr>
        <w:spacing w:before="0" w:after="20"/>
        <w:ind w:left="720"/>
      </w:pPr>
      <w:r>
        <w:rPr>
          <w:color w:val="4B5563"/>
          <w:sz w:val="17"/>
        </w:rPr>
        <w:t xml:space="preserve">  2021-06-16</w:t>
      </w:r>
    </w:p>
    <w:p>
      <w:pPr>
        <w:pBdr>
          <w:bottom w:val="single" w:sz="6" w:space="1" w:color="E5E7EB"/>
        </w:pBdr>
      </w:pPr>
    </w:p>
    <w:p/>
    <w:p>
      <w:pPr>
        <w:pStyle w:val="Heading2"/>
        <w:spacing w:before="120" w:after="40"/>
      </w:pPr>
      <w:r>
        <w:rPr>
          <w:b/>
          <w:color w:val="0EA5E9"/>
        </w:rPr>
        <w:t>📍 Ho Chi Minh City</w:t>
      </w:r>
    </w:p>
    <w:tbl>
      <w:tblPr>
        <w:tblStyle w:val="TableGrid"/>
        <w:tblW w:type="auto" w:w="0"/>
        <w:tblLook w:firstColumn="1" w:firstRow="1" w:lastColumn="0" w:lastRow="0" w:noHBand="0" w:noVBand="1" w:val="04A0"/>
      </w:tblPr>
      <w:tblGrid>
        <w:gridCol w:w="4536"/>
        <w:gridCol w:w="4536"/>
      </w:tblGrid>
      <w:tr>
        <w:tc>
          <w:tcPr>
            <w:tcW w:type="dxa" w:w="9072"/>
            <w:gridSpan w:val="2"/>
            <w:shd w:val="clear" w:color="auto" w:fill="0EA5E9"/>
          </w:tcPr>
          <w:p>
            <w:pPr>
              <w:jc w:val="center"/>
            </w:pPr>
            <w:r>
              <w:rPr>
                <w:b/>
                <w:color w:val="FFFFFF"/>
                <w:sz w:val="20"/>
              </w:rPr>
              <w:t>Ho Chi Minh City — KPI 2030 목표</w:t>
            </w:r>
          </w:p>
        </w:tc>
      </w:tr>
      <w:tr>
        <w:tc>
          <w:tcPr>
            <w:tcW w:type="dxa" w:w="4536"/>
          </w:tcPr>
          <w:p/>
        </w:tc>
        <w:tc>
          <w:tcPr>
            <w:tcW w:type="dxa" w:w="4536"/>
          </w:tcPr>
          <w:p/>
        </w:tc>
      </w:tr>
      <w:tr>
        <w:tc>
          <w:tcPr>
            <w:tcW w:type="dxa" w:w="4536"/>
            <w:shd w:val="clear" w:color="auto" w:fill="F0F9FF"/>
          </w:tcPr>
          <w:p>
            <w:pPr>
              <w:jc w:val="center"/>
            </w:pPr>
            <w:r>
              <w:rPr>
                <w:b/>
                <w:color w:val="4B5563"/>
                <w:sz w:val="18"/>
              </w:rPr>
              <w:t>Capacity M3 Day</w:t>
              <w:br/>
            </w:r>
            <w:r>
              <w:rPr>
                <w:b/>
                <w:color w:val="0F172A"/>
                <w:sz w:val="24"/>
              </w:rPr>
              <w:t>2,100,000</w:t>
            </w:r>
          </w:p>
        </w:tc>
        <w:tc>
          <w:tcPr>
            <w:tcW w:type="dxa" w:w="4536"/>
            <w:shd w:val="clear" w:color="auto" w:fill="F0F9FF"/>
          </w:tcPr>
          <w:p>
            <w:pPr>
              <w:jc w:val="center"/>
            </w:pPr>
            <w:r>
              <w:rPr>
                <w:b/>
                <w:color w:val="4B5563"/>
                <w:sz w:val="18"/>
              </w:rPr>
              <w:t>Treatment Rate</w:t>
              <w:br/>
            </w:r>
            <w:r>
              <w:rPr>
                <w:b/>
                <w:color w:val="0F172A"/>
                <w:sz w:val="24"/>
              </w:rPr>
              <w:t>80%</w:t>
            </w:r>
          </w:p>
        </w:tc>
      </w:tr>
    </w:tbl>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[5] 빈헝(Binh Hung) WWTP Basin 1</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운영중</w:t>
            </w:r>
          </w:p>
        </w:tc>
      </w:tr>
    </w:tbl>
    <w:p/>
    <w:p>
      <w:pPr>
        <w:pStyle w:val="Heading3"/>
        <w:spacing w:before="120" w:after="40"/>
      </w:pPr>
      <w:r>
        <w:rPr>
          <w:b/>
          <w:color w:val="0EA5E9"/>
        </w:rPr>
        <w:t xml:space="preserve">  📰 최신 뉴스 (2026년)</w:t>
      </w:r>
    </w:p>
    <w:p>
      <w:pPr>
        <w:spacing w:before="40"/>
        <w:ind w:left="216"/>
      </w:pPr>
      <w:r>
        <w:rPr>
          <w:b/>
          <w:color w:val="0EA5E9"/>
          <w:sz w:val="20"/>
        </w:rPr>
        <w:t xml:space="preserve">[01] </w:t>
      </w:r>
      <w:r>
        <w:rPr>
          <w:b/>
          <w:sz w:val="20"/>
        </w:rPr>
        <w:t>Ho Chi Minh City strengthens oversight of automatic emission monitoring</w:t>
      </w:r>
    </w:p>
    <w:p>
      <w:pPr>
        <w:spacing w:before="0" w:after="20"/>
        <w:ind w:left="432"/>
      </w:pPr>
      <w:r>
        <w:rPr>
          <w:color w:val="4B5563"/>
          <w:sz w:val="17"/>
        </w:rPr>
        <w:t>📅 2026-03-05   📰 SGGP News English</w:t>
      </w:r>
    </w:p>
    <w:p>
      <w:pPr>
        <w:spacing w:before="0" w:after="60"/>
        <w:ind w:left="432"/>
      </w:pPr>
      <w:r>
        <w:rPr>
          <w:sz w:val="19"/>
        </w:rPr>
        <w:t xml:space="preserve">🇺🇸 </w:t>
      </w:r>
      <w:r>
        <w:rPr>
          <w:sz w:val="19"/>
        </w:rPr>
        <w:t>Ho Chi Minh City has ordered stricter supervision of continuous automatic emission monitoring systems, directing agencies to enforce compliance and ensure transparent environmental data as part of its pollution control d</w:t>
      </w:r>
    </w:p>
    <w:p>
      <w:pPr>
        <w:spacing w:before="40"/>
        <w:ind w:left="216"/>
      </w:pPr>
      <w:r>
        <w:rPr>
          <w:b/>
          <w:color w:val="0EA5E9"/>
          <w:sz w:val="20"/>
        </w:rPr>
        <w:t xml:space="preserve">[02] </w:t>
      </w:r>
      <w:r>
        <w:rPr>
          <w:b/>
          <w:sz w:val="20"/>
        </w:rPr>
        <w:t>Ho Chi Minh City's biggest employer to pay $30M in Tet bonuses to 40,800 workers</w:t>
      </w:r>
    </w:p>
    <w:p>
      <w:pPr>
        <w:spacing w:before="0" w:after="20"/>
        <w:ind w:left="432"/>
      </w:pPr>
      <w:r>
        <w:rPr>
          <w:color w:val="4B5563"/>
          <w:sz w:val="17"/>
        </w:rPr>
        <w:t>📅 2026-01-21   📰 VnExpress English</w:t>
      </w:r>
    </w:p>
    <w:p>
      <w:pPr>
        <w:spacing w:before="0" w:after="60"/>
        <w:ind w:left="432"/>
      </w:pPr>
      <w:r>
        <w:rPr>
          <w:sz w:val="19"/>
        </w:rPr>
        <w:t xml:space="preserve">🇺🇸 </w:t>
      </w:r>
      <w:r>
        <w:rPr>
          <w:sz w:val="19"/>
        </w:rPr>
        <w:t>Waste Water project in Ho Chi Minh City. More than 40,800 workers at Ho Chi Minh City's biggest employer Pouyuen will share a combined VND780 billion (US$29.6 million) in Lunar New Year bonuses, up 4% from last year as o</w:t>
      </w:r>
    </w:p>
    <w:p>
      <w:pPr>
        <w:spacing w:before="40"/>
        <w:ind w:left="216"/>
      </w:pPr>
      <w:r>
        <w:rPr>
          <w:b/>
          <w:color w:val="0EA5E9"/>
          <w:sz w:val="20"/>
        </w:rPr>
        <w:t xml:space="preserve">[03] </w:t>
      </w:r>
      <w:r>
        <w:rPr>
          <w:b/>
          <w:sz w:val="20"/>
        </w:rPr>
        <w:t>Vietnam breaks ground on $1.2B bridges to cut travel time between HCMC and Long Thanh airp</w:t>
      </w:r>
    </w:p>
    <w:p>
      <w:pPr>
        <w:spacing w:before="0" w:after="20"/>
        <w:ind w:left="432"/>
      </w:pPr>
      <w:r>
        <w:rPr>
          <w:color w:val="4B5563"/>
          <w:sz w:val="17"/>
        </w:rPr>
        <w:t>📅 2026-01-15   📰 VnExpress English</w:t>
      </w:r>
    </w:p>
    <w:p>
      <w:pPr>
        <w:spacing w:before="0" w:after="60"/>
        <w:ind w:left="432"/>
      </w:pPr>
      <w:r>
        <w:rPr>
          <w:sz w:val="19"/>
        </w:rPr>
        <w:t xml:space="preserve">🇺🇸 </w:t>
      </w:r>
      <w:r>
        <w:rPr>
          <w:sz w:val="19"/>
        </w:rPr>
        <w:t>Waste Water project in Ho Chi Minh City. Two major bridges worth more than VND32 trillion (US$1.2 billion) broke ground on Jan. 15, a move expected to ease chronic congestion and strengthen transport links between Ho Chi</w:t>
      </w:r>
    </w:p>
    <w:p>
      <w:pPr>
        <w:ind w:left="216"/>
      </w:pPr>
      <w:r>
        <w:rPr>
          <w:color w:val="4B5563"/>
          <w:sz w:val="18"/>
        </w:rPr>
        <w:t xml:space="preserve">  ※ 추가 2건 → Appendix 참조</w:t>
      </w:r>
    </w:p>
    <w:p>
      <w:pPr>
        <w:pStyle w:val="Heading3"/>
        <w:spacing w:before="120" w:after="40"/>
      </w:pPr>
      <w:r>
        <w:rPr>
          <w:b/>
          <w:color w:val="0EA5E9"/>
        </w:rPr>
        <w:t xml:space="preserve">  📚 역사 기사 추적 (2019–2025)</w:t>
      </w:r>
    </w:p>
    <w:p>
      <w:pPr>
        <w:ind w:left="144"/>
      </w:pPr>
      <w:r>
        <w:rPr>
          <w:b/>
          <w:color w:val="0EA5E9"/>
          <w:sz w:val="20"/>
        </w:rPr>
        <w:t>📆 2025년 (1건)</w:t>
      </w:r>
    </w:p>
    <w:p>
      <w:pPr>
        <w:spacing w:before="20"/>
        <w:ind w:left="504"/>
      </w:pPr>
      <w:r>
        <w:rPr>
          <w:sz w:val="19"/>
        </w:rPr>
        <w:t>▸ Thu Duc City WWTP becomes Southeast Asia's largest wastewater treatment plant</w:t>
      </w:r>
    </w:p>
    <w:p>
      <w:pPr>
        <w:spacing w:before="0" w:after="20"/>
        <w:ind w:left="720"/>
      </w:pPr>
      <w:r>
        <w:rPr>
          <w:color w:val="4B5563"/>
          <w:sz w:val="17"/>
        </w:rPr>
        <w:t xml:space="preserve">  2025-06-15</w:t>
      </w:r>
    </w:p>
    <w:p>
      <w:pPr>
        <w:spacing w:before="0" w:after="40"/>
        <w:ind w:left="720"/>
      </w:pPr>
      <w:r>
        <w:rPr>
          <w:sz w:val="18"/>
        </w:rPr>
        <w:t xml:space="preserve">  🇺🇸 Southeast Asia's largest WWTP under construction in Thu Duc City with $524 million investment. Features MBBR technology, treating 1.1 million m3/day, </w:t>
      </w:r>
    </w:p>
    <w:p>
      <w:pPr>
        <w:ind w:left="144"/>
      </w:pPr>
      <w:r>
        <w:rPr>
          <w:b/>
          <w:color w:val="0EA5E9"/>
          <w:sz w:val="20"/>
        </w:rPr>
        <w:t>📆 2024년 (4건)</w:t>
      </w:r>
    </w:p>
    <w:p>
      <w:pPr>
        <w:spacing w:before="20"/>
        <w:ind w:left="504"/>
      </w:pPr>
      <w:r>
        <w:rPr>
          <w:sz w:val="19"/>
        </w:rPr>
        <w:t>▸ Putting into operation a wastewater treatment plant for 2 million people in Ho Chi Minh Ci</w:t>
      </w:r>
    </w:p>
    <w:p>
      <w:pPr>
        <w:spacing w:before="0" w:after="20"/>
        <w:ind w:left="720"/>
      </w:pPr>
      <w:r>
        <w:rPr>
          <w:color w:val="4B5563"/>
          <w:sz w:val="17"/>
        </w:rPr>
        <w:t xml:space="preserve">  2024-08-27</w:t>
      </w:r>
    </w:p>
    <w:p>
      <w:pPr>
        <w:spacing w:before="20"/>
        <w:ind w:left="504"/>
      </w:pPr>
      <w:r>
        <w:rPr>
          <w:sz w:val="19"/>
        </w:rPr>
        <w:t>▸ Close-up of the 6.000 billion VND wastewater treatment plant, the largest in Southeast Asi</w:t>
      </w:r>
    </w:p>
    <w:p>
      <w:pPr>
        <w:spacing w:before="0" w:after="20"/>
        <w:ind w:left="720"/>
      </w:pPr>
      <w:r>
        <w:rPr>
          <w:color w:val="4B5563"/>
          <w:sz w:val="17"/>
        </w:rPr>
        <w:t xml:space="preserve">  2024-07-29</w:t>
      </w:r>
    </w:p>
    <w:p>
      <w:pPr>
        <w:ind w:left="144"/>
      </w:pPr>
      <w:r>
        <w:rPr>
          <w:b/>
          <w:color w:val="0EA5E9"/>
          <w:sz w:val="20"/>
        </w:rPr>
        <w:t>📆 2023년 (1건)</w:t>
      </w:r>
    </w:p>
    <w:p>
      <w:pPr>
        <w:spacing w:before="20"/>
        <w:ind w:left="504"/>
      </w:pPr>
      <w:r>
        <w:rPr>
          <w:sz w:val="19"/>
        </w:rPr>
        <w:t>▸ Ho Chi Minh City calls for investment in 7 wastewater collection and treatment projects</w:t>
      </w:r>
    </w:p>
    <w:p>
      <w:pPr>
        <w:spacing w:before="0" w:after="20"/>
        <w:ind w:left="720"/>
      </w:pPr>
      <w:r>
        <w:rPr>
          <w:color w:val="4B5563"/>
          <w:sz w:val="17"/>
        </w:rPr>
        <w:t xml:space="preserve">  2023-11-13</w:t>
      </w:r>
    </w:p>
    <w:p>
      <w:pPr>
        <w:ind w:left="144"/>
      </w:pPr>
      <w:r>
        <w:rPr>
          <w:b/>
          <w:color w:val="0EA5E9"/>
          <w:sz w:val="20"/>
        </w:rPr>
        <w:t>📆 2020년 (1건)</w:t>
      </w:r>
    </w:p>
    <w:p>
      <w:pPr>
        <w:spacing w:before="20"/>
        <w:ind w:left="504"/>
      </w:pPr>
      <w:r>
        <w:rPr>
          <w:sz w:val="19"/>
        </w:rPr>
        <w:t>▸ Remark when selecting technology for Nhieu Loc - Thi Nghe WWTP</w:t>
      </w:r>
    </w:p>
    <w:p>
      <w:pPr>
        <w:spacing w:before="0" w:after="20"/>
        <w:ind w:left="720"/>
      </w:pPr>
      <w:r>
        <w:rPr>
          <w:color w:val="4B5563"/>
          <w:sz w:val="17"/>
        </w:rPr>
        <w:t xml:space="preserve">  2020-07-23</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[6] 빈헝(Binh Hung) WWTP Basin 2</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건설중</w:t>
            </w:r>
          </w:p>
        </w:tc>
      </w:tr>
    </w:tbl>
    <w:p/>
    <w:p>
      <w:pPr>
        <w:pStyle w:val="Heading3"/>
        <w:spacing w:before="120" w:after="40"/>
      </w:pPr>
      <w:r>
        <w:rPr>
          <w:b/>
          <w:color w:val="0EA5E9"/>
        </w:rPr>
        <w:t xml:space="preserve">  📰 최신 뉴스 (2026년)</w:t>
      </w:r>
    </w:p>
    <w:p>
      <w:pPr>
        <w:spacing w:before="40"/>
        <w:ind w:left="216"/>
      </w:pPr>
      <w:r>
        <w:rPr>
          <w:b/>
          <w:color w:val="0EA5E9"/>
          <w:sz w:val="20"/>
        </w:rPr>
        <w:t xml:space="preserve">[01] </w:t>
      </w:r>
      <w:r>
        <w:rPr>
          <w:b/>
          <w:sz w:val="20"/>
        </w:rPr>
        <w:t>Ho Chi Minh City strengthens oversight of automatic emission monitoring</w:t>
      </w:r>
    </w:p>
    <w:p>
      <w:pPr>
        <w:spacing w:before="0" w:after="20"/>
        <w:ind w:left="432"/>
      </w:pPr>
      <w:r>
        <w:rPr>
          <w:color w:val="4B5563"/>
          <w:sz w:val="17"/>
        </w:rPr>
        <w:t>📅 2026-03-05   📰 SGGP News English</w:t>
      </w:r>
    </w:p>
    <w:p>
      <w:pPr>
        <w:spacing w:before="0" w:after="60"/>
        <w:ind w:left="432"/>
      </w:pPr>
      <w:r>
        <w:rPr>
          <w:sz w:val="19"/>
        </w:rPr>
        <w:t xml:space="preserve">🇺🇸 </w:t>
      </w:r>
      <w:r>
        <w:rPr>
          <w:sz w:val="19"/>
        </w:rPr>
        <w:t>Ho Chi Minh City has ordered stricter supervision of continuous automatic emission monitoring systems, directing agencies to enforce compliance and ensure transparent environmental data as part of its pollution control d</w:t>
      </w:r>
    </w:p>
    <w:p>
      <w:pPr>
        <w:spacing w:before="40"/>
        <w:ind w:left="216"/>
      </w:pPr>
      <w:r>
        <w:rPr>
          <w:b/>
          <w:color w:val="0EA5E9"/>
          <w:sz w:val="20"/>
        </w:rPr>
        <w:t xml:space="preserve">[02] </w:t>
      </w:r>
      <w:r>
        <w:rPr>
          <w:b/>
          <w:sz w:val="20"/>
        </w:rPr>
        <w:t>Ho Chi Minh City's biggest employer to pay $30M in Tet bonuses to 40,800 workers</w:t>
      </w:r>
    </w:p>
    <w:p>
      <w:pPr>
        <w:spacing w:before="0" w:after="20"/>
        <w:ind w:left="432"/>
      </w:pPr>
      <w:r>
        <w:rPr>
          <w:color w:val="4B5563"/>
          <w:sz w:val="17"/>
        </w:rPr>
        <w:t>📅 2026-01-21   📰 VnExpress English</w:t>
      </w:r>
    </w:p>
    <w:p>
      <w:pPr>
        <w:spacing w:before="0" w:after="60"/>
        <w:ind w:left="432"/>
      </w:pPr>
      <w:r>
        <w:rPr>
          <w:sz w:val="19"/>
        </w:rPr>
        <w:t xml:space="preserve">🇺🇸 </w:t>
      </w:r>
      <w:r>
        <w:rPr>
          <w:sz w:val="19"/>
        </w:rPr>
        <w:t>Waste Water project in Ho Chi Minh City. More than 40,800 workers at Ho Chi Minh City's biggest employer Pouyuen will share a combined VND780 billion (US$29.6 million) in Lunar New Year bonuses, up 4% from last year as o</w:t>
      </w:r>
    </w:p>
    <w:p>
      <w:pPr>
        <w:spacing w:before="40"/>
        <w:ind w:left="216"/>
      </w:pPr>
      <w:r>
        <w:rPr>
          <w:b/>
          <w:color w:val="0EA5E9"/>
          <w:sz w:val="20"/>
        </w:rPr>
        <w:t xml:space="preserve">[03] </w:t>
      </w:r>
      <w:r>
        <w:rPr>
          <w:b/>
          <w:sz w:val="20"/>
        </w:rPr>
        <w:t>Vietnam breaks ground on $1.2B bridges to cut travel time between HCMC and Long Thanh airp</w:t>
      </w:r>
    </w:p>
    <w:p>
      <w:pPr>
        <w:spacing w:before="0" w:after="20"/>
        <w:ind w:left="432"/>
      </w:pPr>
      <w:r>
        <w:rPr>
          <w:color w:val="4B5563"/>
          <w:sz w:val="17"/>
        </w:rPr>
        <w:t>📅 2026-01-15   📰 VnExpress English</w:t>
      </w:r>
    </w:p>
    <w:p>
      <w:pPr>
        <w:spacing w:before="0" w:after="60"/>
        <w:ind w:left="432"/>
      </w:pPr>
      <w:r>
        <w:rPr>
          <w:sz w:val="19"/>
        </w:rPr>
        <w:t xml:space="preserve">🇺🇸 </w:t>
      </w:r>
      <w:r>
        <w:rPr>
          <w:sz w:val="19"/>
        </w:rPr>
        <w:t>Waste Water project in Ho Chi Minh City. Two major bridges worth more than VND32 trillion (US$1.2 billion) broke ground on Jan. 15, a move expected to ease chronic congestion and strengthen transport links between Ho Chi</w:t>
      </w:r>
    </w:p>
    <w:p>
      <w:pPr>
        <w:ind w:left="216"/>
      </w:pPr>
      <w:r>
        <w:rPr>
          <w:color w:val="4B5563"/>
          <w:sz w:val="18"/>
        </w:rPr>
        <w:t xml:space="preserve">  ※ 추가 2건 → Appendix 참조</w:t>
      </w:r>
    </w:p>
    <w:p>
      <w:pPr>
        <w:pStyle w:val="Heading3"/>
        <w:spacing w:before="120" w:after="40"/>
      </w:pPr>
      <w:r>
        <w:rPr>
          <w:b/>
          <w:color w:val="0EA5E9"/>
        </w:rPr>
        <w:t xml:space="preserve">  📚 역사 기사 추적 (2019–2025)</w:t>
      </w:r>
    </w:p>
    <w:p>
      <w:pPr>
        <w:ind w:left="144"/>
      </w:pPr>
      <w:r>
        <w:rPr>
          <w:b/>
          <w:color w:val="0EA5E9"/>
          <w:sz w:val="20"/>
        </w:rPr>
        <w:t>📆 2025년 (1건)</w:t>
      </w:r>
    </w:p>
    <w:p>
      <w:pPr>
        <w:spacing w:before="20"/>
        <w:ind w:left="504"/>
      </w:pPr>
      <w:r>
        <w:rPr>
          <w:sz w:val="19"/>
        </w:rPr>
        <w:t>▸ Thu Duc City WWTP becomes Southeast Asia's largest wastewater treatment plant</w:t>
      </w:r>
    </w:p>
    <w:p>
      <w:pPr>
        <w:spacing w:before="0" w:after="20"/>
        <w:ind w:left="720"/>
      </w:pPr>
      <w:r>
        <w:rPr>
          <w:color w:val="4B5563"/>
          <w:sz w:val="17"/>
        </w:rPr>
        <w:t xml:space="preserve">  2025-06-15</w:t>
      </w:r>
    </w:p>
    <w:p>
      <w:pPr>
        <w:spacing w:before="0" w:after="40"/>
        <w:ind w:left="720"/>
      </w:pPr>
      <w:r>
        <w:rPr>
          <w:sz w:val="18"/>
        </w:rPr>
        <w:t xml:space="preserve">  🇺🇸 Southeast Asia's largest WWTP under construction in Thu Duc City with $524 million investment. Features MBBR technology, treating 1.1 million m3/day, </w:t>
      </w:r>
    </w:p>
    <w:p>
      <w:pPr>
        <w:ind w:left="144"/>
      </w:pPr>
      <w:r>
        <w:rPr>
          <w:b/>
          <w:color w:val="0EA5E9"/>
          <w:sz w:val="20"/>
        </w:rPr>
        <w:t>📆 2024년 (4건)</w:t>
      </w:r>
    </w:p>
    <w:p>
      <w:pPr>
        <w:spacing w:before="20"/>
        <w:ind w:left="504"/>
      </w:pPr>
      <w:r>
        <w:rPr>
          <w:sz w:val="19"/>
        </w:rPr>
        <w:t>▸ Putting into operation a wastewater treatment plant for 2 million people in Ho Chi Minh Ci</w:t>
      </w:r>
    </w:p>
    <w:p>
      <w:pPr>
        <w:spacing w:before="0" w:after="20"/>
        <w:ind w:left="720"/>
      </w:pPr>
      <w:r>
        <w:rPr>
          <w:color w:val="4B5563"/>
          <w:sz w:val="17"/>
        </w:rPr>
        <w:t xml:space="preserve">  2024-08-27</w:t>
      </w:r>
    </w:p>
    <w:p>
      <w:pPr>
        <w:spacing w:before="20"/>
        <w:ind w:left="504"/>
      </w:pPr>
      <w:r>
        <w:rPr>
          <w:sz w:val="19"/>
        </w:rPr>
        <w:t>▸ Close-up of the 6.000 billion VND wastewater treatment plant, the largest in Southeast Asi</w:t>
      </w:r>
    </w:p>
    <w:p>
      <w:pPr>
        <w:spacing w:before="0" w:after="20"/>
        <w:ind w:left="720"/>
      </w:pPr>
      <w:r>
        <w:rPr>
          <w:color w:val="4B5563"/>
          <w:sz w:val="17"/>
        </w:rPr>
        <w:t xml:space="preserve">  2024-07-29</w:t>
      </w:r>
    </w:p>
    <w:p>
      <w:pPr>
        <w:ind w:left="144"/>
      </w:pPr>
      <w:r>
        <w:rPr>
          <w:b/>
          <w:color w:val="0EA5E9"/>
          <w:sz w:val="20"/>
        </w:rPr>
        <w:t>📆 2023년 (1건)</w:t>
      </w:r>
    </w:p>
    <w:p>
      <w:pPr>
        <w:spacing w:before="20"/>
        <w:ind w:left="504"/>
      </w:pPr>
      <w:r>
        <w:rPr>
          <w:sz w:val="19"/>
        </w:rPr>
        <w:t>▸ Ho Chi Minh City calls for investment in 7 wastewater collection and treatment projects</w:t>
      </w:r>
    </w:p>
    <w:p>
      <w:pPr>
        <w:spacing w:before="0" w:after="20"/>
        <w:ind w:left="720"/>
      </w:pPr>
      <w:r>
        <w:rPr>
          <w:color w:val="4B5563"/>
          <w:sz w:val="17"/>
        </w:rPr>
        <w:t xml:space="preserve">  2023-11-13</w:t>
      </w:r>
    </w:p>
    <w:p>
      <w:pPr>
        <w:ind w:left="144"/>
      </w:pPr>
      <w:r>
        <w:rPr>
          <w:b/>
          <w:color w:val="0EA5E9"/>
          <w:sz w:val="20"/>
        </w:rPr>
        <w:t>📆 2020년 (1건)</w:t>
      </w:r>
    </w:p>
    <w:p>
      <w:pPr>
        <w:spacing w:before="20"/>
        <w:ind w:left="504"/>
      </w:pPr>
      <w:r>
        <w:rPr>
          <w:sz w:val="19"/>
        </w:rPr>
        <w:t>▸ Remark when selecting technology for Nhieu Loc - Thi Nghe WWTP</w:t>
      </w:r>
    </w:p>
    <w:p>
      <w:pPr>
        <w:spacing w:before="0" w:after="20"/>
        <w:ind w:left="720"/>
      </w:pPr>
      <w:r>
        <w:rPr>
          <w:color w:val="4B5563"/>
          <w:sz w:val="17"/>
        </w:rPr>
        <w:t xml:space="preserve">  2020-07-23</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[7] 빈떤(Binh Tan) WWTP 확장</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계획</w:t>
            </w:r>
          </w:p>
        </w:tc>
      </w:tr>
    </w:tbl>
    <w:p/>
    <w:p>
      <w:pPr>
        <w:pStyle w:val="Heading3"/>
        <w:spacing w:before="120" w:after="40"/>
      </w:pPr>
      <w:r>
        <w:rPr>
          <w:b/>
          <w:color w:val="0EA5E9"/>
        </w:rPr>
        <w:t xml:space="preserve">  📰 최신 뉴스 (2026년)</w:t>
      </w:r>
    </w:p>
    <w:p>
      <w:pPr>
        <w:spacing w:before="40"/>
        <w:ind w:left="216"/>
      </w:pPr>
      <w:r>
        <w:rPr>
          <w:b/>
          <w:color w:val="0EA5E9"/>
          <w:sz w:val="20"/>
        </w:rPr>
        <w:t xml:space="preserve">[01] </w:t>
      </w:r>
      <w:r>
        <w:rPr>
          <w:b/>
          <w:sz w:val="20"/>
        </w:rPr>
        <w:t>Ho Chi Minh City strengthens oversight of automatic emission monitoring</w:t>
      </w:r>
    </w:p>
    <w:p>
      <w:pPr>
        <w:spacing w:before="0" w:after="20"/>
        <w:ind w:left="432"/>
      </w:pPr>
      <w:r>
        <w:rPr>
          <w:color w:val="4B5563"/>
          <w:sz w:val="17"/>
        </w:rPr>
        <w:t>📅 2026-03-05   📰 SGGP News English</w:t>
      </w:r>
    </w:p>
    <w:p>
      <w:pPr>
        <w:spacing w:before="0" w:after="60"/>
        <w:ind w:left="432"/>
      </w:pPr>
      <w:r>
        <w:rPr>
          <w:sz w:val="19"/>
        </w:rPr>
        <w:t xml:space="preserve">🇺🇸 </w:t>
      </w:r>
      <w:r>
        <w:rPr>
          <w:sz w:val="19"/>
        </w:rPr>
        <w:t>Ho Chi Minh City has ordered stricter supervision of continuous automatic emission monitoring systems, directing agencies to enforce compliance and ensure transparent environmental data as part of its pollution control d</w:t>
      </w:r>
    </w:p>
    <w:p>
      <w:pPr>
        <w:spacing w:before="40"/>
        <w:ind w:left="216"/>
      </w:pPr>
      <w:r>
        <w:rPr>
          <w:b/>
          <w:color w:val="0EA5E9"/>
          <w:sz w:val="20"/>
        </w:rPr>
        <w:t xml:space="preserve">[02] </w:t>
      </w:r>
      <w:r>
        <w:rPr>
          <w:b/>
          <w:sz w:val="20"/>
        </w:rPr>
        <w:t>Ho Chi Minh City's biggest employer to pay $30M in Tet bonuses to 40,800 workers</w:t>
      </w:r>
    </w:p>
    <w:p>
      <w:pPr>
        <w:spacing w:before="0" w:after="20"/>
        <w:ind w:left="432"/>
      </w:pPr>
      <w:r>
        <w:rPr>
          <w:color w:val="4B5563"/>
          <w:sz w:val="17"/>
        </w:rPr>
        <w:t>📅 2026-01-21   📰 VnExpress English</w:t>
      </w:r>
    </w:p>
    <w:p>
      <w:pPr>
        <w:spacing w:before="0" w:after="60"/>
        <w:ind w:left="432"/>
      </w:pPr>
      <w:r>
        <w:rPr>
          <w:sz w:val="19"/>
        </w:rPr>
        <w:t xml:space="preserve">🇺🇸 </w:t>
      </w:r>
      <w:r>
        <w:rPr>
          <w:sz w:val="19"/>
        </w:rPr>
        <w:t>Waste Water project in Ho Chi Minh City. More than 40,800 workers at Ho Chi Minh City's biggest employer Pouyuen will share a combined VND780 billion (US$29.6 million) in Lunar New Year bonuses, up 4% from last year as o</w:t>
      </w:r>
    </w:p>
    <w:p>
      <w:pPr>
        <w:spacing w:before="40"/>
        <w:ind w:left="216"/>
      </w:pPr>
      <w:r>
        <w:rPr>
          <w:b/>
          <w:color w:val="0EA5E9"/>
          <w:sz w:val="20"/>
        </w:rPr>
        <w:t xml:space="preserve">[03] </w:t>
      </w:r>
      <w:r>
        <w:rPr>
          <w:b/>
          <w:sz w:val="20"/>
        </w:rPr>
        <w:t>Vietnam breaks ground on $1.2B bridges to cut travel time between HCMC and Long Thanh airp</w:t>
      </w:r>
    </w:p>
    <w:p>
      <w:pPr>
        <w:spacing w:before="0" w:after="20"/>
        <w:ind w:left="432"/>
      </w:pPr>
      <w:r>
        <w:rPr>
          <w:color w:val="4B5563"/>
          <w:sz w:val="17"/>
        </w:rPr>
        <w:t>📅 2026-01-15   📰 VnExpress English</w:t>
      </w:r>
    </w:p>
    <w:p>
      <w:pPr>
        <w:spacing w:before="0" w:after="60"/>
        <w:ind w:left="432"/>
      </w:pPr>
      <w:r>
        <w:rPr>
          <w:sz w:val="19"/>
        </w:rPr>
        <w:t xml:space="preserve">🇺🇸 </w:t>
      </w:r>
      <w:r>
        <w:rPr>
          <w:sz w:val="19"/>
        </w:rPr>
        <w:t>Waste Water project in Ho Chi Minh City. Two major bridges worth more than VND32 trillion (US$1.2 billion) broke ground on Jan. 15, a move expected to ease chronic congestion and strengthen transport links between Ho Chi</w:t>
      </w:r>
    </w:p>
    <w:p>
      <w:pPr>
        <w:ind w:left="216"/>
      </w:pPr>
      <w:r>
        <w:rPr>
          <w:color w:val="4B5563"/>
          <w:sz w:val="18"/>
        </w:rPr>
        <w:t xml:space="preserve">  ※ 추가 2건 → Appendix 참조</w:t>
      </w:r>
    </w:p>
    <w:p>
      <w:pPr>
        <w:pStyle w:val="Heading3"/>
        <w:spacing w:before="120" w:after="40"/>
      </w:pPr>
      <w:r>
        <w:rPr>
          <w:b/>
          <w:color w:val="0EA5E9"/>
        </w:rPr>
        <w:t xml:space="preserve">  📚 역사 기사 추적 (2019–2025)</w:t>
      </w:r>
    </w:p>
    <w:p>
      <w:pPr>
        <w:ind w:left="144"/>
      </w:pPr>
      <w:r>
        <w:rPr>
          <w:b/>
          <w:color w:val="0EA5E9"/>
          <w:sz w:val="20"/>
        </w:rPr>
        <w:t>📆 2025년 (1건)</w:t>
      </w:r>
    </w:p>
    <w:p>
      <w:pPr>
        <w:spacing w:before="20"/>
        <w:ind w:left="504"/>
      </w:pPr>
      <w:r>
        <w:rPr>
          <w:sz w:val="19"/>
        </w:rPr>
        <w:t>▸ Thu Duc City WWTP becomes Southeast Asia's largest wastewater treatment plant</w:t>
      </w:r>
    </w:p>
    <w:p>
      <w:pPr>
        <w:spacing w:before="0" w:after="20"/>
        <w:ind w:left="720"/>
      </w:pPr>
      <w:r>
        <w:rPr>
          <w:color w:val="4B5563"/>
          <w:sz w:val="17"/>
        </w:rPr>
        <w:t xml:space="preserve">  2025-06-15</w:t>
      </w:r>
    </w:p>
    <w:p>
      <w:pPr>
        <w:spacing w:before="0" w:after="40"/>
        <w:ind w:left="720"/>
      </w:pPr>
      <w:r>
        <w:rPr>
          <w:sz w:val="18"/>
        </w:rPr>
        <w:t xml:space="preserve">  🇺🇸 Southeast Asia's largest WWTP under construction in Thu Duc City with $524 million investment. Features MBBR technology, treating 1.1 million m3/day, </w:t>
      </w:r>
    </w:p>
    <w:p>
      <w:pPr>
        <w:ind w:left="144"/>
      </w:pPr>
      <w:r>
        <w:rPr>
          <w:b/>
          <w:color w:val="0EA5E9"/>
          <w:sz w:val="20"/>
        </w:rPr>
        <w:t>📆 2024년 (4건)</w:t>
      </w:r>
    </w:p>
    <w:p>
      <w:pPr>
        <w:spacing w:before="20"/>
        <w:ind w:left="504"/>
      </w:pPr>
      <w:r>
        <w:rPr>
          <w:sz w:val="19"/>
        </w:rPr>
        <w:t>▸ Putting into operation a wastewater treatment plant for 2 million people in Ho Chi Minh Ci</w:t>
      </w:r>
    </w:p>
    <w:p>
      <w:pPr>
        <w:spacing w:before="0" w:after="20"/>
        <w:ind w:left="720"/>
      </w:pPr>
      <w:r>
        <w:rPr>
          <w:color w:val="4B5563"/>
          <w:sz w:val="17"/>
        </w:rPr>
        <w:t xml:space="preserve">  2024-08-27</w:t>
      </w:r>
    </w:p>
    <w:p>
      <w:pPr>
        <w:spacing w:before="20"/>
        <w:ind w:left="504"/>
      </w:pPr>
      <w:r>
        <w:rPr>
          <w:sz w:val="19"/>
        </w:rPr>
        <w:t>▸ Close-up of the 6.000 billion VND wastewater treatment plant, the largest in Southeast Asi</w:t>
      </w:r>
    </w:p>
    <w:p>
      <w:pPr>
        <w:spacing w:before="0" w:after="20"/>
        <w:ind w:left="720"/>
      </w:pPr>
      <w:r>
        <w:rPr>
          <w:color w:val="4B5563"/>
          <w:sz w:val="17"/>
        </w:rPr>
        <w:t xml:space="preserve">  2024-07-29</w:t>
      </w:r>
    </w:p>
    <w:p>
      <w:pPr>
        <w:ind w:left="144"/>
      </w:pPr>
      <w:r>
        <w:rPr>
          <w:b/>
          <w:color w:val="0EA5E9"/>
          <w:sz w:val="20"/>
        </w:rPr>
        <w:t>📆 2023년 (1건)</w:t>
      </w:r>
    </w:p>
    <w:p>
      <w:pPr>
        <w:spacing w:before="20"/>
        <w:ind w:left="504"/>
      </w:pPr>
      <w:r>
        <w:rPr>
          <w:sz w:val="19"/>
        </w:rPr>
        <w:t>▸ Ho Chi Minh City calls for investment in 7 wastewater collection and treatment projects</w:t>
      </w:r>
    </w:p>
    <w:p>
      <w:pPr>
        <w:spacing w:before="0" w:after="20"/>
        <w:ind w:left="720"/>
      </w:pPr>
      <w:r>
        <w:rPr>
          <w:color w:val="4B5563"/>
          <w:sz w:val="17"/>
        </w:rPr>
        <w:t xml:space="preserve">  2023-11-13</w:t>
      </w:r>
    </w:p>
    <w:p>
      <w:pPr>
        <w:ind w:left="144"/>
      </w:pPr>
      <w:r>
        <w:rPr>
          <w:b/>
          <w:color w:val="0EA5E9"/>
          <w:sz w:val="20"/>
        </w:rPr>
        <w:t>📆 2020년 (1건)</w:t>
      </w:r>
    </w:p>
    <w:p>
      <w:pPr>
        <w:spacing w:before="20"/>
        <w:ind w:left="504"/>
      </w:pPr>
      <w:r>
        <w:rPr>
          <w:sz w:val="19"/>
        </w:rPr>
        <w:t>▸ Remark when selecting technology for Nhieu Loc - Thi Nghe WWTP</w:t>
      </w:r>
    </w:p>
    <w:p>
      <w:pPr>
        <w:spacing w:before="0" w:after="20"/>
        <w:ind w:left="720"/>
      </w:pPr>
      <w:r>
        <w:rPr>
          <w:color w:val="4B5563"/>
          <w:sz w:val="17"/>
        </w:rPr>
        <w:t xml:space="preserve">  2020-07-23</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[8] 투득(Thu Duc) 하수관거 정비</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진행중</w:t>
            </w:r>
          </w:p>
        </w:tc>
      </w:tr>
    </w:tbl>
    <w:p/>
    <w:p>
      <w:pPr>
        <w:pStyle w:val="Heading3"/>
        <w:spacing w:before="120" w:after="40"/>
      </w:pPr>
      <w:r>
        <w:rPr>
          <w:b/>
          <w:color w:val="0EA5E9"/>
        </w:rPr>
        <w:t xml:space="preserve">  📰 최신 뉴스 (2026년)</w:t>
      </w:r>
    </w:p>
    <w:p>
      <w:pPr>
        <w:spacing w:before="40"/>
        <w:ind w:left="216"/>
      </w:pPr>
      <w:r>
        <w:rPr>
          <w:b/>
          <w:color w:val="0EA5E9"/>
          <w:sz w:val="20"/>
        </w:rPr>
        <w:t xml:space="preserve">[01] </w:t>
      </w:r>
      <w:r>
        <w:rPr>
          <w:b/>
          <w:sz w:val="20"/>
        </w:rPr>
        <w:t>Ho Chi Minh City strengthens oversight of automatic emission monitoring</w:t>
      </w:r>
    </w:p>
    <w:p>
      <w:pPr>
        <w:spacing w:before="0" w:after="20"/>
        <w:ind w:left="432"/>
      </w:pPr>
      <w:r>
        <w:rPr>
          <w:color w:val="4B5563"/>
          <w:sz w:val="17"/>
        </w:rPr>
        <w:t>📅 2026-03-05   📰 SGGP News English</w:t>
      </w:r>
    </w:p>
    <w:p>
      <w:pPr>
        <w:spacing w:before="0" w:after="60"/>
        <w:ind w:left="432"/>
      </w:pPr>
      <w:r>
        <w:rPr>
          <w:sz w:val="19"/>
        </w:rPr>
        <w:t xml:space="preserve">🇺🇸 </w:t>
      </w:r>
      <w:r>
        <w:rPr>
          <w:sz w:val="19"/>
        </w:rPr>
        <w:t>Ho Chi Minh City has ordered stricter supervision of continuous automatic emission monitoring systems, directing agencies to enforce compliance and ensure transparent environmental data as part of its pollution control d</w:t>
      </w:r>
    </w:p>
    <w:p>
      <w:pPr>
        <w:spacing w:before="40"/>
        <w:ind w:left="216"/>
      </w:pPr>
      <w:r>
        <w:rPr>
          <w:b/>
          <w:color w:val="0EA5E9"/>
          <w:sz w:val="20"/>
        </w:rPr>
        <w:t xml:space="preserve">[02] </w:t>
      </w:r>
      <w:r>
        <w:rPr>
          <w:b/>
          <w:sz w:val="20"/>
        </w:rPr>
        <w:t>Ho Chi Minh City's biggest employer to pay $30M in Tet bonuses to 40,800 workers</w:t>
      </w:r>
    </w:p>
    <w:p>
      <w:pPr>
        <w:spacing w:before="0" w:after="20"/>
        <w:ind w:left="432"/>
      </w:pPr>
      <w:r>
        <w:rPr>
          <w:color w:val="4B5563"/>
          <w:sz w:val="17"/>
        </w:rPr>
        <w:t>📅 2026-01-21   📰 VnExpress English</w:t>
      </w:r>
    </w:p>
    <w:p>
      <w:pPr>
        <w:spacing w:before="0" w:after="60"/>
        <w:ind w:left="432"/>
      </w:pPr>
      <w:r>
        <w:rPr>
          <w:sz w:val="19"/>
        </w:rPr>
        <w:t xml:space="preserve">🇺🇸 </w:t>
      </w:r>
      <w:r>
        <w:rPr>
          <w:sz w:val="19"/>
        </w:rPr>
        <w:t>Waste Water project in Ho Chi Minh City. More than 40,800 workers at Ho Chi Minh City's biggest employer Pouyuen will share a combined VND780 billion (US$29.6 million) in Lunar New Year bonuses, up 4% from last year as o</w:t>
      </w:r>
    </w:p>
    <w:p>
      <w:pPr>
        <w:spacing w:before="40"/>
        <w:ind w:left="216"/>
      </w:pPr>
      <w:r>
        <w:rPr>
          <w:b/>
          <w:color w:val="0EA5E9"/>
          <w:sz w:val="20"/>
        </w:rPr>
        <w:t xml:space="preserve">[03] </w:t>
      </w:r>
      <w:r>
        <w:rPr>
          <w:b/>
          <w:sz w:val="20"/>
        </w:rPr>
        <w:t>Vietnam breaks ground on $1.2B bridges to cut travel time between HCMC and Long Thanh airp</w:t>
      </w:r>
    </w:p>
    <w:p>
      <w:pPr>
        <w:spacing w:before="0" w:after="20"/>
        <w:ind w:left="432"/>
      </w:pPr>
      <w:r>
        <w:rPr>
          <w:color w:val="4B5563"/>
          <w:sz w:val="17"/>
        </w:rPr>
        <w:t>📅 2026-01-15   📰 VnExpress English</w:t>
      </w:r>
    </w:p>
    <w:p>
      <w:pPr>
        <w:spacing w:before="0" w:after="60"/>
        <w:ind w:left="432"/>
      </w:pPr>
      <w:r>
        <w:rPr>
          <w:sz w:val="19"/>
        </w:rPr>
        <w:t xml:space="preserve">🇺🇸 </w:t>
      </w:r>
      <w:r>
        <w:rPr>
          <w:sz w:val="19"/>
        </w:rPr>
        <w:t>Waste Water project in Ho Chi Minh City. Two major bridges worth more than VND32 trillion (US$1.2 billion) broke ground on Jan. 15, a move expected to ease chronic congestion and strengthen transport links between Ho Chi</w:t>
      </w:r>
    </w:p>
    <w:p>
      <w:pPr>
        <w:ind w:left="216"/>
      </w:pPr>
      <w:r>
        <w:rPr>
          <w:color w:val="4B5563"/>
          <w:sz w:val="18"/>
        </w:rPr>
        <w:t xml:space="preserve">  ※ 추가 2건 → Appendix 참조</w:t>
      </w:r>
    </w:p>
    <w:p>
      <w:pPr>
        <w:pStyle w:val="Heading3"/>
        <w:spacing w:before="120" w:after="40"/>
      </w:pPr>
      <w:r>
        <w:rPr>
          <w:b/>
          <w:color w:val="0EA5E9"/>
        </w:rPr>
        <w:t xml:space="preserve">  📚 역사 기사 추적 (2019–2025)</w:t>
      </w:r>
    </w:p>
    <w:p>
      <w:pPr>
        <w:ind w:left="144"/>
      </w:pPr>
      <w:r>
        <w:rPr>
          <w:b/>
          <w:color w:val="0EA5E9"/>
          <w:sz w:val="20"/>
        </w:rPr>
        <w:t>📆 2024년 (4건)</w:t>
      </w:r>
    </w:p>
    <w:p>
      <w:pPr>
        <w:spacing w:before="20"/>
        <w:ind w:left="504"/>
      </w:pPr>
      <w:r>
        <w:rPr>
          <w:sz w:val="19"/>
        </w:rPr>
        <w:t>▸ Putting into operation a wastewater treatment plant for 2 million people in Ho Chi Minh Ci</w:t>
      </w:r>
    </w:p>
    <w:p>
      <w:pPr>
        <w:spacing w:before="0" w:after="20"/>
        <w:ind w:left="720"/>
      </w:pPr>
      <w:r>
        <w:rPr>
          <w:color w:val="4B5563"/>
          <w:sz w:val="17"/>
        </w:rPr>
        <w:t xml:space="preserve">  2024-08-27</w:t>
      </w:r>
    </w:p>
    <w:p>
      <w:pPr>
        <w:spacing w:before="20"/>
        <w:ind w:left="504"/>
      </w:pPr>
      <w:r>
        <w:rPr>
          <w:sz w:val="19"/>
        </w:rPr>
        <w:t>▸ Close-up of the 6.000 billion VND wastewater treatment plant, the largest in Southeast Asi</w:t>
      </w:r>
    </w:p>
    <w:p>
      <w:pPr>
        <w:spacing w:before="0" w:after="20"/>
        <w:ind w:left="720"/>
      </w:pPr>
      <w:r>
        <w:rPr>
          <w:color w:val="4B5563"/>
          <w:sz w:val="17"/>
        </w:rPr>
        <w:t xml:space="preserve">  2024-07-29</w:t>
      </w:r>
    </w:p>
    <w:p>
      <w:pPr>
        <w:ind w:left="144"/>
      </w:pPr>
      <w:r>
        <w:rPr>
          <w:b/>
          <w:color w:val="0EA5E9"/>
          <w:sz w:val="20"/>
        </w:rPr>
        <w:t>📆 2023년 (1건)</w:t>
      </w:r>
    </w:p>
    <w:p>
      <w:pPr>
        <w:spacing w:before="20"/>
        <w:ind w:left="504"/>
      </w:pPr>
      <w:r>
        <w:rPr>
          <w:sz w:val="19"/>
        </w:rPr>
        <w:t>▸ Ho Chi Minh City calls for investment in 7 wastewater collection and treatment projects</w:t>
      </w:r>
    </w:p>
    <w:p>
      <w:pPr>
        <w:spacing w:before="0" w:after="20"/>
        <w:ind w:left="720"/>
      </w:pPr>
      <w:r>
        <w:rPr>
          <w:color w:val="4B5563"/>
          <w:sz w:val="17"/>
        </w:rPr>
        <w:t xml:space="preserve">  2023-11-13</w:t>
      </w:r>
    </w:p>
    <w:p>
      <w:pPr>
        <w:pBdr>
          <w:bottom w:val="single" w:sz="6" w:space="1" w:color="E5E7EB"/>
        </w:pBdr>
      </w:pPr>
    </w:p>
    <w:p/>
    <w:p>
      <w:pPr>
        <w:pStyle w:val="Heading2"/>
        <w:spacing w:before="120" w:after="40"/>
      </w:pPr>
      <w:r>
        <w:rPr>
          <w:b/>
          <w:color w:val="0EA5E9"/>
        </w:rPr>
        <w:t>📍 Da Nang</w:t>
      </w:r>
    </w:p>
    <w:tbl>
      <w:tblPr>
        <w:tblStyle w:val="TableGrid"/>
        <w:tblW w:type="auto" w:w="0"/>
        <w:tblLook w:firstColumn="1" w:firstRow="1" w:lastColumn="0" w:lastRow="0" w:noHBand="0" w:noVBand="1" w:val="04A0"/>
      </w:tblPr>
      <w:tblGrid>
        <w:gridCol w:w="4536"/>
        <w:gridCol w:w="4536"/>
      </w:tblGrid>
      <w:tr>
        <w:tc>
          <w:tcPr>
            <w:tcW w:type="dxa" w:w="9072"/>
            <w:gridSpan w:val="2"/>
            <w:shd w:val="clear" w:color="auto" w:fill="0EA5E9"/>
          </w:tcPr>
          <w:p>
            <w:pPr>
              <w:jc w:val="center"/>
            </w:pPr>
            <w:r>
              <w:rPr>
                <w:b/>
                <w:color w:val="FFFFFF"/>
                <w:sz w:val="20"/>
              </w:rPr>
              <w:t>Da Nang — KPI 2030 목표</w:t>
            </w:r>
          </w:p>
        </w:tc>
      </w:tr>
      <w:tr>
        <w:tc>
          <w:tcPr>
            <w:tcW w:type="dxa" w:w="4536"/>
          </w:tcPr>
          <w:p/>
        </w:tc>
        <w:tc>
          <w:tcPr>
            <w:tcW w:type="dxa" w:w="4536"/>
          </w:tcPr>
          <w:p/>
        </w:tc>
      </w:tr>
      <w:tr>
        <w:tc>
          <w:tcPr>
            <w:tcW w:type="dxa" w:w="4536"/>
            <w:shd w:val="clear" w:color="auto" w:fill="F0F9FF"/>
          </w:tcPr>
          <w:p>
            <w:pPr>
              <w:jc w:val="center"/>
            </w:pPr>
            <w:r>
              <w:rPr>
                <w:b/>
                <w:color w:val="4B5563"/>
                <w:sz w:val="18"/>
              </w:rPr>
              <w:t>Capacity M3 Day</w:t>
              <w:br/>
            </w:r>
            <w:r>
              <w:rPr>
                <w:b/>
                <w:color w:val="0F172A"/>
                <w:sz w:val="24"/>
              </w:rPr>
              <w:t>200,000</w:t>
            </w:r>
          </w:p>
        </w:tc>
        <w:tc>
          <w:tcPr>
            <w:tcW w:type="dxa" w:w="4536"/>
            <w:shd w:val="clear" w:color="auto" w:fill="F0F9FF"/>
          </w:tcPr>
          <w:p>
            <w:pPr>
              <w:jc w:val="center"/>
            </w:pPr>
            <w:r>
              <w:rPr>
                <w:b/>
                <w:color w:val="4B5563"/>
                <w:sz w:val="18"/>
              </w:rPr>
              <w:t>Treatment Rate</w:t>
              <w:br/>
            </w:r>
            <w:r>
              <w:rPr>
                <w:b/>
                <w:color w:val="0F172A"/>
                <w:sz w:val="24"/>
              </w:rPr>
              <w:t>75%</w:t>
            </w:r>
          </w:p>
        </w:tc>
      </w:tr>
    </w:tbl>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[9] 안돈(An Don) WWTP</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투자규모</w:t>
            </w:r>
          </w:p>
        </w:tc>
        <w:tc>
          <w:tcPr>
            <w:tcW w:type="dxa" w:w="4536"/>
            <w:tcW w:w="6912" w:type="dxa"/>
          </w:tcPr>
          <w:p>
            <w:r>
              <w:rPr>
                <w:sz w:val="19"/>
              </w:rPr>
              <w:t>$ADB ODA</w:t>
            </w:r>
          </w:p>
        </w:tc>
      </w:tr>
      <w:tr>
        <w:tc>
          <w:tcPr>
            <w:tcW w:type="dxa" w:w="4536"/>
            <w:shd w:val="clear" w:color="auto" w:fill="F1F5F9"/>
            <w:tcW w:w="1872" w:type="dxa"/>
          </w:tcPr>
          <w:p>
            <w:r>
              <w:rPr>
                <w:b/>
                <w:color w:val="4B5563"/>
                <w:sz w:val="19"/>
              </w:rPr>
              <w:t>📊 현황</w:t>
            </w:r>
          </w:p>
        </w:tc>
        <w:tc>
          <w:tcPr>
            <w:tcW w:type="dxa" w:w="4536"/>
            <w:tcW w:w="6912" w:type="dxa"/>
          </w:tcPr>
          <w:p>
            <w:r>
              <w:rPr>
                <w:sz w:val="19"/>
              </w:rPr>
              <w:t>건설중</w:t>
            </w:r>
          </w:p>
        </w:tc>
      </w:tr>
    </w:tbl>
    <w:p/>
    <w:p>
      <w:pPr>
        <w:pStyle w:val="Heading3"/>
        <w:spacing w:before="120" w:after="40"/>
      </w:pPr>
      <w:r>
        <w:rPr>
          <w:b/>
          <w:color w:val="0EA5E9"/>
        </w:rPr>
        <w:t xml:space="preserve">  📰 최신 뉴스 (2026년)</w:t>
      </w:r>
    </w:p>
    <w:p>
      <w:pPr>
        <w:spacing w:before="40"/>
        <w:ind w:left="216"/>
      </w:pPr>
      <w:r>
        <w:rPr>
          <w:b/>
          <w:color w:val="0EA5E9"/>
          <w:sz w:val="20"/>
        </w:rPr>
        <w:t xml:space="preserve">[01] </w:t>
      </w:r>
      <w:r>
        <w:rPr>
          <w:b/>
          <w:sz w:val="20"/>
        </w:rPr>
        <w:t xml:space="preserve">South Korean tourist survives near-fatal heart failure thanks to rapid intervention in Da </w:t>
      </w:r>
    </w:p>
    <w:p>
      <w:pPr>
        <w:spacing w:before="0" w:after="20"/>
        <w:ind w:left="432"/>
      </w:pPr>
      <w:r>
        <w:rPr>
          <w:color w:val="4B5563"/>
          <w:sz w:val="17"/>
        </w:rPr>
        <w:t>📅 2026-01-21   📰 VnExpress English</w:t>
      </w:r>
    </w:p>
    <w:p>
      <w:pPr>
        <w:spacing w:before="0" w:after="60"/>
        <w:ind w:left="432"/>
      </w:pPr>
      <w:r>
        <w:rPr>
          <w:sz w:val="19"/>
        </w:rPr>
        <w:t xml:space="preserve">🇺🇸 </w:t>
      </w:r>
      <w:r>
        <w:rPr>
          <w:sz w:val="19"/>
        </w:rPr>
        <w:t>Waste Water project in Da Nang. A 24-year-old South Korean tourist survived a near-fatal medical emergency in Da Nang after doctors raced against time to save his life using advanced heart-lung support.</w:t>
      </w:r>
    </w:p>
    <w:p>
      <w:pPr>
        <w:pStyle w:val="Heading3"/>
        <w:spacing w:before="120" w:after="40"/>
      </w:pPr>
      <w:r>
        <w:rPr>
          <w:b/>
          <w:color w:val="0EA5E9"/>
        </w:rPr>
        <w:t xml:space="preserve">  📚 역사 기사 추적 (2019–2025)</w:t>
      </w:r>
    </w:p>
    <w:p>
      <w:pPr>
        <w:ind w:left="144"/>
      </w:pPr>
      <w:r>
        <w:rPr>
          <w:b/>
          <w:color w:val="0EA5E9"/>
          <w:sz w:val="20"/>
        </w:rPr>
        <w:t>📆 2025년 (1건)</w:t>
      </w:r>
    </w:p>
    <w:p>
      <w:pPr>
        <w:spacing w:before="20"/>
        <w:ind w:left="504"/>
      </w:pPr>
      <w:r>
        <w:rPr>
          <w:sz w:val="19"/>
        </w:rPr>
        <w:t>▸ Thu Duc City WWTP becomes Southeast Asia's largest wastewater treatment plant</w:t>
      </w:r>
    </w:p>
    <w:p>
      <w:pPr>
        <w:spacing w:before="0" w:after="20"/>
        <w:ind w:left="720"/>
      </w:pPr>
      <w:r>
        <w:rPr>
          <w:color w:val="4B5563"/>
          <w:sz w:val="17"/>
        </w:rPr>
        <w:t xml:space="preserve">  2025-06-15</w:t>
      </w:r>
    </w:p>
    <w:p>
      <w:pPr>
        <w:spacing w:before="0" w:after="40"/>
        <w:ind w:left="720"/>
      </w:pPr>
      <w:r>
        <w:rPr>
          <w:sz w:val="18"/>
        </w:rPr>
        <w:t xml:space="preserve">  🇺🇸 Southeast Asia's largest WWTP under construction in Thu Duc City with $524 million investment. Features MBBR technology, treating 1.1 million m3/day, </w:t>
      </w:r>
    </w:p>
    <w:p>
      <w:pPr>
        <w:ind w:left="144"/>
      </w:pPr>
      <w:r>
        <w:rPr>
          <w:b/>
          <w:color w:val="0EA5E9"/>
          <w:sz w:val="20"/>
        </w:rPr>
        <w:t>📆 2024년 (1건)</w:t>
      </w:r>
    </w:p>
    <w:p>
      <w:pPr>
        <w:spacing w:before="20"/>
        <w:ind w:left="504"/>
      </w:pPr>
      <w:r>
        <w:rPr>
          <w:sz w:val="19"/>
        </w:rPr>
        <w:t>▸ Which contractors compete for the 370 billion VND construction package at the Da Nang wast</w:t>
      </w:r>
    </w:p>
    <w:p>
      <w:pPr>
        <w:spacing w:before="0" w:after="20"/>
        <w:ind w:left="720"/>
      </w:pPr>
      <w:r>
        <w:rPr>
          <w:color w:val="4B5563"/>
          <w:sz w:val="17"/>
        </w:rPr>
        <w:t xml:space="preserve">  2024-07-10</w:t>
      </w:r>
    </w:p>
    <w:p>
      <w:pPr>
        <w:ind w:left="144"/>
      </w:pPr>
      <w:r>
        <w:rPr>
          <w:b/>
          <w:color w:val="0EA5E9"/>
          <w:sz w:val="20"/>
        </w:rPr>
        <w:t>📆 2023년 (3건)</w:t>
      </w:r>
    </w:p>
    <w:p>
      <w:pPr>
        <w:spacing w:before="20"/>
        <w:ind w:left="504"/>
      </w:pPr>
      <w:r>
        <w:rPr>
          <w:sz w:val="19"/>
        </w:rPr>
        <w:t>▸ Expanding the scale of wastewater treatment plant in Da Nang's Hoa Khanh IP</w:t>
      </w:r>
    </w:p>
    <w:p>
      <w:pPr>
        <w:spacing w:before="0" w:after="20"/>
        <w:ind w:left="720"/>
      </w:pPr>
      <w:r>
        <w:rPr>
          <w:color w:val="4B5563"/>
          <w:sz w:val="17"/>
        </w:rPr>
        <w:t xml:space="preserve">  2023-12-31</w:t>
      </w:r>
    </w:p>
    <w:p>
      <w:pPr>
        <w:spacing w:before="20"/>
        <w:ind w:left="504"/>
      </w:pPr>
      <w:r>
        <w:rPr>
          <w:sz w:val="19"/>
        </w:rPr>
        <w:t>▸ Small-scale wastewater treatment plants built in Da Nang's suburban district</w:t>
      </w:r>
    </w:p>
    <w:p>
      <w:pPr>
        <w:spacing w:before="0" w:after="20"/>
        <w:ind w:left="720"/>
      </w:pPr>
      <w:r>
        <w:rPr>
          <w:color w:val="4B5563"/>
          <w:sz w:val="17"/>
        </w:rPr>
        <w:t xml:space="preserve">  2023-12-19</w:t>
      </w:r>
    </w:p>
    <w:p>
      <w:pPr>
        <w:ind w:left="144"/>
      </w:pPr>
      <w:r>
        <w:rPr>
          <w:b/>
          <w:color w:val="0EA5E9"/>
          <w:sz w:val="20"/>
        </w:rPr>
        <w:t>📆 2022년 (1건)</w:t>
      </w:r>
    </w:p>
    <w:p>
      <w:pPr>
        <w:spacing w:before="20"/>
        <w:ind w:left="504"/>
      </w:pPr>
      <w:r>
        <w:rPr>
          <w:sz w:val="19"/>
        </w:rPr>
        <w:t>▸ Da Nang to construct wastewater collection pipeline along extended Tran Hung Dao Street</w:t>
      </w:r>
    </w:p>
    <w:p>
      <w:pPr>
        <w:spacing w:before="0" w:after="20"/>
        <w:ind w:left="720"/>
      </w:pPr>
      <w:r>
        <w:rPr>
          <w:color w:val="4B5563"/>
          <w:sz w:val="17"/>
        </w:rPr>
        <w:t xml:space="preserve">  2022-09-11</w:t>
      </w:r>
    </w:p>
    <w:p>
      <w:pPr>
        <w:ind w:left="144"/>
      </w:pPr>
      <w:r>
        <w:rPr>
          <w:b/>
          <w:color w:val="0EA5E9"/>
          <w:sz w:val="20"/>
        </w:rPr>
        <w:t>📆 2020년 (1건)</w:t>
      </w:r>
    </w:p>
    <w:p>
      <w:pPr>
        <w:spacing w:before="20"/>
        <w:ind w:left="504"/>
      </w:pPr>
      <w:r>
        <w:rPr>
          <w:sz w:val="19"/>
        </w:rPr>
        <w:t>▸ Remark when selecting technology for Nhieu Loc - Thi Nghe WWTP</w:t>
      </w:r>
    </w:p>
    <w:p>
      <w:pPr>
        <w:spacing w:before="0" w:after="20"/>
        <w:ind w:left="720"/>
      </w:pPr>
      <w:r>
        <w:rPr>
          <w:color w:val="4B5563"/>
          <w:sz w:val="17"/>
        </w:rPr>
        <w:t xml:space="preserve">  2020-07-23</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[10] 호아꾸이(Hoa Khanh) 공단 WWTP</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운영중</w:t>
            </w:r>
          </w:p>
        </w:tc>
      </w:tr>
    </w:tbl>
    <w:p/>
    <w:p>
      <w:pPr>
        <w:pStyle w:val="Heading3"/>
        <w:spacing w:before="120" w:after="40"/>
      </w:pPr>
      <w:r>
        <w:rPr>
          <w:b/>
          <w:color w:val="0EA5E9"/>
        </w:rPr>
        <w:t xml:space="preserve">  📰 최신 뉴스 (2026년)</w:t>
      </w:r>
    </w:p>
    <w:p>
      <w:pPr>
        <w:spacing w:before="40"/>
        <w:ind w:left="216"/>
      </w:pPr>
      <w:r>
        <w:rPr>
          <w:b/>
          <w:color w:val="0EA5E9"/>
          <w:sz w:val="20"/>
        </w:rPr>
        <w:t xml:space="preserve">[01] </w:t>
      </w:r>
      <w:r>
        <w:rPr>
          <w:b/>
          <w:sz w:val="20"/>
        </w:rPr>
        <w:t xml:space="preserve">South Korean tourist survives near-fatal heart failure thanks to rapid intervention in Da </w:t>
      </w:r>
    </w:p>
    <w:p>
      <w:pPr>
        <w:spacing w:before="0" w:after="20"/>
        <w:ind w:left="432"/>
      </w:pPr>
      <w:r>
        <w:rPr>
          <w:color w:val="4B5563"/>
          <w:sz w:val="17"/>
        </w:rPr>
        <w:t>📅 2026-01-21   📰 VnExpress English</w:t>
      </w:r>
    </w:p>
    <w:p>
      <w:pPr>
        <w:spacing w:before="0" w:after="60"/>
        <w:ind w:left="432"/>
      </w:pPr>
      <w:r>
        <w:rPr>
          <w:sz w:val="19"/>
        </w:rPr>
        <w:t xml:space="preserve">🇺🇸 </w:t>
      </w:r>
      <w:r>
        <w:rPr>
          <w:sz w:val="19"/>
        </w:rPr>
        <w:t>Waste Water project in Da Nang. A 24-year-old South Korean tourist survived a near-fatal medical emergency in Da Nang after doctors raced against time to save his life using advanced heart-lung support.</w:t>
      </w:r>
    </w:p>
    <w:p>
      <w:pPr>
        <w:pStyle w:val="Heading3"/>
        <w:spacing w:before="120" w:after="40"/>
      </w:pPr>
      <w:r>
        <w:rPr>
          <w:b/>
          <w:color w:val="0EA5E9"/>
        </w:rPr>
        <w:t xml:space="preserve">  📚 역사 기사 추적 (2019–2025)</w:t>
      </w:r>
    </w:p>
    <w:p>
      <w:pPr>
        <w:ind w:left="144"/>
      </w:pPr>
      <w:r>
        <w:rPr>
          <w:b/>
          <w:color w:val="0EA5E9"/>
          <w:sz w:val="20"/>
        </w:rPr>
        <w:t>📆 2025년 (1건)</w:t>
      </w:r>
    </w:p>
    <w:p>
      <w:pPr>
        <w:spacing w:before="20"/>
        <w:ind w:left="504"/>
      </w:pPr>
      <w:r>
        <w:rPr>
          <w:sz w:val="19"/>
        </w:rPr>
        <w:t>▸ Thu Duc City WWTP becomes Southeast Asia's largest wastewater treatment plant</w:t>
      </w:r>
    </w:p>
    <w:p>
      <w:pPr>
        <w:spacing w:before="0" w:after="20"/>
        <w:ind w:left="720"/>
      </w:pPr>
      <w:r>
        <w:rPr>
          <w:color w:val="4B5563"/>
          <w:sz w:val="17"/>
        </w:rPr>
        <w:t xml:space="preserve">  2025-06-15</w:t>
      </w:r>
    </w:p>
    <w:p>
      <w:pPr>
        <w:spacing w:before="0" w:after="40"/>
        <w:ind w:left="720"/>
      </w:pPr>
      <w:r>
        <w:rPr>
          <w:sz w:val="18"/>
        </w:rPr>
        <w:t xml:space="preserve">  🇺🇸 Southeast Asia's largest WWTP under construction in Thu Duc City with $524 million investment. Features MBBR technology, treating 1.1 million m3/day, </w:t>
      </w:r>
    </w:p>
    <w:p>
      <w:pPr>
        <w:ind w:left="144"/>
      </w:pPr>
      <w:r>
        <w:rPr>
          <w:b/>
          <w:color w:val="0EA5E9"/>
          <w:sz w:val="20"/>
        </w:rPr>
        <w:t>📆 2024년 (1건)</w:t>
      </w:r>
    </w:p>
    <w:p>
      <w:pPr>
        <w:spacing w:before="20"/>
        <w:ind w:left="504"/>
      </w:pPr>
      <w:r>
        <w:rPr>
          <w:sz w:val="19"/>
        </w:rPr>
        <w:t>▸ Which contractors compete for the 370 billion VND construction package at the Da Nang wast</w:t>
      </w:r>
    </w:p>
    <w:p>
      <w:pPr>
        <w:spacing w:before="0" w:after="20"/>
        <w:ind w:left="720"/>
      </w:pPr>
      <w:r>
        <w:rPr>
          <w:color w:val="4B5563"/>
          <w:sz w:val="17"/>
        </w:rPr>
        <w:t xml:space="preserve">  2024-07-10</w:t>
      </w:r>
    </w:p>
    <w:p>
      <w:pPr>
        <w:ind w:left="144"/>
      </w:pPr>
      <w:r>
        <w:rPr>
          <w:b/>
          <w:color w:val="0EA5E9"/>
          <w:sz w:val="20"/>
        </w:rPr>
        <w:t>📆 2023년 (3건)</w:t>
      </w:r>
    </w:p>
    <w:p>
      <w:pPr>
        <w:spacing w:before="20"/>
        <w:ind w:left="504"/>
      </w:pPr>
      <w:r>
        <w:rPr>
          <w:sz w:val="19"/>
        </w:rPr>
        <w:t>▸ Expanding the scale of wastewater treatment plant in Da Nang's Hoa Khanh IP</w:t>
      </w:r>
    </w:p>
    <w:p>
      <w:pPr>
        <w:spacing w:before="0" w:after="20"/>
        <w:ind w:left="720"/>
      </w:pPr>
      <w:r>
        <w:rPr>
          <w:color w:val="4B5563"/>
          <w:sz w:val="17"/>
        </w:rPr>
        <w:t xml:space="preserve">  2023-12-31</w:t>
      </w:r>
    </w:p>
    <w:p>
      <w:pPr>
        <w:spacing w:before="20"/>
        <w:ind w:left="504"/>
      </w:pPr>
      <w:r>
        <w:rPr>
          <w:sz w:val="19"/>
        </w:rPr>
        <w:t>▸ Small-scale wastewater treatment plants built in Da Nang's suburban district</w:t>
      </w:r>
    </w:p>
    <w:p>
      <w:pPr>
        <w:spacing w:before="0" w:after="20"/>
        <w:ind w:left="720"/>
      </w:pPr>
      <w:r>
        <w:rPr>
          <w:color w:val="4B5563"/>
          <w:sz w:val="17"/>
        </w:rPr>
        <w:t xml:space="preserve">  2023-12-19</w:t>
      </w:r>
    </w:p>
    <w:p>
      <w:pPr>
        <w:ind w:left="144"/>
      </w:pPr>
      <w:r>
        <w:rPr>
          <w:b/>
          <w:color w:val="0EA5E9"/>
          <w:sz w:val="20"/>
        </w:rPr>
        <w:t>📆 2022년 (1건)</w:t>
      </w:r>
    </w:p>
    <w:p>
      <w:pPr>
        <w:spacing w:before="20"/>
        <w:ind w:left="504"/>
      </w:pPr>
      <w:r>
        <w:rPr>
          <w:sz w:val="19"/>
        </w:rPr>
        <w:t>▸ Da Nang to construct wastewater collection pipeline along extended Tran Hung Dao Street</w:t>
      </w:r>
    </w:p>
    <w:p>
      <w:pPr>
        <w:spacing w:before="0" w:after="20"/>
        <w:ind w:left="720"/>
      </w:pPr>
      <w:r>
        <w:rPr>
          <w:color w:val="4B5563"/>
          <w:sz w:val="17"/>
        </w:rPr>
        <w:t xml:space="preserve">  2022-09-11</w:t>
      </w:r>
    </w:p>
    <w:p>
      <w:pPr>
        <w:ind w:left="144"/>
      </w:pPr>
      <w:r>
        <w:rPr>
          <w:b/>
          <w:color w:val="0EA5E9"/>
          <w:sz w:val="20"/>
        </w:rPr>
        <w:t>📆 2020년 (1건)</w:t>
      </w:r>
    </w:p>
    <w:p>
      <w:pPr>
        <w:spacing w:before="20"/>
        <w:ind w:left="504"/>
      </w:pPr>
      <w:r>
        <w:rPr>
          <w:sz w:val="19"/>
        </w:rPr>
        <w:t>▸ Remark when selecting technology for Nhieu Loc - Thi Nghe WWTP</w:t>
      </w:r>
    </w:p>
    <w:p>
      <w:pPr>
        <w:spacing w:before="0" w:after="20"/>
        <w:ind w:left="720"/>
      </w:pPr>
      <w:r>
        <w:rPr>
          <w:color w:val="4B5563"/>
          <w:sz w:val="17"/>
        </w:rPr>
        <w:t xml:space="preserve">  2020-07-23</w:t>
      </w:r>
    </w:p>
    <w:p>
      <w:pPr>
        <w:pBdr>
          <w:bottom w:val="single" w:sz="6" w:space="1" w:color="E5E7EB"/>
        </w:pBdr>
      </w:pPr>
    </w:p>
    <w:p/>
    <w:p>
      <w:pPr>
        <w:pStyle w:val="Heading2"/>
        <w:spacing w:before="120" w:after="40"/>
      </w:pPr>
      <w:r>
        <w:rPr>
          <w:b/>
          <w:color w:val="0EA5E9"/>
        </w:rPr>
        <w:t>📍 Dong Nai</w:t>
      </w:r>
    </w:p>
    <w:tbl>
      <w:tblPr>
        <w:tblStyle w:val="TableGrid"/>
        <w:tblW w:type="auto" w:w="0"/>
        <w:tblLook w:firstColumn="1" w:firstRow="1" w:lastColumn="0" w:lastRow="0" w:noHBand="0" w:noVBand="1" w:val="04A0"/>
      </w:tblPr>
      <w:tblGrid>
        <w:gridCol w:w="9072"/>
      </w:tblGrid>
      <w:tr>
        <w:tc>
          <w:tcPr>
            <w:tcW w:type="dxa" w:w="9072"/>
            <w:shd w:val="clear" w:color="auto" w:fill="0EA5E9"/>
          </w:tcPr>
          <w:p>
            <w:pPr>
              <w:jc w:val="center"/>
            </w:pPr>
            <w:r>
              <w:rPr>
                <w:b/>
                <w:color w:val="FFFFFF"/>
                <w:sz w:val="20"/>
              </w:rPr>
              <w:t>Dong Nai — KPI 2030 목표</w:t>
            </w:r>
          </w:p>
        </w:tc>
      </w:tr>
      <w:tr>
        <w:tc>
          <w:tcPr>
            <w:tcW w:type="dxa" w:w="9072"/>
          </w:tcPr>
          <w:p/>
        </w:tc>
      </w:tr>
      <w:tr>
        <w:tc>
          <w:tcPr>
            <w:tcW w:type="dxa" w:w="9072"/>
            <w:shd w:val="clear" w:color="auto" w:fill="F0F9FF"/>
          </w:tcPr>
          <w:p>
            <w:pPr>
              <w:jc w:val="center"/>
            </w:pPr>
            <w:r>
              <w:rPr>
                <w:b/>
                <w:color w:val="4B5563"/>
                <w:sz w:val="18"/>
              </w:rPr>
              <w:t>Capacity M3 Day</w:t>
              <w:br/>
            </w:r>
            <w:r>
              <w:rPr>
                <w:b/>
                <w:color w:val="0F172A"/>
                <w:sz w:val="24"/>
              </w:rPr>
              <w:t>150,000</w:t>
            </w:r>
          </w:p>
        </w:tc>
      </w:tr>
    </w:tbl>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[11] 비엔호아(Bien Hoa) WWTP 2단계</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계획</w:t>
            </w:r>
          </w:p>
        </w:tc>
      </w:tr>
    </w:tbl>
    <w:p/>
    <w:p>
      <w:pPr>
        <w:pStyle w:val="Heading3"/>
        <w:spacing w:before="120" w:after="40"/>
      </w:pPr>
      <w:r>
        <w:rPr>
          <w:b/>
          <w:color w:val="0EA5E9"/>
        </w:rPr>
        <w:t xml:space="preserve">  📰 최신 뉴스 (최근 1년)</w:t>
      </w:r>
    </w:p>
    <w:p>
      <w:pPr>
        <w:spacing w:before="40"/>
        <w:ind w:left="216"/>
      </w:pPr>
      <w:r>
        <w:rPr>
          <w:b/>
          <w:color w:val="0EA5E9"/>
          <w:sz w:val="20"/>
        </w:rPr>
        <w:t xml:space="preserve">[01] </w:t>
      </w:r>
      <w:r>
        <w:rPr>
          <w:b/>
          <w:sz w:val="20"/>
        </w:rPr>
        <w:t>Thu Duc City WWTP becomes Southeast Asia's largest wastewater treatment plant</w:t>
      </w:r>
    </w:p>
    <w:p>
      <w:pPr>
        <w:spacing w:before="0" w:after="20"/>
        <w:ind w:left="432"/>
      </w:pPr>
      <w:r>
        <w:rPr>
          <w:color w:val="4B5563"/>
          <w:sz w:val="17"/>
        </w:rPr>
        <w:t>📅 2025-06-15   📰 trade.gov</w:t>
      </w:r>
    </w:p>
    <w:p>
      <w:pPr>
        <w:spacing w:before="0" w:after="60"/>
        <w:ind w:left="432"/>
      </w:pPr>
      <w:r>
        <w:rPr>
          <w:sz w:val="19"/>
        </w:rPr>
        <w:t xml:space="preserve">🇺🇸 </w:t>
      </w:r>
      <w:r>
        <w:rPr>
          <w:sz w:val="19"/>
        </w:rPr>
        <w:t>Southeast Asia's largest WWTP under construction in Thu Duc City with $524 million investment. Features MBBR technology, treating 1.1 million m3/day, serving 1.8 million residents across eight districts.</w:t>
      </w:r>
    </w:p>
    <w:p>
      <w:pPr>
        <w:pStyle w:val="Heading3"/>
        <w:spacing w:before="120" w:after="40"/>
      </w:pPr>
      <w:r>
        <w:rPr>
          <w:b/>
          <w:color w:val="0EA5E9"/>
        </w:rPr>
        <w:t xml:space="preserve">  📚 역사 기사 추적 (2019–2025)</w:t>
      </w:r>
    </w:p>
    <w:p>
      <w:pPr>
        <w:ind w:left="144"/>
      </w:pPr>
      <w:r>
        <w:rPr>
          <w:b/>
          <w:color w:val="0EA5E9"/>
          <w:sz w:val="20"/>
        </w:rPr>
        <w:t>📆 2025년 (1건)</w:t>
      </w:r>
    </w:p>
    <w:p>
      <w:pPr>
        <w:spacing w:before="20"/>
        <w:ind w:left="504"/>
      </w:pPr>
      <w:r>
        <w:rPr>
          <w:sz w:val="19"/>
        </w:rPr>
        <w:t>▸ Thu Duc City WWTP becomes Southeast Asia's largest wastewater treatment plant</w:t>
      </w:r>
    </w:p>
    <w:p>
      <w:pPr>
        <w:spacing w:before="0" w:after="20"/>
        <w:ind w:left="720"/>
      </w:pPr>
      <w:r>
        <w:rPr>
          <w:color w:val="4B5563"/>
          <w:sz w:val="17"/>
        </w:rPr>
        <w:t xml:space="preserve">  2025-06-15</w:t>
      </w:r>
    </w:p>
    <w:p>
      <w:pPr>
        <w:spacing w:before="0" w:after="40"/>
        <w:ind w:left="720"/>
      </w:pPr>
      <w:r>
        <w:rPr>
          <w:sz w:val="18"/>
        </w:rPr>
        <w:t xml:space="preserve">  🇺🇸 Southeast Asia's largest WWTP under construction in Thu Duc City with $524 million investment. Features MBBR technology, treating 1.1 million m3/day, </w:t>
      </w:r>
    </w:p>
    <w:p>
      <w:pPr>
        <w:ind w:left="144"/>
      </w:pPr>
      <w:r>
        <w:rPr>
          <w:b/>
          <w:color w:val="0EA5E9"/>
          <w:sz w:val="20"/>
        </w:rPr>
        <w:t>📆 2024년 (1건)</w:t>
      </w:r>
    </w:p>
    <w:p>
      <w:pPr>
        <w:spacing w:before="20"/>
        <w:ind w:left="504"/>
      </w:pPr>
      <w:r>
        <w:rPr>
          <w:sz w:val="19"/>
        </w:rPr>
        <w:t>▸ Khang Nam Group proposes to build 3 wastewater treatment projects in Dong Nai</w:t>
      </w:r>
    </w:p>
    <w:p>
      <w:pPr>
        <w:spacing w:before="0" w:after="20"/>
        <w:ind w:left="720"/>
      </w:pPr>
      <w:r>
        <w:rPr>
          <w:color w:val="4B5563"/>
          <w:sz w:val="17"/>
        </w:rPr>
        <w:t xml:space="preserve">  2024-11-06</w:t>
      </w:r>
    </w:p>
    <w:p>
      <w:pPr>
        <w:ind w:left="144"/>
      </w:pPr>
      <w:r>
        <w:rPr>
          <w:b/>
          <w:color w:val="0EA5E9"/>
          <w:sz w:val="20"/>
        </w:rPr>
        <w:t>📆 2023년 (1건)</w:t>
      </w:r>
    </w:p>
    <w:p>
      <w:pPr>
        <w:spacing w:before="20"/>
        <w:ind w:left="504"/>
      </w:pPr>
      <w:r>
        <w:rPr>
          <w:sz w:val="19"/>
        </w:rPr>
        <w:t>▸ Dong Nai: It is necessary to invest in industrial cluster wastewater treatment system</w:t>
      </w:r>
    </w:p>
    <w:p>
      <w:pPr>
        <w:spacing w:before="0" w:after="20"/>
        <w:ind w:left="720"/>
      </w:pPr>
      <w:r>
        <w:rPr>
          <w:color w:val="4B5563"/>
          <w:sz w:val="17"/>
        </w:rPr>
        <w:t xml:space="preserve">  2023-03-16</w:t>
      </w:r>
    </w:p>
    <w:p>
      <w:pPr>
        <w:ind w:left="144"/>
      </w:pPr>
      <w:r>
        <w:rPr>
          <w:b/>
          <w:color w:val="0EA5E9"/>
          <w:sz w:val="20"/>
        </w:rPr>
        <w:t>📆 2020년 (1건)</w:t>
      </w:r>
    </w:p>
    <w:p>
      <w:pPr>
        <w:spacing w:before="20"/>
        <w:ind w:left="504"/>
      </w:pPr>
      <w:r>
        <w:rPr>
          <w:sz w:val="19"/>
        </w:rPr>
        <w:t>▸ Remark when selecting technology for Nhieu Loc - Thi Nghe WWTP</w:t>
      </w:r>
    </w:p>
    <w:p>
      <w:pPr>
        <w:spacing w:before="0" w:after="20"/>
        <w:ind w:left="720"/>
      </w:pPr>
      <w:r>
        <w:rPr>
          <w:color w:val="4B5563"/>
          <w:sz w:val="17"/>
        </w:rPr>
        <w:t xml:space="preserve">  2020-07-23</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[12] 롱빈(Long Binh) 공단 폐수처리</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운영중</w:t>
            </w:r>
          </w:p>
        </w:tc>
      </w:tr>
    </w:tbl>
    <w:p/>
    <w:p>
      <w:pPr>
        <w:pStyle w:val="Heading3"/>
        <w:spacing w:before="120" w:after="40"/>
      </w:pPr>
      <w:r>
        <w:rPr>
          <w:b/>
          <w:color w:val="0EA5E9"/>
        </w:rPr>
        <w:t xml:space="preserve">  📰 최신 뉴스 (전체)</w:t>
      </w:r>
    </w:p>
    <w:p>
      <w:pPr>
        <w:spacing w:before="40"/>
        <w:ind w:left="216"/>
      </w:pPr>
      <w:r>
        <w:rPr>
          <w:b/>
          <w:color w:val="0EA5E9"/>
          <w:sz w:val="20"/>
        </w:rPr>
        <w:t xml:space="preserve">[01] </w:t>
      </w:r>
      <w:r>
        <w:rPr>
          <w:b/>
          <w:sz w:val="20"/>
        </w:rPr>
        <w:t>Khang Nam Group proposes to build 3 wastewater treatment projects in Dong Nai</w:t>
      </w:r>
    </w:p>
    <w:p>
      <w:pPr>
        <w:spacing w:before="0" w:after="20"/>
        <w:ind w:left="432"/>
      </w:pPr>
      <w:r>
        <w:rPr>
          <w:color w:val="4B5563"/>
          <w:sz w:val="17"/>
        </w:rPr>
        <w:t>📅 2024-11-06   📰 Dong Nai News</w:t>
      </w:r>
    </w:p>
    <w:p>
      <w:pPr>
        <w:spacing w:before="40"/>
        <w:ind w:left="216"/>
      </w:pPr>
      <w:r>
        <w:rPr>
          <w:b/>
          <w:color w:val="0EA5E9"/>
          <w:sz w:val="20"/>
        </w:rPr>
        <w:t xml:space="preserve">[02] </w:t>
      </w:r>
      <w:r>
        <w:rPr>
          <w:b/>
          <w:sz w:val="20"/>
        </w:rPr>
        <w:t>Dong Nai: It is necessary to invest in industrial cluster wastewater treatment system</w:t>
      </w:r>
    </w:p>
    <w:p>
      <w:pPr>
        <w:spacing w:before="0" w:after="20"/>
        <w:ind w:left="432"/>
      </w:pPr>
      <w:r>
        <w:rPr>
          <w:color w:val="4B5563"/>
          <w:sz w:val="17"/>
        </w:rPr>
        <w:t>📅 2023-03-16   📰 Environment and Urban News</w:t>
      </w:r>
    </w:p>
    <w:p>
      <w:pPr>
        <w:pStyle w:val="Heading3"/>
        <w:spacing w:before="120" w:after="40"/>
      </w:pPr>
      <w:r>
        <w:rPr>
          <w:b/>
          <w:color w:val="0EA5E9"/>
        </w:rPr>
        <w:t xml:space="preserve">  📚 역사 기사 추적 (2019–2025)</w:t>
      </w:r>
    </w:p>
    <w:p>
      <w:pPr>
        <w:ind w:left="144"/>
      </w:pPr>
      <w:r>
        <w:rPr>
          <w:b/>
          <w:color w:val="0EA5E9"/>
          <w:sz w:val="20"/>
        </w:rPr>
        <w:t>📆 2024년 (1건)</w:t>
      </w:r>
    </w:p>
    <w:p>
      <w:pPr>
        <w:spacing w:before="20"/>
        <w:ind w:left="504"/>
      </w:pPr>
      <w:r>
        <w:rPr>
          <w:sz w:val="19"/>
        </w:rPr>
        <w:t>▸ Khang Nam Group proposes to build 3 wastewater treatment projects in Dong Nai</w:t>
      </w:r>
    </w:p>
    <w:p>
      <w:pPr>
        <w:spacing w:before="0" w:after="20"/>
        <w:ind w:left="720"/>
      </w:pPr>
      <w:r>
        <w:rPr>
          <w:color w:val="4B5563"/>
          <w:sz w:val="17"/>
        </w:rPr>
        <w:t xml:space="preserve">  2024-11-06</w:t>
      </w:r>
    </w:p>
    <w:p>
      <w:pPr>
        <w:ind w:left="144"/>
      </w:pPr>
      <w:r>
        <w:rPr>
          <w:b/>
          <w:color w:val="0EA5E9"/>
          <w:sz w:val="20"/>
        </w:rPr>
        <w:t>📆 2023년 (1건)</w:t>
      </w:r>
    </w:p>
    <w:p>
      <w:pPr>
        <w:spacing w:before="20"/>
        <w:ind w:left="504"/>
      </w:pPr>
      <w:r>
        <w:rPr>
          <w:sz w:val="19"/>
        </w:rPr>
        <w:t>▸ Dong Nai: It is necessary to invest in industrial cluster wastewater treatment system</w:t>
      </w:r>
    </w:p>
    <w:p>
      <w:pPr>
        <w:spacing w:before="0" w:after="20"/>
        <w:ind w:left="720"/>
      </w:pPr>
      <w:r>
        <w:rPr>
          <w:color w:val="4B5563"/>
          <w:sz w:val="17"/>
        </w:rPr>
        <w:t xml:space="preserve">  2023-03-16</w:t>
      </w:r>
    </w:p>
    <w:p>
      <w:pPr>
        <w:pBdr>
          <w:bottom w:val="single" w:sz="6" w:space="1" w:color="E5E7EB"/>
        </w:pBdr>
      </w:pPr>
    </w:p>
    <w:p/>
    <w:p>
      <w:pPr>
        <w:pStyle w:val="Heading2"/>
        <w:spacing w:before="120" w:after="40"/>
      </w:pPr>
      <w:r>
        <w:rPr>
          <w:b/>
          <w:color w:val="0EA5E9"/>
        </w:rPr>
        <w:t>📍 Binh Duong</w:t>
      </w:r>
    </w:p>
    <w:tbl>
      <w:tblPr>
        <w:tblStyle w:val="TableGrid"/>
        <w:tblW w:type="auto" w:w="0"/>
        <w:tblLook w:firstColumn="1" w:firstRow="1" w:lastColumn="0" w:lastRow="0" w:noHBand="0" w:noVBand="1" w:val="04A0"/>
      </w:tblPr>
      <w:tblGrid>
        <w:gridCol w:w="9072"/>
      </w:tblGrid>
      <w:tr>
        <w:tc>
          <w:tcPr>
            <w:tcW w:type="dxa" w:w="9072"/>
            <w:shd w:val="clear" w:color="auto" w:fill="0EA5E9"/>
          </w:tcPr>
          <w:p>
            <w:pPr>
              <w:jc w:val="center"/>
            </w:pPr>
            <w:r>
              <w:rPr>
                <w:b/>
                <w:color w:val="FFFFFF"/>
                <w:sz w:val="20"/>
              </w:rPr>
              <w:t>Binh Duong — KPI 2030 목표</w:t>
            </w:r>
          </w:p>
        </w:tc>
      </w:tr>
      <w:tr>
        <w:tc>
          <w:tcPr>
            <w:tcW w:type="dxa" w:w="9072"/>
          </w:tcPr>
          <w:p/>
        </w:tc>
      </w:tr>
      <w:tr>
        <w:tc>
          <w:tcPr>
            <w:tcW w:type="dxa" w:w="9072"/>
            <w:shd w:val="clear" w:color="auto" w:fill="F0F9FF"/>
          </w:tcPr>
          <w:p>
            <w:pPr>
              <w:jc w:val="center"/>
            </w:pPr>
            <w:r>
              <w:rPr>
                <w:b/>
                <w:color w:val="4B5563"/>
                <w:sz w:val="18"/>
              </w:rPr>
              <w:t>Capacity M3 Day</w:t>
              <w:br/>
            </w:r>
            <w:r>
              <w:rPr>
                <w:b/>
                <w:color w:val="0F172A"/>
                <w:sz w:val="24"/>
              </w:rPr>
              <w:t>200,000</w:t>
            </w:r>
          </w:p>
        </w:tc>
      </w:tr>
    </w:tbl>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[13] DI An WWTP</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운영중</w:t>
            </w:r>
          </w:p>
        </w:tc>
      </w:tr>
    </w:tbl>
    <w:p/>
    <w:p>
      <w:pPr>
        <w:pStyle w:val="Heading3"/>
        <w:spacing w:before="120" w:after="40"/>
      </w:pPr>
      <w:r>
        <w:rPr>
          <w:b/>
          <w:color w:val="0EA5E9"/>
        </w:rPr>
        <w:t xml:space="preserve">  📰 최신 뉴스 (최근 1년)</w:t>
      </w:r>
    </w:p>
    <w:p>
      <w:pPr>
        <w:spacing w:before="40"/>
        <w:ind w:left="216"/>
      </w:pPr>
      <w:r>
        <w:rPr>
          <w:b/>
          <w:color w:val="0EA5E9"/>
          <w:sz w:val="20"/>
        </w:rPr>
        <w:t xml:space="preserve">[01] </w:t>
      </w:r>
      <w:r>
        <w:rPr>
          <w:b/>
          <w:sz w:val="20"/>
        </w:rPr>
        <w:t>Thu Duc City WWTP becomes Southeast Asia's largest wastewater treatment plant</w:t>
      </w:r>
    </w:p>
    <w:p>
      <w:pPr>
        <w:spacing w:before="0" w:after="20"/>
        <w:ind w:left="432"/>
      </w:pPr>
      <w:r>
        <w:rPr>
          <w:color w:val="4B5563"/>
          <w:sz w:val="17"/>
        </w:rPr>
        <w:t>📅 2025-06-15   📰 trade.gov</w:t>
      </w:r>
    </w:p>
    <w:p>
      <w:pPr>
        <w:spacing w:before="0" w:after="60"/>
        <w:ind w:left="432"/>
      </w:pPr>
      <w:r>
        <w:rPr>
          <w:sz w:val="19"/>
        </w:rPr>
        <w:t xml:space="preserve">🇺🇸 </w:t>
      </w:r>
      <w:r>
        <w:rPr>
          <w:sz w:val="19"/>
        </w:rPr>
        <w:t>Southeast Asia's largest WWTP under construction in Thu Duc City with $524 million investment. Features MBBR technology, treating 1.1 million m3/day, serving 1.8 million residents across eight districts.</w:t>
      </w:r>
    </w:p>
    <w:p>
      <w:pPr>
        <w:pStyle w:val="Heading3"/>
        <w:spacing w:before="120" w:after="40"/>
      </w:pPr>
      <w:r>
        <w:rPr>
          <w:b/>
          <w:color w:val="0EA5E9"/>
        </w:rPr>
        <w:t xml:space="preserve">  📚 역사 기사 추적 (2019–2025)</w:t>
      </w:r>
    </w:p>
    <w:p>
      <w:pPr>
        <w:ind w:left="144"/>
      </w:pPr>
      <w:r>
        <w:rPr>
          <w:b/>
          <w:color w:val="0EA5E9"/>
          <w:sz w:val="20"/>
        </w:rPr>
        <w:t>📆 2025년 (1건)</w:t>
      </w:r>
    </w:p>
    <w:p>
      <w:pPr>
        <w:spacing w:before="20"/>
        <w:ind w:left="504"/>
      </w:pPr>
      <w:r>
        <w:rPr>
          <w:sz w:val="19"/>
        </w:rPr>
        <w:t>▸ Thu Duc City WWTP becomes Southeast Asia's largest wastewater treatment plant</w:t>
      </w:r>
    </w:p>
    <w:p>
      <w:pPr>
        <w:spacing w:before="0" w:after="20"/>
        <w:ind w:left="720"/>
      </w:pPr>
      <w:r>
        <w:rPr>
          <w:color w:val="4B5563"/>
          <w:sz w:val="17"/>
        </w:rPr>
        <w:t xml:space="preserve">  2025-06-15</w:t>
      </w:r>
    </w:p>
    <w:p>
      <w:pPr>
        <w:spacing w:before="0" w:after="40"/>
        <w:ind w:left="720"/>
      </w:pPr>
      <w:r>
        <w:rPr>
          <w:sz w:val="18"/>
        </w:rPr>
        <w:t xml:space="preserve">  🇺🇸 Southeast Asia's largest WWTP under construction in Thu Duc City with $524 million investment. Features MBBR technology, treating 1.1 million m3/day, </w:t>
      </w:r>
    </w:p>
    <w:p>
      <w:pPr>
        <w:ind w:left="144"/>
      </w:pPr>
      <w:r>
        <w:rPr>
          <w:b/>
          <w:color w:val="0EA5E9"/>
          <w:sz w:val="20"/>
        </w:rPr>
        <w:t>📆 2023년 (1건)</w:t>
      </w:r>
    </w:p>
    <w:p>
      <w:pPr>
        <w:spacing w:before="20"/>
        <w:ind w:left="504"/>
      </w:pPr>
      <w:r>
        <w:rPr>
          <w:sz w:val="19"/>
        </w:rPr>
        <w:t>▸ Binh Duong promotes progress of ODA projects specialized in wastewater</w:t>
      </w:r>
    </w:p>
    <w:p>
      <w:pPr>
        <w:spacing w:before="0" w:after="20"/>
        <w:ind w:left="720"/>
      </w:pPr>
      <w:r>
        <w:rPr>
          <w:color w:val="4B5563"/>
          <w:sz w:val="17"/>
        </w:rPr>
        <w:t xml:space="preserve">  2023-04-06</w:t>
      </w:r>
    </w:p>
    <w:p>
      <w:pPr>
        <w:ind w:left="144"/>
      </w:pPr>
      <w:r>
        <w:rPr>
          <w:b/>
          <w:color w:val="0EA5E9"/>
          <w:sz w:val="20"/>
        </w:rPr>
        <w:t>📆 2020년 (1건)</w:t>
      </w:r>
    </w:p>
    <w:p>
      <w:pPr>
        <w:spacing w:before="20"/>
        <w:ind w:left="504"/>
      </w:pPr>
      <w:r>
        <w:rPr>
          <w:sz w:val="19"/>
        </w:rPr>
        <w:t>▸ Remark when selecting technology for Nhieu Loc - Thi Nghe WWTP</w:t>
      </w:r>
    </w:p>
    <w:p>
      <w:pPr>
        <w:spacing w:before="0" w:after="20"/>
        <w:ind w:left="720"/>
      </w:pPr>
      <w:r>
        <w:rPr>
          <w:color w:val="4B5563"/>
          <w:sz w:val="17"/>
        </w:rPr>
        <w:t xml:space="preserve">  2020-07-23</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[14] Thu Dau Mot WWTP 확장</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계획</w:t>
            </w:r>
          </w:p>
        </w:tc>
      </w:tr>
    </w:tbl>
    <w:p/>
    <w:p>
      <w:pPr>
        <w:pStyle w:val="Heading3"/>
        <w:spacing w:before="120" w:after="40"/>
      </w:pPr>
      <w:r>
        <w:rPr>
          <w:b/>
          <w:color w:val="0EA5E9"/>
        </w:rPr>
        <w:t xml:space="preserve">  📰 최신 뉴스 (최근 1년)</w:t>
      </w:r>
    </w:p>
    <w:p>
      <w:pPr>
        <w:spacing w:before="40"/>
        <w:ind w:left="216"/>
      </w:pPr>
      <w:r>
        <w:rPr>
          <w:b/>
          <w:color w:val="0EA5E9"/>
          <w:sz w:val="20"/>
        </w:rPr>
        <w:t xml:space="preserve">[01] </w:t>
      </w:r>
      <w:r>
        <w:rPr>
          <w:b/>
          <w:sz w:val="20"/>
        </w:rPr>
        <w:t>Thu Duc City WWTP becomes Southeast Asia's largest wastewater treatment plant</w:t>
      </w:r>
    </w:p>
    <w:p>
      <w:pPr>
        <w:spacing w:before="0" w:after="20"/>
        <w:ind w:left="432"/>
      </w:pPr>
      <w:r>
        <w:rPr>
          <w:color w:val="4B5563"/>
          <w:sz w:val="17"/>
        </w:rPr>
        <w:t>📅 2025-06-15   📰 trade.gov</w:t>
      </w:r>
    </w:p>
    <w:p>
      <w:pPr>
        <w:spacing w:before="0" w:after="60"/>
        <w:ind w:left="432"/>
      </w:pPr>
      <w:r>
        <w:rPr>
          <w:sz w:val="19"/>
        </w:rPr>
        <w:t xml:space="preserve">🇺🇸 </w:t>
      </w:r>
      <w:r>
        <w:rPr>
          <w:sz w:val="19"/>
        </w:rPr>
        <w:t>Southeast Asia's largest WWTP under construction in Thu Duc City with $524 million investment. Features MBBR technology, treating 1.1 million m3/day, serving 1.8 million residents across eight districts.</w:t>
      </w:r>
    </w:p>
    <w:p>
      <w:pPr>
        <w:pStyle w:val="Heading3"/>
        <w:spacing w:before="120" w:after="40"/>
      </w:pPr>
      <w:r>
        <w:rPr>
          <w:b/>
          <w:color w:val="0EA5E9"/>
        </w:rPr>
        <w:t xml:space="preserve">  📚 역사 기사 추적 (2019–2025)</w:t>
      </w:r>
    </w:p>
    <w:p>
      <w:pPr>
        <w:ind w:left="144"/>
      </w:pPr>
      <w:r>
        <w:rPr>
          <w:b/>
          <w:color w:val="0EA5E9"/>
          <w:sz w:val="20"/>
        </w:rPr>
        <w:t>📆 2025년 (1건)</w:t>
      </w:r>
    </w:p>
    <w:p>
      <w:pPr>
        <w:spacing w:before="20"/>
        <w:ind w:left="504"/>
      </w:pPr>
      <w:r>
        <w:rPr>
          <w:sz w:val="19"/>
        </w:rPr>
        <w:t>▸ Thu Duc City WWTP becomes Southeast Asia's largest wastewater treatment plant</w:t>
      </w:r>
    </w:p>
    <w:p>
      <w:pPr>
        <w:spacing w:before="0" w:after="20"/>
        <w:ind w:left="720"/>
      </w:pPr>
      <w:r>
        <w:rPr>
          <w:color w:val="4B5563"/>
          <w:sz w:val="17"/>
        </w:rPr>
        <w:t xml:space="preserve">  2025-06-15</w:t>
      </w:r>
    </w:p>
    <w:p>
      <w:pPr>
        <w:spacing w:before="0" w:after="40"/>
        <w:ind w:left="720"/>
      </w:pPr>
      <w:r>
        <w:rPr>
          <w:sz w:val="18"/>
        </w:rPr>
        <w:t xml:space="preserve">  🇺🇸 Southeast Asia's largest WWTP under construction in Thu Duc City with $524 million investment. Features MBBR technology, treating 1.1 million m3/day, </w:t>
      </w:r>
    </w:p>
    <w:p>
      <w:pPr>
        <w:ind w:left="144"/>
      </w:pPr>
      <w:r>
        <w:rPr>
          <w:b/>
          <w:color w:val="0EA5E9"/>
          <w:sz w:val="20"/>
        </w:rPr>
        <w:t>📆 2023년 (1건)</w:t>
      </w:r>
    </w:p>
    <w:p>
      <w:pPr>
        <w:spacing w:before="20"/>
        <w:ind w:left="504"/>
      </w:pPr>
      <w:r>
        <w:rPr>
          <w:sz w:val="19"/>
        </w:rPr>
        <w:t>▸ Binh Duong promotes progress of ODA projects specialized in wastewater</w:t>
      </w:r>
    </w:p>
    <w:p>
      <w:pPr>
        <w:spacing w:before="0" w:after="20"/>
        <w:ind w:left="720"/>
      </w:pPr>
      <w:r>
        <w:rPr>
          <w:color w:val="4B5563"/>
          <w:sz w:val="17"/>
        </w:rPr>
        <w:t xml:space="preserve">  2023-04-06</w:t>
      </w:r>
    </w:p>
    <w:p>
      <w:pPr>
        <w:ind w:left="144"/>
      </w:pPr>
      <w:r>
        <w:rPr>
          <w:b/>
          <w:color w:val="0EA5E9"/>
          <w:sz w:val="20"/>
        </w:rPr>
        <w:t>📆 2020년 (1건)</w:t>
      </w:r>
    </w:p>
    <w:p>
      <w:pPr>
        <w:spacing w:before="20"/>
        <w:ind w:left="504"/>
      </w:pPr>
      <w:r>
        <w:rPr>
          <w:sz w:val="19"/>
        </w:rPr>
        <w:t>▸ Remark when selecting technology for Nhieu Loc - Thi Nghe WWTP</w:t>
      </w:r>
    </w:p>
    <w:p>
      <w:pPr>
        <w:spacing w:before="0" w:after="20"/>
        <w:ind w:left="720"/>
      </w:pPr>
      <w:r>
        <w:rPr>
          <w:color w:val="4B5563"/>
          <w:sz w:val="17"/>
        </w:rPr>
        <w:t xml:space="preserve">  2020-07-23</w:t>
      </w:r>
    </w:p>
    <w:p>
      <w:pPr>
        <w:pBdr>
          <w:bottom w:val="single" w:sz="6" w:space="1" w:color="E5E7EB"/>
        </w:pBdr>
      </w:pPr>
    </w:p>
    <w:p/>
    <w:p>
      <w:pPr>
        <w:pStyle w:val="Heading2"/>
        <w:spacing w:before="120" w:after="40"/>
      </w:pPr>
      <w:r>
        <w:rPr>
          <w:b/>
          <w:color w:val="0EA5E9"/>
        </w:rPr>
        <w:t>📍 Hai Phong</w:t>
      </w:r>
    </w:p>
    <w:tbl>
      <w:tblPr>
        <w:tblStyle w:val="TableGrid"/>
        <w:tblW w:type="auto" w:w="0"/>
        <w:tblLook w:firstColumn="1" w:firstRow="1" w:lastColumn="0" w:lastRow="0" w:noHBand="0" w:noVBand="1" w:val="04A0"/>
      </w:tblPr>
      <w:tblGrid>
        <w:gridCol w:w="9072"/>
      </w:tblGrid>
      <w:tr>
        <w:tc>
          <w:tcPr>
            <w:tcW w:type="dxa" w:w="9072"/>
            <w:shd w:val="clear" w:color="auto" w:fill="0EA5E9"/>
          </w:tcPr>
          <w:p>
            <w:pPr>
              <w:jc w:val="center"/>
            </w:pPr>
            <w:r>
              <w:rPr>
                <w:b/>
                <w:color w:val="FFFFFF"/>
                <w:sz w:val="20"/>
              </w:rPr>
              <w:t>Hai Phong — KPI 2030 목표</w:t>
            </w:r>
          </w:p>
        </w:tc>
      </w:tr>
      <w:tr>
        <w:tc>
          <w:tcPr>
            <w:tcW w:type="dxa" w:w="9072"/>
          </w:tcPr>
          <w:p/>
        </w:tc>
      </w:tr>
      <w:tr>
        <w:tc>
          <w:tcPr>
            <w:tcW w:type="dxa" w:w="9072"/>
            <w:shd w:val="clear" w:color="auto" w:fill="F0F9FF"/>
          </w:tcPr>
          <w:p>
            <w:pPr>
              <w:jc w:val="center"/>
            </w:pPr>
            <w:r>
              <w:rPr>
                <w:b/>
                <w:color w:val="4B5563"/>
                <w:sz w:val="18"/>
              </w:rPr>
              <w:t>Capacity M3 Day</w:t>
              <w:br/>
            </w:r>
            <w:r>
              <w:rPr>
                <w:b/>
                <w:color w:val="0F172A"/>
                <w:sz w:val="24"/>
              </w:rPr>
              <w:t>150,000</w:t>
            </w:r>
          </w:p>
        </w:tc>
      </w:tr>
    </w:tbl>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[15] 하이퐁 중앙 WWTP</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투자규모</w:t>
            </w:r>
          </w:p>
        </w:tc>
        <w:tc>
          <w:tcPr>
            <w:tcW w:type="dxa" w:w="4536"/>
            <w:tcW w:w="6912" w:type="dxa"/>
          </w:tcPr>
          <w:p>
            <w:r>
              <w:rPr>
                <w:sz w:val="19"/>
              </w:rPr>
              <w:t>$JICA</w:t>
            </w:r>
          </w:p>
        </w:tc>
      </w:tr>
      <w:tr>
        <w:tc>
          <w:tcPr>
            <w:tcW w:type="dxa" w:w="4536"/>
            <w:shd w:val="clear" w:color="auto" w:fill="F1F5F9"/>
            <w:tcW w:w="1872" w:type="dxa"/>
          </w:tcPr>
          <w:p>
            <w:r>
              <w:rPr>
                <w:b/>
                <w:color w:val="4B5563"/>
                <w:sz w:val="19"/>
              </w:rPr>
              <w:t>📊 현황</w:t>
            </w:r>
          </w:p>
        </w:tc>
        <w:tc>
          <w:tcPr>
            <w:tcW w:type="dxa" w:w="4536"/>
            <w:tcW w:w="6912" w:type="dxa"/>
          </w:tcPr>
          <w:p>
            <w:r>
              <w:rPr>
                <w:sz w:val="19"/>
              </w:rPr>
              <w:t>건설중</w:t>
            </w:r>
          </w:p>
        </w:tc>
      </w:tr>
    </w:tbl>
    <w:p/>
    <w:p>
      <w:pPr>
        <w:pStyle w:val="Heading3"/>
        <w:spacing w:before="120" w:after="40"/>
      </w:pPr>
      <w:r>
        <w:rPr>
          <w:b/>
          <w:color w:val="0EA5E9"/>
        </w:rPr>
        <w:t xml:space="preserve">  📰 최신 뉴스 (최근 1년)</w:t>
      </w:r>
    </w:p>
    <w:p>
      <w:pPr>
        <w:spacing w:before="40"/>
        <w:ind w:left="216"/>
      </w:pPr>
      <w:r>
        <w:rPr>
          <w:b/>
          <w:color w:val="0EA5E9"/>
          <w:sz w:val="20"/>
        </w:rPr>
        <w:t xml:space="preserve">[01] </w:t>
      </w:r>
      <w:r>
        <w:rPr>
          <w:b/>
          <w:sz w:val="20"/>
        </w:rPr>
        <w:t>Thu Duc City WWTP becomes Southeast Asia's largest wastewater treatment plant</w:t>
      </w:r>
    </w:p>
    <w:p>
      <w:pPr>
        <w:spacing w:before="0" w:after="20"/>
        <w:ind w:left="432"/>
      </w:pPr>
      <w:r>
        <w:rPr>
          <w:color w:val="4B5563"/>
          <w:sz w:val="17"/>
        </w:rPr>
        <w:t>📅 2025-06-15   📰 trade.gov</w:t>
      </w:r>
    </w:p>
    <w:p>
      <w:pPr>
        <w:spacing w:before="0" w:after="60"/>
        <w:ind w:left="432"/>
      </w:pPr>
      <w:r>
        <w:rPr>
          <w:sz w:val="19"/>
        </w:rPr>
        <w:t xml:space="preserve">🇺🇸 </w:t>
      </w:r>
      <w:r>
        <w:rPr>
          <w:sz w:val="19"/>
        </w:rPr>
        <w:t>Southeast Asia's largest WWTP under construction in Thu Duc City with $524 million investment. Features MBBR technology, treating 1.1 million m3/day, serving 1.8 million residents across eight districts.</w:t>
      </w:r>
    </w:p>
    <w:p>
      <w:pPr>
        <w:pStyle w:val="Heading3"/>
        <w:spacing w:before="120" w:after="40"/>
      </w:pPr>
      <w:r>
        <w:rPr>
          <w:b/>
          <w:color w:val="0EA5E9"/>
        </w:rPr>
        <w:t xml:space="preserve">  📚 역사 기사 추적 (2019–2025)</w:t>
      </w:r>
    </w:p>
    <w:p>
      <w:pPr>
        <w:ind w:left="144"/>
      </w:pPr>
      <w:r>
        <w:rPr>
          <w:b/>
          <w:color w:val="0EA5E9"/>
          <w:sz w:val="20"/>
        </w:rPr>
        <w:t>📆 2025년 (1건)</w:t>
      </w:r>
    </w:p>
    <w:p>
      <w:pPr>
        <w:spacing w:before="20"/>
        <w:ind w:left="504"/>
      </w:pPr>
      <w:r>
        <w:rPr>
          <w:sz w:val="19"/>
        </w:rPr>
        <w:t>▸ Thu Duc City WWTP becomes Southeast Asia's largest wastewater treatment plant</w:t>
      </w:r>
    </w:p>
    <w:p>
      <w:pPr>
        <w:spacing w:before="0" w:after="20"/>
        <w:ind w:left="720"/>
      </w:pPr>
      <w:r>
        <w:rPr>
          <w:color w:val="4B5563"/>
          <w:sz w:val="17"/>
        </w:rPr>
        <w:t xml:space="preserve">  2025-06-15</w:t>
      </w:r>
    </w:p>
    <w:p>
      <w:pPr>
        <w:spacing w:before="0" w:after="40"/>
        <w:ind w:left="720"/>
      </w:pPr>
      <w:r>
        <w:rPr>
          <w:sz w:val="18"/>
        </w:rPr>
        <w:t xml:space="preserve">  🇺🇸 Southeast Asia's largest WWTP under construction in Thu Duc City with $524 million investment. Features MBBR technology, treating 1.1 million m3/day, </w:t>
      </w:r>
    </w:p>
    <w:p>
      <w:pPr>
        <w:ind w:left="144"/>
      </w:pPr>
      <w:r>
        <w:rPr>
          <w:b/>
          <w:color w:val="0EA5E9"/>
          <w:sz w:val="20"/>
        </w:rPr>
        <w:t>📆 2020년 (1건)</w:t>
      </w:r>
    </w:p>
    <w:p>
      <w:pPr>
        <w:spacing w:before="20"/>
        <w:ind w:left="504"/>
      </w:pPr>
      <w:r>
        <w:rPr>
          <w:sz w:val="19"/>
        </w:rPr>
        <w:t>▸ Remark when selecting technology for Nhieu Loc - Thi Nghe WWTP</w:t>
      </w:r>
    </w:p>
    <w:p>
      <w:pPr>
        <w:spacing w:before="0" w:after="20"/>
        <w:ind w:left="720"/>
      </w:pPr>
      <w:r>
        <w:rPr>
          <w:color w:val="4B5563"/>
          <w:sz w:val="17"/>
        </w:rPr>
        <w:t xml:space="preserve">  2020-07-23</w:t>
      </w:r>
    </w:p>
    <w:p>
      <w:pPr>
        <w:pBdr>
          <w:bottom w:val="single" w:sz="6" w:space="1" w:color="E5E7EB"/>
        </w:pBdr>
      </w:pPr>
    </w:p>
    <w:p/>
    <w:p>
      <w:pPr>
        <w:pStyle w:val="Heading2"/>
        <w:spacing w:before="120" w:after="40"/>
      </w:pPr>
      <w:r>
        <w:rPr>
          <w:b/>
          <w:color w:val="0EA5E9"/>
        </w:rPr>
        <w:t>📍 Can Tho</w:t>
      </w:r>
    </w:p>
    <w:tbl>
      <w:tblPr>
        <w:tblStyle w:val="TableGrid"/>
        <w:tblW w:type="auto" w:w="0"/>
        <w:tblLook w:firstColumn="1" w:firstRow="1" w:lastColumn="0" w:lastRow="0" w:noHBand="0" w:noVBand="1" w:val="04A0"/>
      </w:tblPr>
      <w:tblGrid>
        <w:gridCol w:w="9072"/>
      </w:tblGrid>
      <w:tr>
        <w:tc>
          <w:tcPr>
            <w:tcW w:type="dxa" w:w="9072"/>
            <w:shd w:val="clear" w:color="auto" w:fill="0EA5E9"/>
          </w:tcPr>
          <w:p>
            <w:pPr>
              <w:jc w:val="center"/>
            </w:pPr>
            <w:r>
              <w:rPr>
                <w:b/>
                <w:color w:val="FFFFFF"/>
                <w:sz w:val="20"/>
              </w:rPr>
              <w:t>Can Tho — KPI 2030 목표</w:t>
            </w:r>
          </w:p>
        </w:tc>
      </w:tr>
      <w:tr>
        <w:tc>
          <w:tcPr>
            <w:tcW w:type="dxa" w:w="9072"/>
          </w:tcPr>
          <w:p/>
        </w:tc>
      </w:tr>
      <w:tr>
        <w:tc>
          <w:tcPr>
            <w:tcW w:type="dxa" w:w="9072"/>
            <w:shd w:val="clear" w:color="auto" w:fill="F0F9FF"/>
          </w:tcPr>
          <w:p>
            <w:pPr>
              <w:jc w:val="center"/>
            </w:pPr>
            <w:r>
              <w:rPr>
                <w:b/>
                <w:color w:val="4B5563"/>
                <w:sz w:val="18"/>
              </w:rPr>
              <w:t>Capacity M3 Day</w:t>
              <w:br/>
            </w:r>
            <w:r>
              <w:rPr>
                <w:b/>
                <w:color w:val="0F172A"/>
                <w:sz w:val="24"/>
              </w:rPr>
              <w:t>100,000</w:t>
            </w:r>
          </w:p>
        </w:tc>
      </w:tr>
    </w:tbl>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[16] 껀터 광역 WWTP 신설</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투자규모</w:t>
            </w:r>
          </w:p>
        </w:tc>
        <w:tc>
          <w:tcPr>
            <w:tcW w:type="dxa" w:w="4536"/>
            <w:tcW w:w="6912" w:type="dxa"/>
          </w:tcPr>
          <w:p>
            <w:r>
              <w:rPr>
                <w:sz w:val="19"/>
              </w:rPr>
              <w:t>$ADB</w:t>
            </w:r>
          </w:p>
        </w:tc>
      </w:tr>
      <w:tr>
        <w:tc>
          <w:tcPr>
            <w:tcW w:type="dxa" w:w="4536"/>
            <w:shd w:val="clear" w:color="auto" w:fill="F1F5F9"/>
            <w:tcW w:w="1872" w:type="dxa"/>
          </w:tcPr>
          <w:p>
            <w:r>
              <w:rPr>
                <w:b/>
                <w:color w:val="4B5563"/>
                <w:sz w:val="19"/>
              </w:rPr>
              <w:t>📊 현황</w:t>
            </w:r>
          </w:p>
        </w:tc>
        <w:tc>
          <w:tcPr>
            <w:tcW w:type="dxa" w:w="4536"/>
            <w:tcW w:w="6912" w:type="dxa"/>
          </w:tcPr>
          <w:p>
            <w:r>
              <w:rPr>
                <w:sz w:val="19"/>
              </w:rPr>
              <w:t>계획</w:t>
            </w:r>
          </w:p>
        </w:tc>
      </w:tr>
    </w:tbl>
    <w:p/>
    <w:p>
      <w:pPr>
        <w:pStyle w:val="Heading3"/>
        <w:spacing w:before="120" w:after="40"/>
      </w:pPr>
      <w:r>
        <w:rPr>
          <w:b/>
          <w:color w:val="0EA5E9"/>
        </w:rPr>
        <w:t xml:space="preserve">  📰 최신 뉴스 (최근 1년)</w:t>
      </w:r>
    </w:p>
    <w:p>
      <w:pPr>
        <w:spacing w:before="40"/>
        <w:ind w:left="216"/>
      </w:pPr>
      <w:r>
        <w:rPr>
          <w:b/>
          <w:color w:val="0EA5E9"/>
          <w:sz w:val="20"/>
        </w:rPr>
        <w:t xml:space="preserve">[01] </w:t>
      </w:r>
      <w:r>
        <w:rPr>
          <w:b/>
          <w:sz w:val="20"/>
        </w:rPr>
        <w:t>Thu Duc City WWTP becomes Southeast Asia's largest wastewater treatment plant</w:t>
      </w:r>
    </w:p>
    <w:p>
      <w:pPr>
        <w:spacing w:before="0" w:after="20"/>
        <w:ind w:left="432"/>
      </w:pPr>
      <w:r>
        <w:rPr>
          <w:color w:val="4B5563"/>
          <w:sz w:val="17"/>
        </w:rPr>
        <w:t>📅 2025-06-15   📰 trade.gov</w:t>
      </w:r>
    </w:p>
    <w:p>
      <w:pPr>
        <w:spacing w:before="0" w:after="60"/>
        <w:ind w:left="432"/>
      </w:pPr>
      <w:r>
        <w:rPr>
          <w:sz w:val="19"/>
        </w:rPr>
        <w:t xml:space="preserve">🇺🇸 </w:t>
      </w:r>
      <w:r>
        <w:rPr>
          <w:sz w:val="19"/>
        </w:rPr>
        <w:t>Southeast Asia's largest WWTP under construction in Thu Duc City with $524 million investment. Features MBBR technology, treating 1.1 million m3/day, serving 1.8 million residents across eight districts.</w:t>
      </w:r>
    </w:p>
    <w:p>
      <w:pPr>
        <w:pStyle w:val="Heading3"/>
        <w:spacing w:before="120" w:after="40"/>
      </w:pPr>
      <w:r>
        <w:rPr>
          <w:b/>
          <w:color w:val="0EA5E9"/>
        </w:rPr>
        <w:t xml:space="preserve">  📚 역사 기사 추적 (2019–2025)</w:t>
      </w:r>
    </w:p>
    <w:p>
      <w:pPr>
        <w:ind w:left="144"/>
      </w:pPr>
      <w:r>
        <w:rPr>
          <w:b/>
          <w:color w:val="0EA5E9"/>
          <w:sz w:val="20"/>
        </w:rPr>
        <w:t>📆 2025년 (1건)</w:t>
      </w:r>
    </w:p>
    <w:p>
      <w:pPr>
        <w:spacing w:before="20"/>
        <w:ind w:left="504"/>
      </w:pPr>
      <w:r>
        <w:rPr>
          <w:sz w:val="19"/>
        </w:rPr>
        <w:t>▸ Thu Duc City WWTP becomes Southeast Asia's largest wastewater treatment plant</w:t>
      </w:r>
    </w:p>
    <w:p>
      <w:pPr>
        <w:spacing w:before="0" w:after="20"/>
        <w:ind w:left="720"/>
      </w:pPr>
      <w:r>
        <w:rPr>
          <w:color w:val="4B5563"/>
          <w:sz w:val="17"/>
        </w:rPr>
        <w:t xml:space="preserve">  2025-06-15</w:t>
      </w:r>
    </w:p>
    <w:p>
      <w:pPr>
        <w:spacing w:before="0" w:after="40"/>
        <w:ind w:left="720"/>
      </w:pPr>
      <w:r>
        <w:rPr>
          <w:sz w:val="18"/>
        </w:rPr>
        <w:t xml:space="preserve">  🇺🇸 Southeast Asia's largest WWTP under construction in Thu Duc City with $524 million investment. Features MBBR technology, treating 1.1 million m3/day, </w:t>
      </w:r>
    </w:p>
    <w:p>
      <w:pPr>
        <w:ind w:left="144"/>
      </w:pPr>
      <w:r>
        <w:rPr>
          <w:b/>
          <w:color w:val="0EA5E9"/>
          <w:sz w:val="20"/>
        </w:rPr>
        <w:t>📆 2024년 (1건)</w:t>
      </w:r>
    </w:p>
    <w:p>
      <w:pPr>
        <w:spacing w:before="20"/>
        <w:ind w:left="504"/>
      </w:pPr>
      <w:r>
        <w:rPr>
          <w:sz w:val="19"/>
        </w:rPr>
        <w:t>▸ French firm explores investment opportunities in wastewater treatment in Can Tho</w:t>
      </w:r>
    </w:p>
    <w:p>
      <w:pPr>
        <w:spacing w:before="0" w:after="20"/>
        <w:ind w:left="720"/>
      </w:pPr>
      <w:r>
        <w:rPr>
          <w:color w:val="4B5563"/>
          <w:sz w:val="17"/>
        </w:rPr>
        <w:t xml:space="preserve">  2024-08-20</w:t>
      </w:r>
    </w:p>
    <w:p>
      <w:pPr>
        <w:ind w:left="144"/>
      </w:pPr>
      <w:r>
        <w:rPr>
          <w:b/>
          <w:color w:val="0EA5E9"/>
          <w:sz w:val="20"/>
        </w:rPr>
        <w:t>📆 2023년 (1건)</w:t>
      </w:r>
    </w:p>
    <w:p>
      <w:pPr>
        <w:spacing w:before="20"/>
        <w:ind w:left="504"/>
      </w:pPr>
      <w:r>
        <w:rPr>
          <w:sz w:val="19"/>
        </w:rPr>
        <w:t>▸ Can Tho works with Japanese experts for wastewater treatment solution</w:t>
      </w:r>
    </w:p>
    <w:p>
      <w:pPr>
        <w:spacing w:before="0" w:after="20"/>
        <w:ind w:left="720"/>
      </w:pPr>
      <w:r>
        <w:rPr>
          <w:color w:val="4B5563"/>
          <w:sz w:val="17"/>
        </w:rPr>
        <w:t xml:space="preserve">  2023-07-17</w:t>
      </w:r>
    </w:p>
    <w:p>
      <w:pPr>
        <w:ind w:left="144"/>
      </w:pPr>
      <w:r>
        <w:rPr>
          <w:b/>
          <w:color w:val="0EA5E9"/>
          <w:sz w:val="20"/>
        </w:rPr>
        <w:t>📆 2020년 (1건)</w:t>
      </w:r>
    </w:p>
    <w:p>
      <w:pPr>
        <w:spacing w:before="20"/>
        <w:ind w:left="504"/>
      </w:pPr>
      <w:r>
        <w:rPr>
          <w:sz w:val="19"/>
        </w:rPr>
        <w:t>▸ Remark when selecting technology for Nhieu Loc - Thi Nghe WWTP</w:t>
      </w:r>
    </w:p>
    <w:p>
      <w:pPr>
        <w:spacing w:before="0" w:after="20"/>
        <w:ind w:left="720"/>
      </w:pPr>
      <w:r>
        <w:rPr>
          <w:color w:val="4B5563"/>
          <w:sz w:val="17"/>
        </w:rPr>
        <w:t xml:space="preserve">  2020-07-23</w:t>
      </w:r>
    </w:p>
    <w:p>
      <w:pPr>
        <w:pBdr>
          <w:bottom w:val="single" w:sz="6" w:space="1" w:color="E5E7EB"/>
        </w:pBdr>
      </w:pPr>
    </w:p>
    <w:p/>
    <w:p>
      <w:pPr>
        <w:pStyle w:val="Heading2"/>
        <w:spacing w:before="120" w:after="40"/>
      </w:pPr>
      <w:r>
        <w:rPr>
          <w:b/>
          <w:color w:val="0EA5E9"/>
        </w:rPr>
        <w:t>📍 Ba Ria-Vung Tau</w:t>
      </w:r>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[17] 바리아붕따우 WWTP (ODA)</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투자규모</w:t>
            </w:r>
          </w:p>
        </w:tc>
        <w:tc>
          <w:tcPr>
            <w:tcW w:type="dxa" w:w="4536"/>
            <w:tcW w:w="6912" w:type="dxa"/>
          </w:tcPr>
          <w:p>
            <w:r>
              <w:rPr>
                <w:sz w:val="19"/>
              </w:rPr>
              <w:t>$ODA</w:t>
            </w:r>
          </w:p>
        </w:tc>
      </w:tr>
      <w:tr>
        <w:tc>
          <w:tcPr>
            <w:tcW w:type="dxa" w:w="4536"/>
            <w:shd w:val="clear" w:color="auto" w:fill="F1F5F9"/>
            <w:tcW w:w="1872" w:type="dxa"/>
          </w:tcPr>
          <w:p>
            <w:r>
              <w:rPr>
                <w:b/>
                <w:color w:val="4B5563"/>
                <w:sz w:val="19"/>
              </w:rPr>
              <w:t>📊 현황</w:t>
            </w:r>
          </w:p>
        </w:tc>
        <w:tc>
          <w:tcPr>
            <w:tcW w:type="dxa" w:w="4536"/>
            <w:tcW w:w="6912" w:type="dxa"/>
          </w:tcPr>
          <w:p>
            <w:r>
              <w:rPr>
                <w:sz w:val="19"/>
              </w:rPr>
              <w:t>계획</w:t>
            </w:r>
          </w:p>
        </w:tc>
      </w:tr>
    </w:tbl>
    <w:p/>
    <w:p>
      <w:pPr>
        <w:pStyle w:val="Heading3"/>
        <w:spacing w:before="120" w:after="40"/>
      </w:pPr>
      <w:r>
        <w:rPr>
          <w:b/>
          <w:color w:val="0EA5E9"/>
        </w:rPr>
        <w:t xml:space="preserve">  📰 최신 뉴스 (최근 1년)</w:t>
      </w:r>
    </w:p>
    <w:p>
      <w:pPr>
        <w:spacing w:before="40"/>
        <w:ind w:left="216"/>
      </w:pPr>
      <w:r>
        <w:rPr>
          <w:b/>
          <w:color w:val="0EA5E9"/>
          <w:sz w:val="20"/>
        </w:rPr>
        <w:t xml:space="preserve">[01] </w:t>
      </w:r>
      <w:r>
        <w:rPr>
          <w:b/>
          <w:sz w:val="20"/>
        </w:rPr>
        <w:t>Thu Duc City WWTP becomes Southeast Asia's largest wastewater treatment plant</w:t>
      </w:r>
    </w:p>
    <w:p>
      <w:pPr>
        <w:spacing w:before="0" w:after="20"/>
        <w:ind w:left="432"/>
      </w:pPr>
      <w:r>
        <w:rPr>
          <w:color w:val="4B5563"/>
          <w:sz w:val="17"/>
        </w:rPr>
        <w:t>📅 2025-06-15   📰 trade.gov</w:t>
      </w:r>
    </w:p>
    <w:p>
      <w:pPr>
        <w:spacing w:before="0" w:after="60"/>
        <w:ind w:left="432"/>
      </w:pPr>
      <w:r>
        <w:rPr>
          <w:sz w:val="19"/>
        </w:rPr>
        <w:t xml:space="preserve">🇺🇸 </w:t>
      </w:r>
      <w:r>
        <w:rPr>
          <w:sz w:val="19"/>
        </w:rPr>
        <w:t>Southeast Asia's largest WWTP under construction in Thu Duc City with $524 million investment. Features MBBR technology, treating 1.1 million m3/day, serving 1.8 million residents across eight districts.</w:t>
      </w:r>
    </w:p>
    <w:p>
      <w:pPr>
        <w:pStyle w:val="Heading3"/>
        <w:spacing w:before="120" w:after="40"/>
      </w:pPr>
      <w:r>
        <w:rPr>
          <w:b/>
          <w:color w:val="0EA5E9"/>
        </w:rPr>
        <w:t xml:space="preserve">  📚 역사 기사 추적 (2019–2025)</w:t>
      </w:r>
    </w:p>
    <w:p>
      <w:pPr>
        <w:ind w:left="144"/>
      </w:pPr>
      <w:r>
        <w:rPr>
          <w:b/>
          <w:color w:val="0EA5E9"/>
          <w:sz w:val="20"/>
        </w:rPr>
        <w:t>📆 2025년 (1건)</w:t>
      </w:r>
    </w:p>
    <w:p>
      <w:pPr>
        <w:spacing w:before="20"/>
        <w:ind w:left="504"/>
      </w:pPr>
      <w:r>
        <w:rPr>
          <w:sz w:val="19"/>
        </w:rPr>
        <w:t>▸ Thu Duc City WWTP becomes Southeast Asia's largest wastewater treatment plant</w:t>
      </w:r>
    </w:p>
    <w:p>
      <w:pPr>
        <w:spacing w:before="0" w:after="20"/>
        <w:ind w:left="720"/>
      </w:pPr>
      <w:r>
        <w:rPr>
          <w:color w:val="4B5563"/>
          <w:sz w:val="17"/>
        </w:rPr>
        <w:t xml:space="preserve">  2025-06-15</w:t>
      </w:r>
    </w:p>
    <w:p>
      <w:pPr>
        <w:spacing w:before="0" w:after="40"/>
        <w:ind w:left="720"/>
      </w:pPr>
      <w:r>
        <w:rPr>
          <w:sz w:val="18"/>
        </w:rPr>
        <w:t xml:space="preserve">  🇺🇸 Southeast Asia's largest WWTP under construction in Thu Duc City with $524 million investment. Features MBBR technology, treating 1.1 million m3/day, </w:t>
      </w:r>
    </w:p>
    <w:p>
      <w:pPr>
        <w:ind w:left="144"/>
      </w:pPr>
      <w:r>
        <w:rPr>
          <w:b/>
          <w:color w:val="0EA5E9"/>
          <w:sz w:val="20"/>
        </w:rPr>
        <w:t>📆 2020년 (1건)</w:t>
      </w:r>
    </w:p>
    <w:p>
      <w:pPr>
        <w:spacing w:before="20"/>
        <w:ind w:left="504"/>
      </w:pPr>
      <w:r>
        <w:rPr>
          <w:sz w:val="19"/>
        </w:rPr>
        <w:t>▸ Remark when selecting technology for Nhieu Loc - Thi Nghe WWTP</w:t>
      </w:r>
    </w:p>
    <w:p>
      <w:pPr>
        <w:spacing w:before="0" w:after="20"/>
        <w:ind w:left="720"/>
      </w:pPr>
      <w:r>
        <w:rPr>
          <w:color w:val="4B5563"/>
          <w:sz w:val="17"/>
        </w:rPr>
        <w:t xml:space="preserve">  2020-07-23</w:t>
      </w:r>
    </w:p>
    <w:p>
      <w:pPr>
        <w:pBdr>
          <w:bottom w:val="single" w:sz="6" w:space="1" w:color="E5E7EB"/>
        </w:pBdr>
      </w:pPr>
    </w:p>
    <w:p/>
    <w:p>
      <w:pPr>
        <w:pStyle w:val="Heading2"/>
        <w:spacing w:before="120" w:after="40"/>
      </w:pPr>
      <w:r>
        <w:rPr>
          <w:b/>
          <w:color w:val="0EA5E9"/>
        </w:rPr>
        <w:t>📍 Bac Ninh</w:t>
      </w:r>
    </w:p>
    <w:tbl>
      <w:tblPr>
        <w:tblStyle w:val="TableGrid"/>
        <w:tblW w:type="auto" w:w="0"/>
        <w:tblLook w:firstColumn="1" w:firstRow="1" w:lastColumn="0" w:lastRow="0" w:noHBand="0" w:noVBand="1" w:val="04A0"/>
      </w:tblPr>
      <w:tblGrid>
        <w:gridCol w:w="9072"/>
      </w:tblGrid>
      <w:tr>
        <w:tc>
          <w:tcPr>
            <w:tcW w:type="dxa" w:w="9072"/>
            <w:shd w:val="clear" w:color="auto" w:fill="0EA5E9"/>
          </w:tcPr>
          <w:p>
            <w:r>
              <w:rPr>
                <w:b/>
                <w:color w:val="FFFFFF"/>
                <w:sz w:val="22"/>
              </w:rPr>
              <w:t>[18] 박닌 WWTP 신설</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계획</w:t>
            </w:r>
          </w:p>
        </w:tc>
      </w:tr>
    </w:tbl>
    <w:p/>
    <w:p>
      <w:pPr>
        <w:pStyle w:val="Heading3"/>
        <w:spacing w:before="120" w:after="40"/>
      </w:pPr>
      <w:r>
        <w:rPr>
          <w:b/>
          <w:color w:val="0EA5E9"/>
        </w:rPr>
        <w:t xml:space="preserve">  📰 최신 뉴스 (최근 1년)</w:t>
      </w:r>
    </w:p>
    <w:p>
      <w:pPr>
        <w:spacing w:before="40"/>
        <w:ind w:left="216"/>
      </w:pPr>
      <w:r>
        <w:rPr>
          <w:b/>
          <w:color w:val="0EA5E9"/>
          <w:sz w:val="20"/>
        </w:rPr>
        <w:t xml:space="preserve">[01] </w:t>
      </w:r>
      <w:r>
        <w:rPr>
          <w:b/>
          <w:sz w:val="20"/>
        </w:rPr>
        <w:t>Thu Duc City WWTP becomes Southeast Asia's largest wastewater treatment plant</w:t>
      </w:r>
    </w:p>
    <w:p>
      <w:pPr>
        <w:spacing w:before="0" w:after="20"/>
        <w:ind w:left="432"/>
      </w:pPr>
      <w:r>
        <w:rPr>
          <w:color w:val="4B5563"/>
          <w:sz w:val="17"/>
        </w:rPr>
        <w:t>📅 2025-06-15   📰 trade.gov</w:t>
      </w:r>
    </w:p>
    <w:p>
      <w:pPr>
        <w:spacing w:before="0" w:after="60"/>
        <w:ind w:left="432"/>
      </w:pPr>
      <w:r>
        <w:rPr>
          <w:sz w:val="19"/>
        </w:rPr>
        <w:t xml:space="preserve">🇺🇸 </w:t>
      </w:r>
      <w:r>
        <w:rPr>
          <w:sz w:val="19"/>
        </w:rPr>
        <w:t>Southeast Asia's largest WWTP under construction in Thu Duc City with $524 million investment. Features MBBR technology, treating 1.1 million m3/day, serving 1.8 million residents across eight districts.</w:t>
      </w:r>
    </w:p>
    <w:p>
      <w:pPr>
        <w:pStyle w:val="Heading3"/>
        <w:spacing w:before="120" w:after="40"/>
      </w:pPr>
      <w:r>
        <w:rPr>
          <w:b/>
          <w:color w:val="0EA5E9"/>
        </w:rPr>
        <w:t xml:space="preserve">  📚 역사 기사 추적 (2019–2025)</w:t>
      </w:r>
    </w:p>
    <w:p>
      <w:pPr>
        <w:ind w:left="144"/>
      </w:pPr>
      <w:r>
        <w:rPr>
          <w:b/>
          <w:color w:val="0EA5E9"/>
          <w:sz w:val="20"/>
        </w:rPr>
        <w:t>📆 2025년 (1건)</w:t>
      </w:r>
    </w:p>
    <w:p>
      <w:pPr>
        <w:spacing w:before="20"/>
        <w:ind w:left="504"/>
      </w:pPr>
      <w:r>
        <w:rPr>
          <w:sz w:val="19"/>
        </w:rPr>
        <w:t>▸ Thu Duc City WWTP becomes Southeast Asia's largest wastewater treatment plant</w:t>
      </w:r>
    </w:p>
    <w:p>
      <w:pPr>
        <w:spacing w:before="0" w:after="20"/>
        <w:ind w:left="720"/>
      </w:pPr>
      <w:r>
        <w:rPr>
          <w:color w:val="4B5563"/>
          <w:sz w:val="17"/>
        </w:rPr>
        <w:t xml:space="preserve">  2025-06-15</w:t>
      </w:r>
    </w:p>
    <w:p>
      <w:pPr>
        <w:spacing w:before="0" w:after="40"/>
        <w:ind w:left="720"/>
      </w:pPr>
      <w:r>
        <w:rPr>
          <w:sz w:val="18"/>
        </w:rPr>
        <w:t xml:space="preserve">  🇺🇸 Southeast Asia's largest WWTP under construction in Thu Duc City with $524 million investment. Features MBBR technology, treating 1.1 million m3/day, </w:t>
      </w:r>
    </w:p>
    <w:p>
      <w:pPr>
        <w:ind w:left="144"/>
      </w:pPr>
      <w:r>
        <w:rPr>
          <w:b/>
          <w:color w:val="0EA5E9"/>
          <w:sz w:val="20"/>
        </w:rPr>
        <w:t>📆 2024년 (1건)</w:t>
      </w:r>
    </w:p>
    <w:p>
      <w:pPr>
        <w:spacing w:before="20"/>
        <w:ind w:left="504"/>
      </w:pPr>
      <w:r>
        <w:rPr>
          <w:sz w:val="19"/>
        </w:rPr>
        <w:t>▸ Bac Ninh: Inviting bids for a 205 billion package of Tien Du district wastewater treatment</w:t>
      </w:r>
    </w:p>
    <w:p>
      <w:pPr>
        <w:spacing w:before="0" w:after="20"/>
        <w:ind w:left="720"/>
      </w:pPr>
      <w:r>
        <w:rPr>
          <w:color w:val="4B5563"/>
          <w:sz w:val="17"/>
        </w:rPr>
        <w:t xml:space="preserve">  2024-11-28</w:t>
      </w:r>
    </w:p>
    <w:p>
      <w:pPr>
        <w:ind w:left="144"/>
      </w:pPr>
      <w:r>
        <w:rPr>
          <w:b/>
          <w:color w:val="0EA5E9"/>
          <w:sz w:val="20"/>
        </w:rPr>
        <w:t>📆 2020년 (1건)</w:t>
      </w:r>
    </w:p>
    <w:p>
      <w:pPr>
        <w:spacing w:before="20"/>
        <w:ind w:left="504"/>
      </w:pPr>
      <w:r>
        <w:rPr>
          <w:sz w:val="19"/>
        </w:rPr>
        <w:t>▸ Remark when selecting technology for Nhieu Loc - Thi Nghe WWTP</w:t>
      </w:r>
    </w:p>
    <w:p>
      <w:pPr>
        <w:spacing w:before="0" w:after="20"/>
        <w:ind w:left="720"/>
      </w:pPr>
      <w:r>
        <w:rPr>
          <w:color w:val="4B5563"/>
          <w:sz w:val="17"/>
        </w:rPr>
        <w:t xml:space="preserve">  2020-07-23</w:t>
      </w:r>
    </w:p>
    <w:p>
      <w:pPr>
        <w:pBdr>
          <w:bottom w:val="single" w:sz="6" w:space="1" w:color="E5E7EB"/>
        </w:pBdr>
      </w:pPr>
    </w:p>
    <w:p/>
    <w:p>
      <w:r>
        <w:br w:type="page"/>
      </w:r>
    </w:p>
    <w:p>
      <w:pPr>
        <w:pStyle w:val="Heading1"/>
        <w:spacing w:before="120" w:after="40"/>
      </w:pPr>
      <w:r>
        <w:rPr>
          <w:b/>
          <w:color w:val="0EA5E9"/>
          <w:sz w:val="26"/>
        </w:rPr>
        <w:t>4. 지역(Province)별 활동 현황</w:t>
      </w:r>
    </w:p>
    <w:p>
      <w:pPr>
        <w:pBdr>
          <w:bottom w:val="single" w:sz="6" w:space="1" w:color="0EA5E9"/>
        </w:pBdr>
      </w:pP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E40AF"/>
            <w:tcW w:w="2160" w:type="dxa"/>
          </w:tcPr>
          <w:p>
            <w:r>
              <w:rPr>
                <w:b/>
                <w:color w:val="FFFFFF"/>
                <w:sz w:val="18"/>
              </w:rPr>
              <w:t>성/지역</w:t>
            </w:r>
          </w:p>
        </w:tc>
        <w:tc>
          <w:tcPr>
            <w:tcW w:type="dxa" w:w="2268"/>
            <w:shd w:val="clear" w:color="auto" w:fill="1E40AF"/>
            <w:tcW w:w="1007" w:type="dxa"/>
          </w:tcPr>
          <w:p>
            <w:r>
              <w:rPr>
                <w:b/>
                <w:color w:val="FFFFFF"/>
                <w:sz w:val="18"/>
              </w:rPr>
              <w:t>기사수</w:t>
            </w:r>
          </w:p>
        </w:tc>
        <w:tc>
          <w:tcPr>
            <w:tcW w:type="dxa" w:w="2268"/>
            <w:shd w:val="clear" w:color="auto" w:fill="1E40AF"/>
            <w:tcW w:w="3600" w:type="dxa"/>
          </w:tcPr>
          <w:p>
            <w:r>
              <w:rPr>
                <w:b/>
                <w:color w:val="FFFFFF"/>
                <w:sz w:val="18"/>
              </w:rPr>
              <w:t>활동 강도 (Bar)</w:t>
            </w:r>
          </w:p>
        </w:tc>
        <w:tc>
          <w:tcPr>
            <w:tcW w:type="dxa" w:w="2268"/>
            <w:shd w:val="clear" w:color="auto" w:fill="1E40AF"/>
            <w:tcW w:w="1728" w:type="dxa"/>
          </w:tcPr>
          <w:p>
            <w:r>
              <w:rPr>
                <w:b/>
                <w:color w:val="FFFFFF"/>
                <w:sz w:val="18"/>
              </w:rPr>
              <w:t>활동 등급</w:t>
            </w:r>
          </w:p>
        </w:tc>
      </w:tr>
      <w:tr>
        <w:tc>
          <w:tcPr>
            <w:tcW w:type="dxa" w:w="2268"/>
            <w:tcW w:w="2160" w:type="dxa"/>
          </w:tcPr>
          <w:p>
            <w:r>
              <w:rPr>
                <w:sz w:val="18"/>
              </w:rPr>
              <w:t>🇻🇳 전국</w:t>
            </w:r>
          </w:p>
        </w:tc>
        <w:tc>
          <w:tcPr>
            <w:tcW w:type="dxa" w:w="2268"/>
            <w:tcW w:w="1007" w:type="dxa"/>
          </w:tcPr>
          <w:p>
            <w:r>
              <w:rPr>
                <w:sz w:val="18"/>
              </w:rPr>
              <w:t>63</w:t>
            </w:r>
          </w:p>
        </w:tc>
        <w:tc>
          <w:tcPr>
            <w:tcW w:type="dxa" w:w="2268"/>
            <w:tcW w:w="3600" w:type="dxa"/>
          </w:tcPr>
          <w:p>
            <w:r>
              <w:rPr>
                <w:sz w:val="18"/>
              </w:rPr>
              <w:t>████████████████████</w:t>
            </w:r>
          </w:p>
        </w:tc>
        <w:tc>
          <w:tcPr>
            <w:tcW w:type="dxa" w:w="2268"/>
            <w:tcW w:w="1728" w:type="dxa"/>
          </w:tcPr>
          <w:p>
            <w:r>
              <w:rPr>
                <w:sz w:val="18"/>
              </w:rPr>
              <w:t>🔴 매우 활발</w:t>
            </w:r>
          </w:p>
        </w:tc>
      </w:tr>
      <w:tr>
        <w:tc>
          <w:tcPr>
            <w:tcW w:type="dxa" w:w="2268"/>
            <w:shd w:val="clear" w:color="auto" w:fill="F8FAFC"/>
            <w:tcW w:w="2160" w:type="dxa"/>
          </w:tcPr>
          <w:p>
            <w:r>
              <w:rPr>
                <w:sz w:val="18"/>
              </w:rPr>
              <w:t>ho chi minh city</w:t>
            </w:r>
          </w:p>
        </w:tc>
        <w:tc>
          <w:tcPr>
            <w:tcW w:type="dxa" w:w="2268"/>
            <w:shd w:val="clear" w:color="auto" w:fill="F8FAFC"/>
            <w:tcW w:w="1007" w:type="dxa"/>
          </w:tcPr>
          <w:p>
            <w:r>
              <w:rPr>
                <w:sz w:val="18"/>
              </w:rPr>
              <w:t>31</w:t>
            </w:r>
          </w:p>
        </w:tc>
        <w:tc>
          <w:tcPr>
            <w:tcW w:type="dxa" w:w="2268"/>
            <w:shd w:val="clear" w:color="auto" w:fill="F8FAFC"/>
            <w:tcW w:w="3600" w:type="dxa"/>
          </w:tcPr>
          <w:p>
            <w:r>
              <w:rPr>
                <w:sz w:val="18"/>
              </w:rPr>
              <w:t>█████████░░░░░░░░░░░</w:t>
            </w:r>
          </w:p>
        </w:tc>
        <w:tc>
          <w:tcPr>
            <w:tcW w:type="dxa" w:w="2268"/>
            <w:shd w:val="clear" w:color="auto" w:fill="F8FAFC"/>
            <w:tcW w:w="1728" w:type="dxa"/>
          </w:tcPr>
          <w:p>
            <w:r>
              <w:rPr>
                <w:sz w:val="18"/>
              </w:rPr>
              <w:t>🟠 활발</w:t>
            </w:r>
          </w:p>
        </w:tc>
      </w:tr>
      <w:tr>
        <w:tc>
          <w:tcPr>
            <w:tcW w:type="dxa" w:w="2268"/>
            <w:tcW w:w="2160" w:type="dxa"/>
          </w:tcPr>
          <w:p>
            <w:r>
              <w:rPr>
                <w:sz w:val="18"/>
              </w:rPr>
              <w:t>hanoi</w:t>
            </w:r>
          </w:p>
        </w:tc>
        <w:tc>
          <w:tcPr>
            <w:tcW w:type="dxa" w:w="2268"/>
            <w:tcW w:w="1007" w:type="dxa"/>
          </w:tcPr>
          <w:p>
            <w:r>
              <w:rPr>
                <w:sz w:val="18"/>
              </w:rPr>
              <w:t>26</w:t>
            </w:r>
          </w:p>
        </w:tc>
        <w:tc>
          <w:tcPr>
            <w:tcW w:type="dxa" w:w="2268"/>
            <w:tcW w:w="3600" w:type="dxa"/>
          </w:tcPr>
          <w:p>
            <w:r>
              <w:rPr>
                <w:sz w:val="18"/>
              </w:rPr>
              <w:t>████████░░░░░░░░░░░░</w:t>
            </w:r>
          </w:p>
        </w:tc>
        <w:tc>
          <w:tcPr>
            <w:tcW w:type="dxa" w:w="2268"/>
            <w:tcW w:w="1728" w:type="dxa"/>
          </w:tcPr>
          <w:p>
            <w:r>
              <w:rPr>
                <w:sz w:val="18"/>
              </w:rPr>
              <w:t>🟠 활발</w:t>
            </w:r>
          </w:p>
        </w:tc>
      </w:tr>
      <w:tr>
        <w:tc>
          <w:tcPr>
            <w:tcW w:type="dxa" w:w="2268"/>
            <w:shd w:val="clear" w:color="auto" w:fill="F8FAFC"/>
            <w:tcW w:w="2160" w:type="dxa"/>
          </w:tcPr>
          <w:p>
            <w:r>
              <w:rPr>
                <w:sz w:val="18"/>
              </w:rPr>
              <w:t>da nang</w:t>
            </w:r>
          </w:p>
        </w:tc>
        <w:tc>
          <w:tcPr>
            <w:tcW w:type="dxa" w:w="2268"/>
            <w:shd w:val="clear" w:color="auto" w:fill="F8FAFC"/>
            <w:tcW w:w="1007" w:type="dxa"/>
          </w:tcPr>
          <w:p>
            <w:r>
              <w:rPr>
                <w:sz w:val="18"/>
              </w:rPr>
              <w:t>13</w:t>
            </w:r>
          </w:p>
        </w:tc>
        <w:tc>
          <w:tcPr>
            <w:tcW w:type="dxa" w:w="2268"/>
            <w:shd w:val="clear" w:color="auto" w:fill="F8FAFC"/>
            <w:tcW w:w="3600" w:type="dxa"/>
          </w:tcPr>
          <w:p>
            <w:r>
              <w:rPr>
                <w:sz w:val="18"/>
              </w:rPr>
              <w:t>████░░░░░░░░░░░░░░░░</w:t>
            </w:r>
          </w:p>
        </w:tc>
        <w:tc>
          <w:tcPr>
            <w:tcW w:type="dxa" w:w="2268"/>
            <w:shd w:val="clear" w:color="auto" w:fill="F8FAFC"/>
            <w:tcW w:w="1728" w:type="dxa"/>
          </w:tcPr>
          <w:p>
            <w:r>
              <w:rPr>
                <w:sz w:val="18"/>
              </w:rPr>
              <w:t>🟡 보통</w:t>
            </w:r>
          </w:p>
        </w:tc>
      </w:tr>
      <w:tr>
        <w:tc>
          <w:tcPr>
            <w:tcW w:type="dxa" w:w="2268"/>
            <w:tcW w:w="2160" w:type="dxa"/>
          </w:tcPr>
          <w:p>
            <w:r>
              <w:rPr>
                <w:sz w:val="18"/>
              </w:rPr>
              <w:t>dong nai</w:t>
            </w:r>
          </w:p>
        </w:tc>
        <w:tc>
          <w:tcPr>
            <w:tcW w:type="dxa" w:w="2268"/>
            <w:tcW w:w="1007" w:type="dxa"/>
          </w:tcPr>
          <w:p>
            <w:r>
              <w:rPr>
                <w:sz w:val="18"/>
              </w:rPr>
              <w:t>10</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Bac Ninh</w:t>
            </w:r>
          </w:p>
        </w:tc>
        <w:tc>
          <w:tcPr>
            <w:tcW w:type="dxa" w:w="2268"/>
            <w:shd w:val="clear" w:color="auto" w:fill="F8FAFC"/>
            <w:tcW w:w="1007" w:type="dxa"/>
          </w:tcPr>
          <w:p>
            <w:r>
              <w:rPr>
                <w:sz w:val="18"/>
              </w:rPr>
              <w:t>6</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ba ria-vung tau</w:t>
            </w:r>
          </w:p>
        </w:tc>
        <w:tc>
          <w:tcPr>
            <w:tcW w:type="dxa" w:w="2268"/>
            <w:tcW w:w="1007" w:type="dxa"/>
          </w:tcPr>
          <w:p>
            <w:r>
              <w:rPr>
                <w:sz w:val="18"/>
              </w:rPr>
              <w:t>6</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Tay Ninh</w:t>
            </w:r>
          </w:p>
        </w:tc>
        <w:tc>
          <w:tcPr>
            <w:tcW w:type="dxa" w:w="2268"/>
            <w:shd w:val="clear" w:color="auto" w:fill="F8FAFC"/>
            <w:tcW w:w="1007" w:type="dxa"/>
          </w:tcPr>
          <w:p>
            <w:r>
              <w:rPr>
                <w:sz w:val="18"/>
              </w:rPr>
              <w:t>5</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hai phong</w:t>
            </w:r>
          </w:p>
        </w:tc>
        <w:tc>
          <w:tcPr>
            <w:tcW w:type="dxa" w:w="2268"/>
            <w:tcW w:w="1007" w:type="dxa"/>
          </w:tcPr>
          <w:p>
            <w:r>
              <w:rPr>
                <w:sz w:val="18"/>
              </w:rPr>
              <w:t>4</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Binh Dinh</w:t>
            </w:r>
          </w:p>
        </w:tc>
        <w:tc>
          <w:tcPr>
            <w:tcW w:type="dxa" w:w="2268"/>
            <w:shd w:val="clear" w:color="auto" w:fill="F8FAFC"/>
            <w:tcW w:w="1007" w:type="dxa"/>
          </w:tcPr>
          <w:p>
            <w:r>
              <w:rPr>
                <w:sz w:val="18"/>
              </w:rPr>
              <w:t>4</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binh duong</w:t>
            </w:r>
          </w:p>
        </w:tc>
        <w:tc>
          <w:tcPr>
            <w:tcW w:type="dxa" w:w="2268"/>
            <w:tcW w:w="1007" w:type="dxa"/>
          </w:tcPr>
          <w:p>
            <w:r>
              <w:rPr>
                <w:sz w:val="18"/>
              </w:rPr>
              <w:t>4</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Quang Ngai</w:t>
            </w:r>
          </w:p>
        </w:tc>
        <w:tc>
          <w:tcPr>
            <w:tcW w:type="dxa" w:w="2268"/>
            <w:shd w:val="clear" w:color="auto" w:fill="F8FAFC"/>
            <w:tcW w:w="1007" w:type="dxa"/>
          </w:tcPr>
          <w:p>
            <w:r>
              <w:rPr>
                <w:sz w:val="18"/>
              </w:rPr>
              <w:t>3</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bl>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val="clear" w:color="auto" w:fill="4B5563"/>
          </w:tcPr>
          <w:p>
            <w:r>
              <w:rPr>
                <w:b/>
                <w:color w:val="FFFFFF"/>
                <w:sz w:val="18"/>
              </w:rPr>
              <w:t>2019</w:t>
            </w:r>
          </w:p>
        </w:tc>
        <w:tc>
          <w:tcPr>
            <w:tcW w:type="dxa" w:w="1134"/>
            <w:shd w:val="clear" w:color="auto" w:fill="4B5563"/>
          </w:tcPr>
          <w:p>
            <w:r>
              <w:rPr>
                <w:b/>
                <w:color w:val="FFFFFF"/>
                <w:sz w:val="18"/>
              </w:rPr>
              <w:t>2020</w:t>
            </w:r>
          </w:p>
        </w:tc>
        <w:tc>
          <w:tcPr>
            <w:tcW w:type="dxa" w:w="1134"/>
            <w:shd w:val="clear" w:color="auto" w:fill="4B5563"/>
          </w:tcPr>
          <w:p>
            <w:r>
              <w:rPr>
                <w:b/>
                <w:color w:val="FFFFFF"/>
                <w:sz w:val="18"/>
              </w:rPr>
              <w:t>2021</w:t>
            </w:r>
          </w:p>
        </w:tc>
        <w:tc>
          <w:tcPr>
            <w:tcW w:type="dxa" w:w="1134"/>
            <w:shd w:val="clear" w:color="auto" w:fill="4B5563"/>
          </w:tcPr>
          <w:p>
            <w:r>
              <w:rPr>
                <w:b/>
                <w:color w:val="FFFFFF"/>
                <w:sz w:val="18"/>
              </w:rPr>
              <w:t>2022</w:t>
            </w:r>
          </w:p>
        </w:tc>
        <w:tc>
          <w:tcPr>
            <w:tcW w:type="dxa" w:w="1134"/>
            <w:shd w:val="clear" w:color="auto" w:fill="4B5563"/>
          </w:tcPr>
          <w:p>
            <w:r>
              <w:rPr>
                <w:b/>
                <w:color w:val="FFFFFF"/>
                <w:sz w:val="18"/>
              </w:rPr>
              <w:t>2023</w:t>
            </w:r>
          </w:p>
        </w:tc>
        <w:tc>
          <w:tcPr>
            <w:tcW w:type="dxa" w:w="1134"/>
            <w:shd w:val="clear" w:color="auto" w:fill="4B5563"/>
          </w:tcPr>
          <w:p>
            <w:r>
              <w:rPr>
                <w:b/>
                <w:color w:val="FFFFFF"/>
                <w:sz w:val="18"/>
              </w:rPr>
              <w:t>2024</w:t>
            </w:r>
          </w:p>
        </w:tc>
        <w:tc>
          <w:tcPr>
            <w:tcW w:type="dxa" w:w="1134"/>
            <w:shd w:val="clear" w:color="auto" w:fill="4B5563"/>
          </w:tcPr>
          <w:p>
            <w:r>
              <w:rPr>
                <w:b/>
                <w:color w:val="FFFFFF"/>
                <w:sz w:val="18"/>
              </w:rPr>
              <w:t>2025</w:t>
            </w:r>
          </w:p>
        </w:tc>
        <w:tc>
          <w:tcPr>
            <w:tcW w:type="dxa" w:w="1134"/>
            <w:shd w:val="clear" w:color="auto" w:fill="4B5563"/>
          </w:tcPr>
          <w:p>
            <w:r>
              <w:rPr>
                <w:b/>
                <w:color w:val="FFFFFF"/>
                <w:sz w:val="18"/>
              </w:rPr>
              <w:t>2026</w:t>
            </w:r>
          </w:p>
        </w:tc>
      </w:tr>
      <w:tr>
        <w:tc>
          <w:tcPr>
            <w:tcW w:type="dxa" w:w="1134"/>
          </w:tcPr>
          <w:p>
            <w:r>
              <w:rPr>
                <w:sz w:val="18"/>
              </w:rPr>
              <w:t>2</w:t>
            </w:r>
          </w:p>
        </w:tc>
        <w:tc>
          <w:tcPr>
            <w:tcW w:type="dxa" w:w="1134"/>
          </w:tcPr>
          <w:p>
            <w:r>
              <w:rPr>
                <w:sz w:val="18"/>
              </w:rPr>
              <w:t>23</w:t>
            </w:r>
          </w:p>
        </w:tc>
        <w:tc>
          <w:tcPr>
            <w:tcW w:type="dxa" w:w="1134"/>
          </w:tcPr>
          <w:p>
            <w:r>
              <w:rPr>
                <w:sz w:val="18"/>
              </w:rPr>
              <w:t>9</w:t>
            </w:r>
          </w:p>
        </w:tc>
        <w:tc>
          <w:tcPr>
            <w:tcW w:type="dxa" w:w="1134"/>
          </w:tcPr>
          <w:p>
            <w:r>
              <w:rPr>
                <w:sz w:val="18"/>
              </w:rPr>
              <w:t>14</w:t>
            </w:r>
          </w:p>
        </w:tc>
        <w:tc>
          <w:tcPr>
            <w:tcW w:type="dxa" w:w="1134"/>
          </w:tcPr>
          <w:p>
            <w:r>
              <w:rPr>
                <w:sz w:val="18"/>
              </w:rPr>
              <w:t>39</w:t>
            </w:r>
          </w:p>
        </w:tc>
        <w:tc>
          <w:tcPr>
            <w:tcW w:type="dxa" w:w="1134"/>
          </w:tcPr>
          <w:p>
            <w:r>
              <w:rPr>
                <w:sz w:val="18"/>
              </w:rPr>
              <w:t>57</w:t>
            </w:r>
          </w:p>
        </w:tc>
        <w:tc>
          <w:tcPr>
            <w:tcW w:type="dxa" w:w="1134"/>
          </w:tcPr>
          <w:p>
            <w:r>
              <w:rPr>
                <w:sz w:val="18"/>
              </w:rPr>
              <w:t>5</w:t>
            </w:r>
          </w:p>
        </w:tc>
        <w:tc>
          <w:tcPr>
            <w:tcW w:type="dxa" w:w="1134"/>
          </w:tcPr>
          <w:p>
            <w:r>
              <w:rPr>
                <w:sz w:val="18"/>
              </w:rPr>
              <w:t>61</w:t>
            </w:r>
          </w:p>
        </w:tc>
      </w:tr>
    </w:tbl>
    <w:p/>
    <w:p>
      <w:pPr>
        <w:ind w:left="216"/>
      </w:pPr>
      <w:r>
        <w:rPr>
          <w:color w:val="1E40AF"/>
          <w:sz w:val="18"/>
        </w:rPr>
        <w:t>📌 마스터플랜 KPI DB — 성별 핵심 프로젝트</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D9488"/>
            <w:tcW w:w="2015" w:type="dxa"/>
          </w:tcPr>
          <w:p>
            <w:r>
              <w:rPr>
                <w:b/>
                <w:color w:val="FFFFFF"/>
                <w:sz w:val="18"/>
              </w:rPr>
              <w:t>성/도시</w:t>
            </w:r>
          </w:p>
        </w:tc>
        <w:tc>
          <w:tcPr>
            <w:tcW w:type="dxa" w:w="3024"/>
            <w:shd w:val="clear" w:color="auto" w:fill="0D9488"/>
            <w:tcW w:w="3600" w:type="dxa"/>
          </w:tcPr>
          <w:p>
            <w:r>
              <w:rPr>
                <w:b/>
                <w:color w:val="FFFFFF"/>
                <w:sz w:val="18"/>
              </w:rPr>
              <w:t>KPI 목표 (2030)</w:t>
            </w:r>
          </w:p>
        </w:tc>
        <w:tc>
          <w:tcPr>
            <w:tcW w:type="dxa" w:w="3024"/>
            <w:shd w:val="clear" w:color="auto" w:fill="0D9488"/>
            <w:tcW w:w="4320" w:type="dxa"/>
          </w:tcPr>
          <w:p>
            <w:r>
              <w:rPr>
                <w:b/>
                <w:color w:val="FFFFFF"/>
                <w:sz w:val="18"/>
              </w:rPr>
              <w:t>핵심 프로젝트</w:t>
            </w:r>
          </w:p>
        </w:tc>
      </w:tr>
      <w:tr>
        <w:tc>
          <w:tcPr>
            <w:tcW w:type="dxa" w:w="3024"/>
            <w:tcW w:w="2015" w:type="dxa"/>
          </w:tcPr>
          <w:p>
            <w:r>
              <w:rPr>
                <w:sz w:val="18"/>
              </w:rPr>
              <w:t>Hanoi</w:t>
            </w:r>
          </w:p>
        </w:tc>
        <w:tc>
          <w:tcPr>
            <w:tcW w:type="dxa" w:w="3024"/>
            <w:tcW w:w="3600" w:type="dxa"/>
          </w:tcPr>
          <w:p>
            <w:r>
              <w:rPr>
                <w:sz w:val="18"/>
              </w:rPr>
              <w:t>capacity_m3_day: 1,200,000 | treatment_rate: 85%</w:t>
            </w:r>
          </w:p>
        </w:tc>
        <w:tc>
          <w:tcPr>
            <w:tcW w:type="dxa" w:w="3024"/>
            <w:tcW w:w="4320" w:type="dxa"/>
          </w:tcPr>
          <w:p>
            <w:r>
              <w:rPr>
                <w:sz w:val="18"/>
              </w:rPr>
              <w:t>옌짜(Yen Xa) WWTP; 박탕롱(Bac Thang Long) WWTP</w:t>
            </w:r>
          </w:p>
        </w:tc>
      </w:tr>
      <w:tr>
        <w:tc>
          <w:tcPr>
            <w:tcW w:type="dxa" w:w="3024"/>
            <w:shd w:val="clear" w:color="auto" w:fill="F8FAFC"/>
            <w:tcW w:w="2015" w:type="dxa"/>
          </w:tcPr>
          <w:p>
            <w:r>
              <w:rPr>
                <w:sz w:val="18"/>
              </w:rPr>
              <w:t>Ho Chi Minh City</w:t>
            </w:r>
          </w:p>
        </w:tc>
        <w:tc>
          <w:tcPr>
            <w:tcW w:type="dxa" w:w="3024"/>
            <w:shd w:val="clear" w:color="auto" w:fill="F8FAFC"/>
            <w:tcW w:w="3600" w:type="dxa"/>
          </w:tcPr>
          <w:p>
            <w:r>
              <w:rPr>
                <w:sz w:val="18"/>
              </w:rPr>
              <w:t>capacity_m3_day: 2,100,000 | treatment_rate: 80%</w:t>
            </w:r>
          </w:p>
        </w:tc>
        <w:tc>
          <w:tcPr>
            <w:tcW w:type="dxa" w:w="3024"/>
            <w:shd w:val="clear" w:color="auto" w:fill="F8FAFC"/>
            <w:tcW w:w="4320" w:type="dxa"/>
          </w:tcPr>
          <w:p>
            <w:r>
              <w:rPr>
                <w:sz w:val="18"/>
              </w:rPr>
              <w:t>빈헝(Binh Hung) WWTP Basin 1; 빈헝(Binh Hung) WWTP Basin 2</w:t>
            </w:r>
          </w:p>
        </w:tc>
      </w:tr>
      <w:tr>
        <w:tc>
          <w:tcPr>
            <w:tcW w:type="dxa" w:w="3024"/>
            <w:tcW w:w="2015" w:type="dxa"/>
          </w:tcPr>
          <w:p>
            <w:r>
              <w:rPr>
                <w:sz w:val="18"/>
              </w:rPr>
              <w:t>Da Nang</w:t>
            </w:r>
          </w:p>
        </w:tc>
        <w:tc>
          <w:tcPr>
            <w:tcW w:type="dxa" w:w="3024"/>
            <w:tcW w:w="3600" w:type="dxa"/>
          </w:tcPr>
          <w:p>
            <w:r>
              <w:rPr>
                <w:sz w:val="18"/>
              </w:rPr>
              <w:t>capacity_m3_day: 200,000 | treatment_rate: 75%</w:t>
            </w:r>
          </w:p>
        </w:tc>
        <w:tc>
          <w:tcPr>
            <w:tcW w:type="dxa" w:w="3024"/>
            <w:tcW w:w="4320" w:type="dxa"/>
          </w:tcPr>
          <w:p>
            <w:r>
              <w:rPr>
                <w:sz w:val="18"/>
              </w:rPr>
              <w:t>안돈(An Don) WWTP; 호아꾸이(Hoa Khanh) 공단 WWTP</w:t>
            </w:r>
          </w:p>
        </w:tc>
      </w:tr>
      <w:tr>
        <w:tc>
          <w:tcPr>
            <w:tcW w:type="dxa" w:w="3024"/>
            <w:shd w:val="clear" w:color="auto" w:fill="F8FAFC"/>
            <w:tcW w:w="2015" w:type="dxa"/>
          </w:tcPr>
          <w:p>
            <w:r>
              <w:rPr>
                <w:sz w:val="18"/>
              </w:rPr>
              <w:t>Dong Nai</w:t>
            </w:r>
          </w:p>
        </w:tc>
        <w:tc>
          <w:tcPr>
            <w:tcW w:type="dxa" w:w="3024"/>
            <w:shd w:val="clear" w:color="auto" w:fill="F8FAFC"/>
            <w:tcW w:w="3600" w:type="dxa"/>
          </w:tcPr>
          <w:p>
            <w:r>
              <w:rPr>
                <w:sz w:val="18"/>
              </w:rPr>
              <w:t>capacity_m3_day: 150,000</w:t>
            </w:r>
          </w:p>
        </w:tc>
        <w:tc>
          <w:tcPr>
            <w:tcW w:type="dxa" w:w="3024"/>
            <w:shd w:val="clear" w:color="auto" w:fill="F8FAFC"/>
            <w:tcW w:w="4320" w:type="dxa"/>
          </w:tcPr>
          <w:p>
            <w:r>
              <w:rPr>
                <w:sz w:val="18"/>
              </w:rPr>
              <w:t>비엔호아(Bien Hoa) WWTP 2단계; 롱빈(Long Binh) 공단 폐수처리</w:t>
            </w:r>
          </w:p>
        </w:tc>
      </w:tr>
      <w:tr>
        <w:tc>
          <w:tcPr>
            <w:tcW w:type="dxa" w:w="3024"/>
            <w:tcW w:w="2015" w:type="dxa"/>
          </w:tcPr>
          <w:p>
            <w:r>
              <w:rPr>
                <w:sz w:val="18"/>
              </w:rPr>
              <w:t>Binh Duong</w:t>
            </w:r>
          </w:p>
        </w:tc>
        <w:tc>
          <w:tcPr>
            <w:tcW w:type="dxa" w:w="3024"/>
            <w:tcW w:w="3600" w:type="dxa"/>
          </w:tcPr>
          <w:p>
            <w:r>
              <w:rPr>
                <w:sz w:val="18"/>
              </w:rPr>
              <w:t>capacity_m3_day: 200,000</w:t>
            </w:r>
          </w:p>
        </w:tc>
        <w:tc>
          <w:tcPr>
            <w:tcW w:type="dxa" w:w="3024"/>
            <w:tcW w:w="4320" w:type="dxa"/>
          </w:tcPr>
          <w:p>
            <w:r>
              <w:rPr>
                <w:sz w:val="18"/>
              </w:rPr>
              <w:t>DI An WWTP; Thu Dau Mot WWTP 확장</w:t>
            </w:r>
          </w:p>
        </w:tc>
      </w:tr>
      <w:tr>
        <w:tc>
          <w:tcPr>
            <w:tcW w:type="dxa" w:w="3024"/>
            <w:shd w:val="clear" w:color="auto" w:fill="F8FAFC"/>
            <w:tcW w:w="2015" w:type="dxa"/>
          </w:tcPr>
          <w:p>
            <w:r>
              <w:rPr>
                <w:sz w:val="18"/>
              </w:rPr>
              <w:t>Hai Phong</w:t>
            </w:r>
          </w:p>
        </w:tc>
        <w:tc>
          <w:tcPr>
            <w:tcW w:type="dxa" w:w="3024"/>
            <w:shd w:val="clear" w:color="auto" w:fill="F8FAFC"/>
            <w:tcW w:w="3600" w:type="dxa"/>
          </w:tcPr>
          <w:p>
            <w:r>
              <w:rPr>
                <w:sz w:val="18"/>
              </w:rPr>
              <w:t>capacity_m3_day: 150,000</w:t>
            </w:r>
          </w:p>
        </w:tc>
        <w:tc>
          <w:tcPr>
            <w:tcW w:type="dxa" w:w="3024"/>
            <w:shd w:val="clear" w:color="auto" w:fill="F8FAFC"/>
            <w:tcW w:w="4320" w:type="dxa"/>
          </w:tcPr>
          <w:p>
            <w:r>
              <w:rPr>
                <w:sz w:val="18"/>
              </w:rPr>
              <w:t>하이퐁 중앙 WWTP</w:t>
            </w:r>
          </w:p>
        </w:tc>
      </w:tr>
      <w:tr>
        <w:tc>
          <w:tcPr>
            <w:tcW w:type="dxa" w:w="3024"/>
            <w:tcW w:w="2015" w:type="dxa"/>
          </w:tcPr>
          <w:p>
            <w:r>
              <w:rPr>
                <w:sz w:val="18"/>
              </w:rPr>
              <w:t>Can Tho</w:t>
            </w:r>
          </w:p>
        </w:tc>
        <w:tc>
          <w:tcPr>
            <w:tcW w:type="dxa" w:w="3024"/>
            <w:tcW w:w="3600" w:type="dxa"/>
          </w:tcPr>
          <w:p>
            <w:r>
              <w:rPr>
                <w:sz w:val="18"/>
              </w:rPr>
              <w:t>capacity_m3_day: 100,000</w:t>
            </w:r>
          </w:p>
        </w:tc>
        <w:tc>
          <w:tcPr>
            <w:tcW w:type="dxa" w:w="3024"/>
            <w:tcW w:w="4320" w:type="dxa"/>
          </w:tcPr>
          <w:p>
            <w:r>
              <w:rPr>
                <w:sz w:val="18"/>
              </w:rPr>
              <w:t>껀터 광역 WWTP 신설</w:t>
            </w:r>
          </w:p>
        </w:tc>
      </w:tr>
      <w:tr>
        <w:tc>
          <w:tcPr>
            <w:tcW w:type="dxa" w:w="3024"/>
            <w:shd w:val="clear" w:color="auto" w:fill="F8FAFC"/>
            <w:tcW w:w="2015" w:type="dxa"/>
          </w:tcPr>
          <w:p>
            <w:r>
              <w:rPr>
                <w:sz w:val="18"/>
              </w:rPr>
              <w:t>Ba Ria-Vung Tau</w:t>
            </w:r>
          </w:p>
        </w:tc>
        <w:tc>
          <w:tcPr>
            <w:tcW w:type="dxa" w:w="3024"/>
            <w:shd w:val="clear" w:color="auto" w:fill="F8FAFC"/>
            <w:tcW w:w="3600" w:type="dxa"/>
          </w:tcPr>
          <w:p>
            <w:r>
              <w:rPr>
                <w:sz w:val="18"/>
              </w:rPr>
              <w:t>-</w:t>
            </w:r>
          </w:p>
        </w:tc>
        <w:tc>
          <w:tcPr>
            <w:tcW w:type="dxa" w:w="3024"/>
            <w:shd w:val="clear" w:color="auto" w:fill="F8FAFC"/>
            <w:tcW w:w="4320" w:type="dxa"/>
          </w:tcPr>
          <w:p>
            <w:r>
              <w:rPr>
                <w:sz w:val="18"/>
              </w:rPr>
              <w:t>바리아붕따우 WWTP (ODA)</w:t>
            </w:r>
          </w:p>
        </w:tc>
      </w:tr>
      <w:tr>
        <w:tc>
          <w:tcPr>
            <w:tcW w:type="dxa" w:w="3024"/>
            <w:tcW w:w="2015" w:type="dxa"/>
          </w:tcPr>
          <w:p>
            <w:r>
              <w:rPr>
                <w:sz w:val="18"/>
              </w:rPr>
              <w:t>Bac Ninh</w:t>
            </w:r>
          </w:p>
        </w:tc>
        <w:tc>
          <w:tcPr>
            <w:tcW w:type="dxa" w:w="3024"/>
            <w:tcW w:w="3600" w:type="dxa"/>
          </w:tcPr>
          <w:p>
            <w:r>
              <w:rPr>
                <w:sz w:val="18"/>
              </w:rPr>
              <w:t>-</w:t>
            </w:r>
          </w:p>
        </w:tc>
        <w:tc>
          <w:tcPr>
            <w:tcW w:type="dxa" w:w="3024"/>
            <w:tcW w:w="4320" w:type="dxa"/>
          </w:tcPr>
          <w:p>
            <w:r>
              <w:rPr>
                <w:sz w:val="18"/>
              </w:rPr>
              <w:t>박닌 WWTP 신설</w:t>
            </w:r>
          </w:p>
        </w:tc>
      </w:tr>
    </w:tbl>
    <w:p/>
    <w:p>
      <w:r>
        <w:br w:type="page"/>
      </w:r>
    </w:p>
    <w:p>
      <w:pPr>
        <w:pStyle w:val="Heading1"/>
        <w:spacing w:before="120" w:after="40"/>
      </w:pPr>
      <w:r>
        <w:rPr>
          <w:b/>
          <w:color w:val="0EA5E9"/>
          <w:sz w:val="26"/>
        </w:rPr>
        <w:t>5. 한국 기업 기회 분석</w:t>
      </w:r>
    </w:p>
    <w:p>
      <w:pPr>
        <w:pBdr>
          <w:bottom w:val="single" w:sz="6" w:space="1" w:color="0EA5E9"/>
        </w:pBdr>
      </w:pP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F172A"/>
            <w:tcW w:w="2160" w:type="dxa"/>
          </w:tcPr>
          <w:p>
            <w:r>
              <w:rPr>
                <w:b/>
                <w:color w:val="FFFFFF"/>
                <w:sz w:val="19"/>
              </w:rPr>
              <w:t>분야</w:t>
            </w:r>
          </w:p>
        </w:tc>
        <w:tc>
          <w:tcPr>
            <w:tcW w:type="dxa" w:w="3024"/>
            <w:shd w:val="clear" w:color="auto" w:fill="0F172A"/>
            <w:tcW w:w="1440" w:type="dxa"/>
          </w:tcPr>
          <w:p>
            <w:r>
              <w:rPr>
                <w:b/>
                <w:color w:val="FFFFFF"/>
                <w:sz w:val="19"/>
              </w:rPr>
              <w:t>우선순위</w:t>
            </w:r>
          </w:p>
        </w:tc>
        <w:tc>
          <w:tcPr>
            <w:tcW w:type="dxa" w:w="3024"/>
            <w:shd w:val="clear" w:color="auto" w:fill="0F172A"/>
            <w:tcW w:w="6912" w:type="dxa"/>
          </w:tcPr>
          <w:p>
            <w:r>
              <w:rPr>
                <w:b/>
                <w:color w:val="FFFFFF"/>
                <w:sz w:val="19"/>
              </w:rPr>
              <w:t>기회 내용</w:t>
            </w:r>
          </w:p>
        </w:tc>
      </w:tr>
      <w:tr>
        <w:tc>
          <w:tcPr>
            <w:tcW w:type="dxa" w:w="3024"/>
            <w:tcW w:w="2160" w:type="dxa"/>
          </w:tcPr>
          <w:p>
            <w:r>
              <w:rPr>
                <w:sz w:val="19"/>
              </w:rPr>
              <w:t>WWTP EPC</w:t>
            </w:r>
          </w:p>
        </w:tc>
        <w:tc>
          <w:tcPr>
            <w:tcW w:type="dxa" w:w="3024"/>
            <w:tcW w:w="1440" w:type="dxa"/>
          </w:tcPr>
          <w:p>
            <w:r>
              <w:rPr>
                <w:sz w:val="19"/>
              </w:rPr>
              <w:t>🔴 HIGH</w:t>
            </w:r>
          </w:p>
        </w:tc>
        <w:tc>
          <w:tcPr>
            <w:tcW w:type="dxa" w:w="3024"/>
            <w:tcW w:w="6912" w:type="dxa"/>
          </w:tcPr>
          <w:p>
            <w:r>
              <w:rPr>
                <w:sz w:val="19"/>
              </w:rPr>
              <w:t>하노이 Yen So·Bac Thang Long, 호치민 Nhieu Loc — 한국 환경건설사 EPC</w:t>
            </w:r>
          </w:p>
        </w:tc>
      </w:tr>
      <w:tr>
        <w:tc>
          <w:tcPr>
            <w:tcW w:type="dxa" w:w="3024"/>
            <w:shd w:val="clear" w:color="auto" w:fill="F8FAFC"/>
            <w:tcW w:w="2160" w:type="dxa"/>
          </w:tcPr>
          <w:p>
            <w:r>
              <w:rPr>
                <w:sz w:val="19"/>
              </w:rPr>
              <w:t>막분리(MBR) 기술</w:t>
            </w:r>
          </w:p>
        </w:tc>
        <w:tc>
          <w:tcPr>
            <w:tcW w:type="dxa" w:w="3024"/>
            <w:shd w:val="clear" w:color="auto" w:fill="F8FAFC"/>
            <w:tcW w:w="1440" w:type="dxa"/>
          </w:tcPr>
          <w:p>
            <w:r>
              <w:rPr>
                <w:sz w:val="19"/>
              </w:rPr>
              <w:t>🔴 HIGH</w:t>
            </w:r>
          </w:p>
        </w:tc>
        <w:tc>
          <w:tcPr>
            <w:tcW w:type="dxa" w:w="3024"/>
            <w:shd w:val="clear" w:color="auto" w:fill="F8FAFC"/>
            <w:tcW w:w="6912" w:type="dxa"/>
          </w:tcPr>
          <w:p>
            <w:r>
              <w:rPr>
                <w:sz w:val="19"/>
              </w:rPr>
              <w:t>코오롱인더스트리·도레이·휴비스 MBR 모듈 — 기술이전 + 현지 생산</w:t>
            </w:r>
          </w:p>
        </w:tc>
      </w:tr>
      <w:tr>
        <w:tc>
          <w:tcPr>
            <w:tcW w:type="dxa" w:w="3024"/>
            <w:tcW w:w="2160" w:type="dxa"/>
          </w:tcPr>
          <w:p>
            <w:r>
              <w:rPr>
                <w:sz w:val="19"/>
              </w:rPr>
              <w:t>슬러지 처리·에너지화</w:t>
            </w:r>
          </w:p>
        </w:tc>
        <w:tc>
          <w:tcPr>
            <w:tcW w:type="dxa" w:w="3024"/>
            <w:tcW w:w="1440" w:type="dxa"/>
          </w:tcPr>
          <w:p>
            <w:r>
              <w:rPr>
                <w:sz w:val="19"/>
              </w:rPr>
              <w:t>🟠 MEDIUM</w:t>
            </w:r>
          </w:p>
        </w:tc>
        <w:tc>
          <w:tcPr>
            <w:tcW w:type="dxa" w:w="3024"/>
            <w:tcW w:w="6912" w:type="dxa"/>
          </w:tcPr>
          <w:p>
            <w:r>
              <w:rPr>
                <w:sz w:val="19"/>
              </w:rPr>
              <w:t>슬러지 소화조·바이오가스 — 한국 기술 + 탄소크레딧 연계</w:t>
            </w:r>
          </w:p>
        </w:tc>
      </w:tr>
      <w:tr>
        <w:tc>
          <w:tcPr>
            <w:tcW w:type="dxa" w:w="3024"/>
            <w:shd w:val="clear" w:color="auto" w:fill="F8FAFC"/>
            <w:tcW w:w="2160" w:type="dxa"/>
          </w:tcPr>
          <w:p>
            <w:r>
              <w:rPr>
                <w:sz w:val="19"/>
              </w:rPr>
              <w:t>스마트 모니터링</w:t>
            </w:r>
          </w:p>
        </w:tc>
        <w:tc>
          <w:tcPr>
            <w:tcW w:type="dxa" w:w="3024"/>
            <w:shd w:val="clear" w:color="auto" w:fill="F8FAFC"/>
            <w:tcW w:w="1440" w:type="dxa"/>
          </w:tcPr>
          <w:p>
            <w:r>
              <w:rPr>
                <w:sz w:val="19"/>
              </w:rPr>
              <w:t>🟠 MEDIUM</w:t>
            </w:r>
          </w:p>
        </w:tc>
        <w:tc>
          <w:tcPr>
            <w:tcW w:type="dxa" w:w="3024"/>
            <w:shd w:val="clear" w:color="auto" w:fill="F8FAFC"/>
            <w:tcW w:w="6912" w:type="dxa"/>
          </w:tcPr>
          <w:p>
            <w:r>
              <w:rPr>
                <w:sz w:val="19"/>
              </w:rPr>
              <w:t>폐수처리장 원격모니터링·AI 운영 — 한국 환경IT 기업</w:t>
            </w:r>
          </w:p>
        </w:tc>
      </w:tr>
      <w:tr>
        <w:tc>
          <w:tcPr>
            <w:tcW w:type="dxa" w:w="3024"/>
            <w:tcW w:w="2160" w:type="dxa"/>
          </w:tcPr>
          <w:p>
            <w:r>
              <w:rPr>
                <w:sz w:val="19"/>
              </w:rPr>
              <w:t>ODA 패키지</w:t>
            </w:r>
          </w:p>
        </w:tc>
        <w:tc>
          <w:tcPr>
            <w:tcW w:type="dxa" w:w="3024"/>
            <w:tcW w:w="1440" w:type="dxa"/>
          </w:tcPr>
          <w:p>
            <w:r>
              <w:rPr>
                <w:sz w:val="19"/>
              </w:rPr>
              <w:t>🔴 HIGH</w:t>
            </w:r>
          </w:p>
        </w:tc>
        <w:tc>
          <w:tcPr>
            <w:tcW w:type="dxa" w:w="3024"/>
            <w:tcW w:w="6912" w:type="dxa"/>
          </w:tcPr>
          <w:p>
            <w:r>
              <w:rPr>
                <w:sz w:val="19"/>
              </w:rPr>
              <w:t>EDCF + KOICA — 하노이·하이퐁 폐수처리 ODA 패키지 활용</w:t>
            </w:r>
          </w:p>
        </w:tc>
      </w:tr>
    </w:tbl>
    <w:p/>
    <w:p>
      <w:r>
        <w:br w:type="page"/>
      </w:r>
    </w:p>
    <w:p>
      <w:r>
        <w:br w:type="page"/>
      </w:r>
    </w:p>
    <w:p>
      <w:pPr>
        <w:pStyle w:val="Heading1"/>
        <w:spacing w:before="120" w:after="40"/>
      </w:pPr>
      <w:r>
        <w:rPr>
          <w:b/>
          <w:color w:val="0F172A"/>
          <w:sz w:val="26"/>
        </w:rPr>
        <w:t>Appendix — 전체 관련 기사 목록</w:t>
      </w:r>
    </w:p>
    <w:p>
      <w:pPr>
        <w:pBdr>
          <w:bottom w:val="single" w:sz="6" w:space="1" w:color="0EA5E9"/>
        </w:pBdr>
      </w:pPr>
    </w:p>
    <w:p>
      <w:r>
        <w:rPr>
          <w:sz w:val="18"/>
        </w:rPr>
        <w:t>총 210건  (표: 최대 80건, 최신순)</w:t>
      </w:r>
    </w:p>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0F172A"/>
            <w:tcW w:w="503" w:type="dxa"/>
          </w:tcPr>
          <w:p>
            <w:r>
              <w:rPr>
                <w:b/>
                <w:color w:val="FFFFFF"/>
                <w:sz w:val="17"/>
              </w:rPr>
              <w:t>No</w:t>
            </w:r>
          </w:p>
        </w:tc>
        <w:tc>
          <w:tcPr>
            <w:tcW w:type="dxa" w:w="1814"/>
            <w:shd w:val="clear" w:color="auto" w:fill="0F172A"/>
            <w:tcW w:w="1296" w:type="dxa"/>
          </w:tcPr>
          <w:p>
            <w:r>
              <w:rPr>
                <w:b/>
                <w:color w:val="FFFFFF"/>
                <w:sz w:val="17"/>
              </w:rPr>
              <w:t>날짜</w:t>
            </w:r>
          </w:p>
        </w:tc>
        <w:tc>
          <w:tcPr>
            <w:tcW w:type="dxa" w:w="1814"/>
            <w:shd w:val="clear" w:color="auto" w:fill="0F172A"/>
            <w:tcW w:w="4896" w:type="dxa"/>
          </w:tcPr>
          <w:p>
            <w:r>
              <w:rPr>
                <w:b/>
                <w:color w:val="FFFFFF"/>
                <w:sz w:val="17"/>
              </w:rPr>
              <w:t>제목</w:t>
            </w:r>
          </w:p>
        </w:tc>
        <w:tc>
          <w:tcPr>
            <w:tcW w:type="dxa" w:w="1814"/>
            <w:shd w:val="clear" w:color="auto" w:fill="0F172A"/>
            <w:tcW w:w="1728" w:type="dxa"/>
          </w:tcPr>
          <w:p>
            <w:r>
              <w:rPr>
                <w:b/>
                <w:color w:val="FFFFFF"/>
                <w:sz w:val="17"/>
              </w:rPr>
              <w:t>출처</w:t>
            </w:r>
          </w:p>
        </w:tc>
        <w:tc>
          <w:tcPr>
            <w:tcW w:type="dxa" w:w="1814"/>
            <w:shd w:val="clear" w:color="auto" w:fill="0F172A"/>
            <w:tcW w:w="2160" w:type="dxa"/>
          </w:tcPr>
          <w:p>
            <w:r>
              <w:rPr>
                <w:b/>
                <w:color w:val="FFFFFF"/>
                <w:sz w:val="17"/>
              </w:rPr>
              <w:t>플랜</w:t>
            </w:r>
          </w:p>
        </w:tc>
      </w:tr>
      <w:tr>
        <w:tc>
          <w:tcPr>
            <w:tcW w:type="dxa" w:w="1814"/>
            <w:tcW w:w="503" w:type="dxa"/>
          </w:tcPr>
          <w:p>
            <w:r>
              <w:rPr>
                <w:sz w:val="17"/>
              </w:rPr>
              <w:t>1</w:t>
            </w:r>
          </w:p>
        </w:tc>
        <w:tc>
          <w:tcPr>
            <w:tcW w:type="dxa" w:w="1814"/>
            <w:tcW w:w="1296" w:type="dxa"/>
          </w:tcPr>
          <w:p>
            <w:r>
              <w:rPr>
                <w:sz w:val="17"/>
              </w:rPr>
              <w:t>2026-03-24</w:t>
            </w:r>
          </w:p>
        </w:tc>
        <w:tc>
          <w:tcPr>
            <w:tcW w:type="dxa" w:w="1814"/>
            <w:tcW w:w="4896" w:type="dxa"/>
          </w:tcPr>
          <w:p>
            <w:r>
              <w:rPr>
                <w:sz w:val="17"/>
              </w:rPr>
              <w:t>Hà Nội gấp rút triển khai 10 công trình thoát nước-chốn</w:t>
            </w:r>
          </w:p>
        </w:tc>
        <w:tc>
          <w:tcPr>
            <w:tcW w:type="dxa" w:w="1814"/>
            <w:tcW w:w="1728" w:type="dxa"/>
          </w:tcPr>
          <w:p>
            <w:r>
              <w:rPr>
                <w:sz w:val="17"/>
              </w:rPr>
              <w:t xml:space="preserve">VietnamPlus - Moi </w:t>
            </w:r>
          </w:p>
        </w:tc>
        <w:tc>
          <w:tcPr>
            <w:tcW w:type="dxa" w:w="1814"/>
            <w:tcW w:w="2160" w:type="dxa"/>
          </w:tcPr>
          <w:p>
            <w:r>
              <w:rPr>
                <w:sz w:val="17"/>
              </w:rPr>
              <w:t>VN-WAT-RESOURCES; VN-WW-2</w:t>
            </w:r>
          </w:p>
        </w:tc>
      </w:tr>
      <w:tr>
        <w:tc>
          <w:tcPr>
            <w:tcW w:type="dxa" w:w="1814"/>
            <w:shd w:val="clear" w:color="auto" w:fill="F8FAFC"/>
            <w:tcW w:w="503" w:type="dxa"/>
          </w:tcPr>
          <w:p>
            <w:r>
              <w:rPr>
                <w:sz w:val="17"/>
              </w:rPr>
              <w:t>2</w:t>
            </w:r>
          </w:p>
        </w:tc>
        <w:tc>
          <w:tcPr>
            <w:tcW w:type="dxa" w:w="1814"/>
            <w:shd w:val="clear" w:color="auto" w:fill="F8FAFC"/>
            <w:tcW w:w="1296" w:type="dxa"/>
          </w:tcPr>
          <w:p>
            <w:r>
              <w:rPr>
                <w:sz w:val="17"/>
              </w:rPr>
              <w:t>2026-03-05</w:t>
            </w:r>
          </w:p>
        </w:tc>
        <w:tc>
          <w:tcPr>
            <w:tcW w:type="dxa" w:w="1814"/>
            <w:shd w:val="clear" w:color="auto" w:fill="F8FAFC"/>
            <w:tcW w:w="4896" w:type="dxa"/>
          </w:tcPr>
          <w:p>
            <w:r>
              <w:rPr>
                <w:sz w:val="17"/>
              </w:rPr>
              <w:t>Ho Chi Minh City strengthens oversight of automatic emi</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VN-ENV-IND-1894; VN-WW-20</w:t>
            </w:r>
          </w:p>
        </w:tc>
      </w:tr>
      <w:tr>
        <w:tc>
          <w:tcPr>
            <w:tcW w:type="dxa" w:w="1814"/>
            <w:tcW w:w="503" w:type="dxa"/>
          </w:tcPr>
          <w:p>
            <w:r>
              <w:rPr>
                <w:sz w:val="17"/>
              </w:rPr>
              <w:t>3</w:t>
            </w:r>
          </w:p>
        </w:tc>
        <w:tc>
          <w:tcPr>
            <w:tcW w:type="dxa" w:w="1814"/>
            <w:tcW w:w="1296" w:type="dxa"/>
          </w:tcPr>
          <w:p>
            <w:r>
              <w:rPr>
                <w:sz w:val="17"/>
              </w:rPr>
              <w:t>2026-01-23</w:t>
            </w:r>
          </w:p>
        </w:tc>
        <w:tc>
          <w:tcPr>
            <w:tcW w:type="dxa" w:w="1814"/>
            <w:tcW w:w="4896" w:type="dxa"/>
          </w:tcPr>
          <w:p>
            <w:r>
              <w:rPr>
                <w:sz w:val="17"/>
              </w:rPr>
              <w:t>Cooperation-Investment</w:t>
            </w:r>
          </w:p>
        </w:tc>
        <w:tc>
          <w:tcPr>
            <w:tcW w:type="dxa" w:w="1814"/>
            <w:tcW w:w="1728" w:type="dxa"/>
          </w:tcPr>
          <w:p>
            <w:r>
              <w:rPr>
                <w:sz w:val="17"/>
              </w:rPr>
              <w:t>english.baoquangni</w:t>
            </w:r>
          </w:p>
        </w:tc>
        <w:tc>
          <w:tcPr>
            <w:tcW w:type="dxa" w:w="1814"/>
            <w:tcW w:w="2160" w:type="dxa"/>
          </w:tcPr>
          <w:p>
            <w:r>
              <w:rPr>
                <w:sz w:val="17"/>
              </w:rPr>
              <w:t>VN-WW-2030</w:t>
            </w:r>
          </w:p>
        </w:tc>
      </w:tr>
      <w:tr>
        <w:tc>
          <w:tcPr>
            <w:tcW w:type="dxa" w:w="1814"/>
            <w:shd w:val="clear" w:color="auto" w:fill="F8FAFC"/>
            <w:tcW w:w="503" w:type="dxa"/>
          </w:tcPr>
          <w:p>
            <w:r>
              <w:rPr>
                <w:sz w:val="17"/>
              </w:rPr>
              <w:t>4</w:t>
            </w:r>
          </w:p>
        </w:tc>
        <w:tc>
          <w:tcPr>
            <w:tcW w:type="dxa" w:w="1814"/>
            <w:shd w:val="clear" w:color="auto" w:fill="F8FAFC"/>
            <w:tcW w:w="1296" w:type="dxa"/>
          </w:tcPr>
          <w:p>
            <w:r>
              <w:rPr>
                <w:sz w:val="17"/>
              </w:rPr>
              <w:t>2026-01-23</w:t>
            </w:r>
          </w:p>
        </w:tc>
        <w:tc>
          <w:tcPr>
            <w:tcW w:type="dxa" w:w="1814"/>
            <w:shd w:val="clear" w:color="auto" w:fill="F8FAFC"/>
            <w:tcW w:w="4896" w:type="dxa"/>
          </w:tcPr>
          <w:p>
            <w:r>
              <w:rPr>
                <w:sz w:val="17"/>
              </w:rPr>
              <w:t>INVESTMENT ATTRACTION POLICIES</w:t>
            </w:r>
          </w:p>
        </w:tc>
        <w:tc>
          <w:tcPr>
            <w:tcW w:type="dxa" w:w="1814"/>
            <w:shd w:val="clear" w:color="auto" w:fill="F8FAFC"/>
            <w:tcW w:w="1728" w:type="dxa"/>
          </w:tcPr>
          <w:p>
            <w:r>
              <w:rPr>
                <w:sz w:val="17"/>
              </w:rPr>
              <w:t>en.thainguyen.gov.</w:t>
            </w:r>
          </w:p>
        </w:tc>
        <w:tc>
          <w:tcPr>
            <w:tcW w:type="dxa" w:w="1814"/>
            <w:shd w:val="clear" w:color="auto" w:fill="F8FAFC"/>
            <w:tcW w:w="2160" w:type="dxa"/>
          </w:tcPr>
          <w:p>
            <w:r>
              <w:rPr>
                <w:sz w:val="17"/>
              </w:rPr>
              <w:t>VN-WW-2030</w:t>
            </w:r>
          </w:p>
        </w:tc>
      </w:tr>
      <w:tr>
        <w:tc>
          <w:tcPr>
            <w:tcW w:type="dxa" w:w="1814"/>
            <w:tcW w:w="503" w:type="dxa"/>
          </w:tcPr>
          <w:p>
            <w:r>
              <w:rPr>
                <w:sz w:val="17"/>
              </w:rPr>
              <w:t>5</w:t>
            </w:r>
          </w:p>
        </w:tc>
        <w:tc>
          <w:tcPr>
            <w:tcW w:type="dxa" w:w="1814"/>
            <w:tcW w:w="1296" w:type="dxa"/>
          </w:tcPr>
          <w:p>
            <w:r>
              <w:rPr>
                <w:sz w:val="17"/>
              </w:rPr>
              <w:t>2026-01-23</w:t>
            </w:r>
          </w:p>
        </w:tc>
        <w:tc>
          <w:tcPr>
            <w:tcW w:type="dxa" w:w="1814"/>
            <w:tcW w:w="4896" w:type="dxa"/>
          </w:tcPr>
          <w:p>
            <w:r>
              <w:rPr>
                <w:sz w:val="17"/>
              </w:rPr>
              <w:t>Foreign direct investment and CFIUS</w:t>
            </w:r>
          </w:p>
        </w:tc>
        <w:tc>
          <w:tcPr>
            <w:tcW w:type="dxa" w:w="1814"/>
            <w:tcW w:w="1728" w:type="dxa"/>
          </w:tcPr>
          <w:p>
            <w:r>
              <w:rPr>
                <w:sz w:val="17"/>
              </w:rPr>
              <w:t>aoshearman.com</w:t>
            </w:r>
          </w:p>
        </w:tc>
        <w:tc>
          <w:tcPr>
            <w:tcW w:type="dxa" w:w="1814"/>
            <w:tcW w:w="2160" w:type="dxa"/>
          </w:tcPr>
          <w:p>
            <w:r>
              <w:rPr>
                <w:sz w:val="17"/>
              </w:rPr>
              <w:t>VN-WW-2030</w:t>
            </w:r>
          </w:p>
        </w:tc>
      </w:tr>
      <w:tr>
        <w:tc>
          <w:tcPr>
            <w:tcW w:type="dxa" w:w="1814"/>
            <w:shd w:val="clear" w:color="auto" w:fill="F8FAFC"/>
            <w:tcW w:w="503" w:type="dxa"/>
          </w:tcPr>
          <w:p>
            <w:r>
              <w:rPr>
                <w:sz w:val="17"/>
              </w:rPr>
              <w:t>6</w:t>
            </w:r>
          </w:p>
        </w:tc>
        <w:tc>
          <w:tcPr>
            <w:tcW w:type="dxa" w:w="1814"/>
            <w:shd w:val="clear" w:color="auto" w:fill="F8FAFC"/>
            <w:tcW w:w="1296" w:type="dxa"/>
          </w:tcPr>
          <w:p>
            <w:r>
              <w:rPr>
                <w:sz w:val="17"/>
              </w:rPr>
              <w:t>2026-01-22</w:t>
            </w:r>
          </w:p>
        </w:tc>
        <w:tc>
          <w:tcPr>
            <w:tcW w:type="dxa" w:w="1814"/>
            <w:shd w:val="clear" w:color="auto" w:fill="F8FAFC"/>
            <w:tcW w:w="4896" w:type="dxa"/>
          </w:tcPr>
          <w:p>
            <w:r>
              <w:rPr>
                <w:sz w:val="17"/>
              </w:rPr>
              <w:t xml:space="preserve">Nguồn cung LNG toàn cầu dự kiến sẽ tăng mạnh trong năm </w:t>
            </w:r>
          </w:p>
        </w:tc>
        <w:tc>
          <w:tcPr>
            <w:tcW w:type="dxa" w:w="1814"/>
            <w:shd w:val="clear" w:color="auto" w:fill="F8FAFC"/>
            <w:tcW w:w="1728" w:type="dxa"/>
          </w:tcPr>
          <w:p>
            <w:r>
              <w:rPr>
                <w:sz w:val="17"/>
              </w:rPr>
              <w:t>VietnamPlus</w:t>
            </w:r>
          </w:p>
        </w:tc>
        <w:tc>
          <w:tcPr>
            <w:tcW w:type="dxa" w:w="1814"/>
            <w:shd w:val="clear" w:color="auto" w:fill="F8FAFC"/>
            <w:tcW w:w="2160" w:type="dxa"/>
          </w:tcPr>
          <w:p>
            <w:r>
              <w:rPr>
                <w:sz w:val="17"/>
              </w:rPr>
              <w:t>VN-WW-2030</w:t>
            </w:r>
          </w:p>
        </w:tc>
      </w:tr>
      <w:tr>
        <w:tc>
          <w:tcPr>
            <w:tcW w:type="dxa" w:w="1814"/>
            <w:tcW w:w="503" w:type="dxa"/>
          </w:tcPr>
          <w:p>
            <w:r>
              <w:rPr>
                <w:sz w:val="17"/>
              </w:rPr>
              <w:t>7</w:t>
            </w:r>
          </w:p>
        </w:tc>
        <w:tc>
          <w:tcPr>
            <w:tcW w:type="dxa" w:w="1814"/>
            <w:tcW w:w="1296" w:type="dxa"/>
          </w:tcPr>
          <w:p>
            <w:r>
              <w:rPr>
                <w:sz w:val="17"/>
              </w:rPr>
              <w:t>2026-01-22</w:t>
            </w:r>
          </w:p>
        </w:tc>
        <w:tc>
          <w:tcPr>
            <w:tcW w:type="dxa" w:w="1814"/>
            <w:tcW w:w="4896" w:type="dxa"/>
          </w:tcPr>
          <w:p>
            <w:r>
              <w:rPr>
                <w:sz w:val="17"/>
              </w:rPr>
              <w:t>[VI→EN] Waste Water project in Vietnam. Jointly organis</w:t>
            </w:r>
          </w:p>
        </w:tc>
        <w:tc>
          <w:tcPr>
            <w:tcW w:type="dxa" w:w="1814"/>
            <w:tcW w:w="1728" w:type="dxa"/>
          </w:tcPr>
          <w:p>
            <w:r>
              <w:rPr>
                <w:sz w:val="17"/>
              </w:rPr>
              <w:t>VietnamNews</w:t>
            </w:r>
          </w:p>
        </w:tc>
        <w:tc>
          <w:tcPr>
            <w:tcW w:type="dxa" w:w="1814"/>
            <w:tcW w:w="2160" w:type="dxa"/>
          </w:tcPr>
          <w:p>
            <w:r>
              <w:rPr>
                <w:sz w:val="17"/>
              </w:rPr>
              <w:t>VN-WW-2030</w:t>
            </w:r>
          </w:p>
        </w:tc>
      </w:tr>
      <w:tr>
        <w:tc>
          <w:tcPr>
            <w:tcW w:type="dxa" w:w="1814"/>
            <w:shd w:val="clear" w:color="auto" w:fill="F8FAFC"/>
            <w:tcW w:w="503" w:type="dxa"/>
          </w:tcPr>
          <w:p>
            <w:r>
              <w:rPr>
                <w:sz w:val="17"/>
              </w:rPr>
              <w:t>8</w:t>
            </w:r>
          </w:p>
        </w:tc>
        <w:tc>
          <w:tcPr>
            <w:tcW w:type="dxa" w:w="1814"/>
            <w:shd w:val="clear" w:color="auto" w:fill="F8FAFC"/>
            <w:tcW w:w="1296" w:type="dxa"/>
          </w:tcPr>
          <w:p>
            <w:r>
              <w:rPr>
                <w:sz w:val="17"/>
              </w:rPr>
              <w:t>2026-01-22</w:t>
            </w:r>
          </w:p>
        </w:tc>
        <w:tc>
          <w:tcPr>
            <w:tcW w:type="dxa" w:w="1814"/>
            <w:shd w:val="clear" w:color="auto" w:fill="F8FAFC"/>
            <w:tcW w:w="4896" w:type="dxa"/>
          </w:tcPr>
          <w:p>
            <w:r>
              <w:rPr>
                <w:sz w:val="17"/>
              </w:rPr>
              <w:t>VinFast VF6 and VF7 achieve 5-star safety certification</w:t>
            </w:r>
          </w:p>
        </w:tc>
        <w:tc>
          <w:tcPr>
            <w:tcW w:type="dxa" w:w="1814"/>
            <w:shd w:val="clear" w:color="auto" w:fill="F8FAFC"/>
            <w:tcW w:w="1728" w:type="dxa"/>
          </w:tcPr>
          <w:p>
            <w:r>
              <w:rPr>
                <w:sz w:val="17"/>
              </w:rPr>
              <w:t>VietnamNews</w:t>
            </w:r>
          </w:p>
        </w:tc>
        <w:tc>
          <w:tcPr>
            <w:tcW w:type="dxa" w:w="1814"/>
            <w:shd w:val="clear" w:color="auto" w:fill="F8FAFC"/>
            <w:tcW w:w="2160" w:type="dxa"/>
          </w:tcPr>
          <w:p>
            <w:r>
              <w:rPr>
                <w:sz w:val="17"/>
              </w:rPr>
              <w:t>VN-EV-2030; VN-WW-2030</w:t>
            </w:r>
          </w:p>
        </w:tc>
      </w:tr>
      <w:tr>
        <w:tc>
          <w:tcPr>
            <w:tcW w:type="dxa" w:w="1814"/>
            <w:tcW w:w="503" w:type="dxa"/>
          </w:tcPr>
          <w:p>
            <w:r>
              <w:rPr>
                <w:sz w:val="17"/>
              </w:rPr>
              <w:t>9</w:t>
            </w:r>
          </w:p>
        </w:tc>
        <w:tc>
          <w:tcPr>
            <w:tcW w:type="dxa" w:w="1814"/>
            <w:tcW w:w="1296" w:type="dxa"/>
          </w:tcPr>
          <w:p>
            <w:r>
              <w:rPr>
                <w:sz w:val="17"/>
              </w:rPr>
              <w:t>2026-01-21</w:t>
            </w:r>
          </w:p>
        </w:tc>
        <w:tc>
          <w:tcPr>
            <w:tcW w:type="dxa" w:w="1814"/>
            <w:tcW w:w="4896" w:type="dxa"/>
          </w:tcPr>
          <w:p>
            <w:r>
              <w:rPr>
                <w:sz w:val="17"/>
              </w:rPr>
              <w:t xml:space="preserve">Hanoi to launch matchmaking clubs to help young people </w:t>
            </w:r>
          </w:p>
        </w:tc>
        <w:tc>
          <w:tcPr>
            <w:tcW w:type="dxa" w:w="1814"/>
            <w:tcW w:w="1728" w:type="dxa"/>
          </w:tcPr>
          <w:p>
            <w:r>
              <w:rPr>
                <w:sz w:val="17"/>
              </w:rPr>
              <w:t>VnExpress English</w:t>
            </w:r>
          </w:p>
        </w:tc>
        <w:tc>
          <w:tcPr>
            <w:tcW w:type="dxa" w:w="1814"/>
            <w:tcW w:w="2160" w:type="dxa"/>
          </w:tcPr>
          <w:p>
            <w:r>
              <w:rPr>
                <w:sz w:val="17"/>
              </w:rPr>
              <w:t>VN-WW-2030</w:t>
            </w:r>
          </w:p>
        </w:tc>
      </w:tr>
      <w:tr>
        <w:tc>
          <w:tcPr>
            <w:tcW w:type="dxa" w:w="1814"/>
            <w:shd w:val="clear" w:color="auto" w:fill="F8FAFC"/>
            <w:tcW w:w="503" w:type="dxa"/>
          </w:tcPr>
          <w:p>
            <w:r>
              <w:rPr>
                <w:sz w:val="17"/>
              </w:rPr>
              <w:t>10</w:t>
            </w:r>
          </w:p>
        </w:tc>
        <w:tc>
          <w:tcPr>
            <w:tcW w:type="dxa" w:w="1814"/>
            <w:shd w:val="clear" w:color="auto" w:fill="F8FAFC"/>
            <w:tcW w:w="1296" w:type="dxa"/>
          </w:tcPr>
          <w:p>
            <w:r>
              <w:rPr>
                <w:sz w:val="17"/>
              </w:rPr>
              <w:t>2026-01-21</w:t>
            </w:r>
          </w:p>
        </w:tc>
        <w:tc>
          <w:tcPr>
            <w:tcW w:type="dxa" w:w="1814"/>
            <w:shd w:val="clear" w:color="auto" w:fill="F8FAFC"/>
            <w:tcW w:w="4896" w:type="dxa"/>
          </w:tcPr>
          <w:p>
            <w:r>
              <w:rPr>
                <w:sz w:val="17"/>
              </w:rPr>
              <w:t>As smog chokes cities, Pakistanis fight back with DIY a</w:t>
            </w:r>
          </w:p>
        </w:tc>
        <w:tc>
          <w:tcPr>
            <w:tcW w:type="dxa" w:w="1814"/>
            <w:shd w:val="clear" w:color="auto" w:fill="F8FAFC"/>
            <w:tcW w:w="1728" w:type="dxa"/>
          </w:tcPr>
          <w:p>
            <w:r>
              <w:rPr>
                <w:sz w:val="17"/>
              </w:rPr>
              <w:t>VnExpress English</w:t>
            </w:r>
          </w:p>
        </w:tc>
        <w:tc>
          <w:tcPr>
            <w:tcW w:type="dxa" w:w="1814"/>
            <w:shd w:val="clear" w:color="auto" w:fill="F8FAFC"/>
            <w:tcW w:w="2160" w:type="dxa"/>
          </w:tcPr>
          <w:p>
            <w:r>
              <w:rPr>
                <w:sz w:val="17"/>
              </w:rPr>
              <w:t>VN-WW-2030</w:t>
            </w:r>
          </w:p>
        </w:tc>
      </w:tr>
      <w:tr>
        <w:tc>
          <w:tcPr>
            <w:tcW w:type="dxa" w:w="1814"/>
            <w:tcW w:w="503" w:type="dxa"/>
          </w:tcPr>
          <w:p>
            <w:r>
              <w:rPr>
                <w:sz w:val="17"/>
              </w:rPr>
              <w:t>11</w:t>
            </w:r>
          </w:p>
        </w:tc>
        <w:tc>
          <w:tcPr>
            <w:tcW w:type="dxa" w:w="1814"/>
            <w:tcW w:w="1296" w:type="dxa"/>
          </w:tcPr>
          <w:p>
            <w:r>
              <w:rPr>
                <w:sz w:val="17"/>
              </w:rPr>
              <w:t>2026-01-21</w:t>
            </w:r>
          </w:p>
        </w:tc>
        <w:tc>
          <w:tcPr>
            <w:tcW w:type="dxa" w:w="1814"/>
            <w:tcW w:w="4896" w:type="dxa"/>
          </w:tcPr>
          <w:p>
            <w:r>
              <w:rPr>
                <w:sz w:val="17"/>
              </w:rPr>
              <w:t xml:space="preserve">Ho Chi Minh City's biggest employer to pay $30M in Tet </w:t>
            </w:r>
          </w:p>
        </w:tc>
        <w:tc>
          <w:tcPr>
            <w:tcW w:type="dxa" w:w="1814"/>
            <w:tcW w:w="1728" w:type="dxa"/>
          </w:tcPr>
          <w:p>
            <w:r>
              <w:rPr>
                <w:sz w:val="17"/>
              </w:rPr>
              <w:t>VnExpress English</w:t>
            </w:r>
          </w:p>
        </w:tc>
        <w:tc>
          <w:tcPr>
            <w:tcW w:type="dxa" w:w="1814"/>
            <w:tcW w:w="2160" w:type="dxa"/>
          </w:tcPr>
          <w:p>
            <w:r>
              <w:rPr>
                <w:sz w:val="17"/>
              </w:rPr>
              <w:t>VN-WW-2030</w:t>
            </w:r>
          </w:p>
        </w:tc>
      </w:tr>
      <w:tr>
        <w:tc>
          <w:tcPr>
            <w:tcW w:type="dxa" w:w="1814"/>
            <w:shd w:val="clear" w:color="auto" w:fill="F8FAFC"/>
            <w:tcW w:w="503" w:type="dxa"/>
          </w:tcPr>
          <w:p>
            <w:r>
              <w:rPr>
                <w:sz w:val="17"/>
              </w:rPr>
              <w:t>12</w:t>
            </w:r>
          </w:p>
        </w:tc>
        <w:tc>
          <w:tcPr>
            <w:tcW w:type="dxa" w:w="1814"/>
            <w:shd w:val="clear" w:color="auto" w:fill="F8FAFC"/>
            <w:tcW w:w="1296" w:type="dxa"/>
          </w:tcPr>
          <w:p>
            <w:r>
              <w:rPr>
                <w:sz w:val="17"/>
              </w:rPr>
              <w:t>2026-01-21</w:t>
            </w:r>
          </w:p>
        </w:tc>
        <w:tc>
          <w:tcPr>
            <w:tcW w:type="dxa" w:w="1814"/>
            <w:shd w:val="clear" w:color="auto" w:fill="F8FAFC"/>
            <w:tcW w:w="4896" w:type="dxa"/>
          </w:tcPr>
          <w:p>
            <w:r>
              <w:rPr>
                <w:sz w:val="17"/>
              </w:rPr>
              <w:t xml:space="preserve">South Korean tourist survives near-fatal heart failure </w:t>
            </w:r>
          </w:p>
        </w:tc>
        <w:tc>
          <w:tcPr>
            <w:tcW w:type="dxa" w:w="1814"/>
            <w:shd w:val="clear" w:color="auto" w:fill="F8FAFC"/>
            <w:tcW w:w="1728" w:type="dxa"/>
          </w:tcPr>
          <w:p>
            <w:r>
              <w:rPr>
                <w:sz w:val="17"/>
              </w:rPr>
              <w:t>VnExpress English</w:t>
            </w:r>
          </w:p>
        </w:tc>
        <w:tc>
          <w:tcPr>
            <w:tcW w:type="dxa" w:w="1814"/>
            <w:shd w:val="clear" w:color="auto" w:fill="F8FAFC"/>
            <w:tcW w:w="2160" w:type="dxa"/>
          </w:tcPr>
          <w:p>
            <w:r>
              <w:rPr>
                <w:sz w:val="17"/>
              </w:rPr>
              <w:t>VN-WW-2030</w:t>
            </w:r>
          </w:p>
        </w:tc>
      </w:tr>
      <w:tr>
        <w:tc>
          <w:tcPr>
            <w:tcW w:type="dxa" w:w="1814"/>
            <w:tcW w:w="503" w:type="dxa"/>
          </w:tcPr>
          <w:p>
            <w:r>
              <w:rPr>
                <w:sz w:val="17"/>
              </w:rPr>
              <w:t>13</w:t>
            </w:r>
          </w:p>
        </w:tc>
        <w:tc>
          <w:tcPr>
            <w:tcW w:type="dxa" w:w="1814"/>
            <w:tcW w:w="1296" w:type="dxa"/>
          </w:tcPr>
          <w:p>
            <w:r>
              <w:rPr>
                <w:sz w:val="17"/>
              </w:rPr>
              <w:t>2026-01-21</w:t>
            </w:r>
          </w:p>
        </w:tc>
        <w:tc>
          <w:tcPr>
            <w:tcW w:type="dxa" w:w="1814"/>
            <w:tcW w:w="4896" w:type="dxa"/>
          </w:tcPr>
          <w:p>
            <w:r>
              <w:rPr>
                <w:sz w:val="17"/>
              </w:rPr>
              <w:t>Bộ Công Thương đề xuất công nhận ngày 6/5 là "Ngày Logi</w:t>
            </w:r>
          </w:p>
        </w:tc>
        <w:tc>
          <w:tcPr>
            <w:tcW w:type="dxa" w:w="1814"/>
            <w:tcW w:w="1728" w:type="dxa"/>
          </w:tcPr>
          <w:p>
            <w:r>
              <w:rPr>
                <w:sz w:val="17"/>
              </w:rPr>
              <w:t>VietnamPlus</w:t>
            </w:r>
          </w:p>
        </w:tc>
        <w:tc>
          <w:tcPr>
            <w:tcW w:type="dxa" w:w="1814"/>
            <w:tcW w:w="2160" w:type="dxa"/>
          </w:tcPr>
          <w:p>
            <w:r>
              <w:rPr>
                <w:sz w:val="17"/>
              </w:rPr>
              <w:t>VN-WW-2030</w:t>
            </w:r>
          </w:p>
        </w:tc>
      </w:tr>
      <w:tr>
        <w:tc>
          <w:tcPr>
            <w:tcW w:type="dxa" w:w="1814"/>
            <w:shd w:val="clear" w:color="auto" w:fill="F8FAFC"/>
            <w:tcW w:w="503" w:type="dxa"/>
          </w:tcPr>
          <w:p>
            <w:r>
              <w:rPr>
                <w:sz w:val="17"/>
              </w:rPr>
              <w:t>14</w:t>
            </w:r>
          </w:p>
        </w:tc>
        <w:tc>
          <w:tcPr>
            <w:tcW w:type="dxa" w:w="1814"/>
            <w:shd w:val="clear" w:color="auto" w:fill="F8FAFC"/>
            <w:tcW w:w="1296" w:type="dxa"/>
          </w:tcPr>
          <w:p>
            <w:r>
              <w:rPr>
                <w:sz w:val="17"/>
              </w:rPr>
              <w:t>2026-01-21</w:t>
            </w:r>
          </w:p>
        </w:tc>
        <w:tc>
          <w:tcPr>
            <w:tcW w:type="dxa" w:w="1814"/>
            <w:shd w:val="clear" w:color="auto" w:fill="F8FAFC"/>
            <w:tcW w:w="4896" w:type="dxa"/>
          </w:tcPr>
          <w:p>
            <w:r>
              <w:rPr>
                <w:sz w:val="17"/>
              </w:rPr>
              <w:t>Việt Nam’s real estate credit hits $78b in Q4 2025 as c</w:t>
            </w:r>
          </w:p>
        </w:tc>
        <w:tc>
          <w:tcPr>
            <w:tcW w:type="dxa" w:w="1814"/>
            <w:shd w:val="clear" w:color="auto" w:fill="F8FAFC"/>
            <w:tcW w:w="1728" w:type="dxa"/>
          </w:tcPr>
          <w:p>
            <w:r>
              <w:rPr>
                <w:sz w:val="17"/>
              </w:rPr>
              <w:t>VietnamNews</w:t>
            </w:r>
          </w:p>
        </w:tc>
        <w:tc>
          <w:tcPr>
            <w:tcW w:type="dxa" w:w="1814"/>
            <w:shd w:val="clear" w:color="auto" w:fill="F8FAFC"/>
            <w:tcW w:w="2160" w:type="dxa"/>
          </w:tcPr>
          <w:p>
            <w:r>
              <w:rPr>
                <w:sz w:val="17"/>
              </w:rPr>
              <w:t>VN-WW-2030</w:t>
            </w:r>
          </w:p>
        </w:tc>
      </w:tr>
      <w:tr>
        <w:tc>
          <w:tcPr>
            <w:tcW w:type="dxa" w:w="1814"/>
            <w:tcW w:w="503" w:type="dxa"/>
          </w:tcPr>
          <w:p>
            <w:r>
              <w:rPr>
                <w:sz w:val="17"/>
              </w:rPr>
              <w:t>15</w:t>
            </w:r>
          </w:p>
        </w:tc>
        <w:tc>
          <w:tcPr>
            <w:tcW w:type="dxa" w:w="1814"/>
            <w:tcW w:w="1296" w:type="dxa"/>
          </w:tcPr>
          <w:p>
            <w:r>
              <w:rPr>
                <w:sz w:val="17"/>
              </w:rPr>
              <w:t>2026-01-21</w:t>
            </w:r>
          </w:p>
        </w:tc>
        <w:tc>
          <w:tcPr>
            <w:tcW w:type="dxa" w:w="1814"/>
            <w:tcW w:w="4896" w:type="dxa"/>
          </w:tcPr>
          <w:p>
            <w:r>
              <w:rPr>
                <w:sz w:val="17"/>
              </w:rPr>
              <w:t>VPS hits record profit in 2025, assets exceeding $1.8B</w:t>
            </w:r>
          </w:p>
        </w:tc>
        <w:tc>
          <w:tcPr>
            <w:tcW w:type="dxa" w:w="1814"/>
            <w:tcW w:w="1728" w:type="dxa"/>
          </w:tcPr>
          <w:p>
            <w:r>
              <w:rPr>
                <w:sz w:val="17"/>
              </w:rPr>
              <w:t>VietnamNews</w:t>
            </w:r>
          </w:p>
        </w:tc>
        <w:tc>
          <w:tcPr>
            <w:tcW w:type="dxa" w:w="1814"/>
            <w:tcW w:w="2160" w:type="dxa"/>
          </w:tcPr>
          <w:p>
            <w:r>
              <w:rPr>
                <w:sz w:val="17"/>
              </w:rPr>
              <w:t>VN-WW-2030</w:t>
            </w:r>
          </w:p>
        </w:tc>
      </w:tr>
      <w:tr>
        <w:tc>
          <w:tcPr>
            <w:tcW w:type="dxa" w:w="1814"/>
            <w:shd w:val="clear" w:color="auto" w:fill="F8FAFC"/>
            <w:tcW w:w="503" w:type="dxa"/>
          </w:tcPr>
          <w:p>
            <w:r>
              <w:rPr>
                <w:sz w:val="17"/>
              </w:rPr>
              <w:t>16</w:t>
            </w:r>
          </w:p>
        </w:tc>
        <w:tc>
          <w:tcPr>
            <w:tcW w:type="dxa" w:w="1814"/>
            <w:shd w:val="clear" w:color="auto" w:fill="F8FAFC"/>
            <w:tcW w:w="1296" w:type="dxa"/>
          </w:tcPr>
          <w:p>
            <w:r>
              <w:rPr>
                <w:sz w:val="17"/>
              </w:rPr>
              <w:t>2026-01-21</w:t>
            </w:r>
          </w:p>
        </w:tc>
        <w:tc>
          <w:tcPr>
            <w:tcW w:type="dxa" w:w="1814"/>
            <w:shd w:val="clear" w:color="auto" w:fill="F8FAFC"/>
            <w:tcW w:w="4896" w:type="dxa"/>
          </w:tcPr>
          <w:p>
            <w:r>
              <w:rPr>
                <w:sz w:val="17"/>
              </w:rPr>
              <w:t>Six priority tasks for a development-enabling, integrit</w:t>
            </w:r>
          </w:p>
        </w:tc>
        <w:tc>
          <w:tcPr>
            <w:tcW w:type="dxa" w:w="1814"/>
            <w:shd w:val="clear" w:color="auto" w:fill="F8FAFC"/>
            <w:tcW w:w="1728" w:type="dxa"/>
          </w:tcPr>
          <w:p>
            <w:r>
              <w:rPr>
                <w:sz w:val="17"/>
              </w:rPr>
              <w:t>ven.congthuong.vn</w:t>
            </w:r>
          </w:p>
        </w:tc>
        <w:tc>
          <w:tcPr>
            <w:tcW w:type="dxa" w:w="1814"/>
            <w:shd w:val="clear" w:color="auto" w:fill="F8FAFC"/>
            <w:tcW w:w="2160" w:type="dxa"/>
          </w:tcPr>
          <w:p>
            <w:r>
              <w:rPr>
                <w:sz w:val="17"/>
              </w:rPr>
              <w:t>VN-WW-2030</w:t>
            </w:r>
          </w:p>
        </w:tc>
      </w:tr>
      <w:tr>
        <w:tc>
          <w:tcPr>
            <w:tcW w:type="dxa" w:w="1814"/>
            <w:tcW w:w="503" w:type="dxa"/>
          </w:tcPr>
          <w:p>
            <w:r>
              <w:rPr>
                <w:sz w:val="17"/>
              </w:rPr>
              <w:t>17</w:t>
            </w:r>
          </w:p>
        </w:tc>
        <w:tc>
          <w:tcPr>
            <w:tcW w:type="dxa" w:w="1814"/>
            <w:tcW w:w="1296" w:type="dxa"/>
          </w:tcPr>
          <w:p>
            <w:r>
              <w:rPr>
                <w:sz w:val="17"/>
              </w:rPr>
              <w:t>2026-01-20</w:t>
            </w:r>
          </w:p>
        </w:tc>
        <w:tc>
          <w:tcPr>
            <w:tcW w:type="dxa" w:w="1814"/>
            <w:tcW w:w="4896" w:type="dxa"/>
          </w:tcPr>
          <w:p>
            <w:r>
              <w:rPr>
                <w:sz w:val="17"/>
              </w:rPr>
              <w:t xml:space="preserve">Hanoi announces road closures and vehicle restrictions </w:t>
            </w:r>
          </w:p>
        </w:tc>
        <w:tc>
          <w:tcPr>
            <w:tcW w:type="dxa" w:w="1814"/>
            <w:tcW w:w="1728" w:type="dxa"/>
          </w:tcPr>
          <w:p>
            <w:r>
              <w:rPr>
                <w:sz w:val="17"/>
              </w:rPr>
              <w:t>VnExpress English</w:t>
            </w:r>
          </w:p>
        </w:tc>
        <w:tc>
          <w:tcPr>
            <w:tcW w:type="dxa" w:w="1814"/>
            <w:tcW w:w="2160" w:type="dxa"/>
          </w:tcPr>
          <w:p>
            <w:r>
              <w:rPr>
                <w:sz w:val="17"/>
              </w:rPr>
              <w:t>VN-WW-2030</w:t>
            </w:r>
          </w:p>
        </w:tc>
      </w:tr>
      <w:tr>
        <w:tc>
          <w:tcPr>
            <w:tcW w:type="dxa" w:w="1814"/>
            <w:shd w:val="clear" w:color="auto" w:fill="F8FAFC"/>
            <w:tcW w:w="503" w:type="dxa"/>
          </w:tcPr>
          <w:p>
            <w:r>
              <w:rPr>
                <w:sz w:val="17"/>
              </w:rPr>
              <w:t>18</w:t>
            </w:r>
          </w:p>
        </w:tc>
        <w:tc>
          <w:tcPr>
            <w:tcW w:type="dxa" w:w="1814"/>
            <w:shd w:val="clear" w:color="auto" w:fill="F8FAFC"/>
            <w:tcW w:w="1296" w:type="dxa"/>
          </w:tcPr>
          <w:p>
            <w:r>
              <w:rPr>
                <w:sz w:val="17"/>
              </w:rPr>
              <w:t>2026-01-20</w:t>
            </w:r>
          </w:p>
        </w:tc>
        <w:tc>
          <w:tcPr>
            <w:tcW w:type="dxa" w:w="1814"/>
            <w:shd w:val="clear" w:color="auto" w:fill="F8FAFC"/>
            <w:tcW w:w="4896" w:type="dxa"/>
          </w:tcPr>
          <w:p>
            <w:r>
              <w:rPr>
                <w:sz w:val="17"/>
              </w:rPr>
              <w:t>4 Asian cities among top 10 world's most powerful metro</w:t>
            </w:r>
          </w:p>
        </w:tc>
        <w:tc>
          <w:tcPr>
            <w:tcW w:type="dxa" w:w="1814"/>
            <w:shd w:val="clear" w:color="auto" w:fill="F8FAFC"/>
            <w:tcW w:w="1728" w:type="dxa"/>
          </w:tcPr>
          <w:p>
            <w:r>
              <w:rPr>
                <w:sz w:val="17"/>
              </w:rPr>
              <w:t>VnExpress English</w:t>
            </w:r>
          </w:p>
        </w:tc>
        <w:tc>
          <w:tcPr>
            <w:tcW w:type="dxa" w:w="1814"/>
            <w:shd w:val="clear" w:color="auto" w:fill="F8FAFC"/>
            <w:tcW w:w="2160" w:type="dxa"/>
          </w:tcPr>
          <w:p>
            <w:r>
              <w:rPr>
                <w:sz w:val="17"/>
              </w:rPr>
              <w:t>VN-WW-2030</w:t>
            </w:r>
          </w:p>
        </w:tc>
      </w:tr>
      <w:tr>
        <w:tc>
          <w:tcPr>
            <w:tcW w:type="dxa" w:w="1814"/>
            <w:tcW w:w="503" w:type="dxa"/>
          </w:tcPr>
          <w:p>
            <w:r>
              <w:rPr>
                <w:sz w:val="17"/>
              </w:rPr>
              <w:t>19</w:t>
            </w:r>
          </w:p>
        </w:tc>
        <w:tc>
          <w:tcPr>
            <w:tcW w:type="dxa" w:w="1814"/>
            <w:tcW w:w="1296" w:type="dxa"/>
          </w:tcPr>
          <w:p>
            <w:r>
              <w:rPr>
                <w:sz w:val="17"/>
              </w:rPr>
              <w:t>2026-01-20</w:t>
            </w:r>
          </w:p>
        </w:tc>
        <w:tc>
          <w:tcPr>
            <w:tcW w:type="dxa" w:w="1814"/>
            <w:tcW w:w="4896" w:type="dxa"/>
          </w:tcPr>
          <w:p>
            <w:r>
              <w:rPr>
                <w:sz w:val="17"/>
              </w:rPr>
              <w:t>14th National Party Congress sets 10% GDP growth target</w:t>
            </w:r>
          </w:p>
        </w:tc>
        <w:tc>
          <w:tcPr>
            <w:tcW w:type="dxa" w:w="1814"/>
            <w:tcW w:w="1728" w:type="dxa"/>
          </w:tcPr>
          <w:p>
            <w:r>
              <w:rPr>
                <w:sz w:val="17"/>
              </w:rPr>
              <w:t>VnExpress English</w:t>
            </w:r>
          </w:p>
        </w:tc>
        <w:tc>
          <w:tcPr>
            <w:tcW w:type="dxa" w:w="1814"/>
            <w:tcW w:w="2160" w:type="dxa"/>
          </w:tcPr>
          <w:p>
            <w:r>
              <w:rPr>
                <w:sz w:val="17"/>
              </w:rPr>
              <w:t>VN-WW-2030</w:t>
            </w:r>
          </w:p>
        </w:tc>
      </w:tr>
      <w:tr>
        <w:tc>
          <w:tcPr>
            <w:tcW w:type="dxa" w:w="1814"/>
            <w:shd w:val="clear" w:color="auto" w:fill="F8FAFC"/>
            <w:tcW w:w="503" w:type="dxa"/>
          </w:tcPr>
          <w:p>
            <w:r>
              <w:rPr>
                <w:sz w:val="17"/>
              </w:rPr>
              <w:t>20</w:t>
            </w:r>
          </w:p>
        </w:tc>
        <w:tc>
          <w:tcPr>
            <w:tcW w:type="dxa" w:w="1814"/>
            <w:shd w:val="clear" w:color="auto" w:fill="F8FAFC"/>
            <w:tcW w:w="1296" w:type="dxa"/>
          </w:tcPr>
          <w:p>
            <w:r>
              <w:rPr>
                <w:sz w:val="17"/>
              </w:rPr>
              <w:t>2026-01-20</w:t>
            </w:r>
          </w:p>
        </w:tc>
        <w:tc>
          <w:tcPr>
            <w:tcW w:type="dxa" w:w="1814"/>
            <w:shd w:val="clear" w:color="auto" w:fill="F8FAFC"/>
            <w:tcW w:w="4896" w:type="dxa"/>
          </w:tcPr>
          <w:p>
            <w:r>
              <w:rPr>
                <w:sz w:val="17"/>
              </w:rPr>
              <w:t>Thúc đẩy hợp tác kinh tế giữa Cần Thơ và các đối tác Hà</w:t>
            </w:r>
          </w:p>
        </w:tc>
        <w:tc>
          <w:tcPr>
            <w:tcW w:type="dxa" w:w="1814"/>
            <w:shd w:val="clear" w:color="auto" w:fill="F8FAFC"/>
            <w:tcW w:w="1728" w:type="dxa"/>
          </w:tcPr>
          <w:p>
            <w:r>
              <w:rPr>
                <w:sz w:val="17"/>
              </w:rPr>
              <w:t>VietnamPlus</w:t>
            </w:r>
          </w:p>
        </w:tc>
        <w:tc>
          <w:tcPr>
            <w:tcW w:type="dxa" w:w="1814"/>
            <w:shd w:val="clear" w:color="auto" w:fill="F8FAFC"/>
            <w:tcW w:w="2160" w:type="dxa"/>
          </w:tcPr>
          <w:p>
            <w:r>
              <w:rPr>
                <w:sz w:val="17"/>
              </w:rPr>
              <w:t>VN-WW-2030</w:t>
            </w:r>
          </w:p>
        </w:tc>
      </w:tr>
      <w:tr>
        <w:tc>
          <w:tcPr>
            <w:tcW w:type="dxa" w:w="1814"/>
            <w:tcW w:w="503" w:type="dxa"/>
          </w:tcPr>
          <w:p>
            <w:r>
              <w:rPr>
                <w:sz w:val="17"/>
              </w:rPr>
              <w:t>21</w:t>
            </w:r>
          </w:p>
        </w:tc>
        <w:tc>
          <w:tcPr>
            <w:tcW w:type="dxa" w:w="1814"/>
            <w:tcW w:w="1296" w:type="dxa"/>
          </w:tcPr>
          <w:p>
            <w:r>
              <w:rPr>
                <w:sz w:val="17"/>
              </w:rPr>
              <w:t>2026-01-20</w:t>
            </w:r>
          </w:p>
        </w:tc>
        <w:tc>
          <w:tcPr>
            <w:tcW w:type="dxa" w:w="1814"/>
            <w:tcW w:w="4896" w:type="dxa"/>
          </w:tcPr>
          <w:p>
            <w:r>
              <w:rPr>
                <w:sz w:val="17"/>
              </w:rPr>
              <w:t>Trade infrastructure: A pillar for domestic market deve</w:t>
            </w:r>
          </w:p>
        </w:tc>
        <w:tc>
          <w:tcPr>
            <w:tcW w:type="dxa" w:w="1814"/>
            <w:tcW w:w="1728" w:type="dxa"/>
          </w:tcPr>
          <w:p>
            <w:r>
              <w:rPr>
                <w:sz w:val="17"/>
              </w:rPr>
              <w:t>ven.congthuong.vn</w:t>
            </w:r>
          </w:p>
        </w:tc>
        <w:tc>
          <w:tcPr>
            <w:tcW w:type="dxa" w:w="1814"/>
            <w:tcW w:w="2160" w:type="dxa"/>
          </w:tcPr>
          <w:p>
            <w:r>
              <w:rPr>
                <w:sz w:val="17"/>
              </w:rPr>
              <w:t>VN-WW-2030</w:t>
            </w:r>
          </w:p>
        </w:tc>
      </w:tr>
      <w:tr>
        <w:tc>
          <w:tcPr>
            <w:tcW w:type="dxa" w:w="1814"/>
            <w:shd w:val="clear" w:color="auto" w:fill="F8FAFC"/>
            <w:tcW w:w="503" w:type="dxa"/>
          </w:tcPr>
          <w:p>
            <w:r>
              <w:rPr>
                <w:sz w:val="17"/>
              </w:rPr>
              <w:t>22</w:t>
            </w:r>
          </w:p>
        </w:tc>
        <w:tc>
          <w:tcPr>
            <w:tcW w:type="dxa" w:w="1814"/>
            <w:shd w:val="clear" w:color="auto" w:fill="F8FAFC"/>
            <w:tcW w:w="1296" w:type="dxa"/>
          </w:tcPr>
          <w:p>
            <w:r>
              <w:rPr>
                <w:sz w:val="17"/>
              </w:rPr>
              <w:t>2026-01-20</w:t>
            </w:r>
          </w:p>
        </w:tc>
        <w:tc>
          <w:tcPr>
            <w:tcW w:type="dxa" w:w="1814"/>
            <w:shd w:val="clear" w:color="auto" w:fill="F8FAFC"/>
            <w:tcW w:w="4896" w:type="dxa"/>
          </w:tcPr>
          <w:p>
            <w:r>
              <w:rPr>
                <w:sz w:val="17"/>
              </w:rPr>
              <w:t>Singapore encourages using old banknotes, digital red e</w:t>
            </w:r>
          </w:p>
        </w:tc>
        <w:tc>
          <w:tcPr>
            <w:tcW w:type="dxa" w:w="1814"/>
            <w:shd w:val="clear" w:color="auto" w:fill="F8FAFC"/>
            <w:tcW w:w="1728" w:type="dxa"/>
          </w:tcPr>
          <w:p>
            <w:r>
              <w:rPr>
                <w:sz w:val="17"/>
              </w:rPr>
              <w:t>VnExpress English</w:t>
            </w:r>
          </w:p>
        </w:tc>
        <w:tc>
          <w:tcPr>
            <w:tcW w:type="dxa" w:w="1814"/>
            <w:shd w:val="clear" w:color="auto" w:fill="F8FAFC"/>
            <w:tcW w:w="2160" w:type="dxa"/>
          </w:tcPr>
          <w:p>
            <w:r>
              <w:rPr>
                <w:sz w:val="17"/>
              </w:rPr>
              <w:t>VN-WW-2030</w:t>
            </w:r>
          </w:p>
        </w:tc>
      </w:tr>
      <w:tr>
        <w:tc>
          <w:tcPr>
            <w:tcW w:type="dxa" w:w="1814"/>
            <w:tcW w:w="503" w:type="dxa"/>
          </w:tcPr>
          <w:p>
            <w:r>
              <w:rPr>
                <w:sz w:val="17"/>
              </w:rPr>
              <w:t>23</w:t>
            </w:r>
          </w:p>
        </w:tc>
        <w:tc>
          <w:tcPr>
            <w:tcW w:type="dxa" w:w="1814"/>
            <w:tcW w:w="1296" w:type="dxa"/>
          </w:tcPr>
          <w:p>
            <w:r>
              <w:rPr>
                <w:sz w:val="17"/>
              </w:rPr>
              <w:t>2026-01-20</w:t>
            </w:r>
          </w:p>
        </w:tc>
        <w:tc>
          <w:tcPr>
            <w:tcW w:type="dxa" w:w="1814"/>
            <w:tcW w:w="4896" w:type="dxa"/>
          </w:tcPr>
          <w:p>
            <w:r>
              <w:rPr>
                <w:sz w:val="17"/>
              </w:rPr>
              <w:t xml:space="preserve">[VI→EN] Waste Water project in Vietnam. The city hopes </w:t>
            </w:r>
          </w:p>
        </w:tc>
        <w:tc>
          <w:tcPr>
            <w:tcW w:type="dxa" w:w="1814"/>
            <w:tcW w:w="1728" w:type="dxa"/>
          </w:tcPr>
          <w:p>
            <w:r>
              <w:rPr>
                <w:sz w:val="17"/>
              </w:rPr>
              <w:t>VietnamNews</w:t>
            </w:r>
          </w:p>
        </w:tc>
        <w:tc>
          <w:tcPr>
            <w:tcW w:type="dxa" w:w="1814"/>
            <w:tcW w:w="2160" w:type="dxa"/>
          </w:tcPr>
          <w:p>
            <w:r>
              <w:rPr>
                <w:sz w:val="17"/>
              </w:rPr>
              <w:t>VN-WW-2030</w:t>
            </w:r>
          </w:p>
        </w:tc>
      </w:tr>
      <w:tr>
        <w:tc>
          <w:tcPr>
            <w:tcW w:type="dxa" w:w="1814"/>
            <w:shd w:val="clear" w:color="auto" w:fill="F8FAFC"/>
            <w:tcW w:w="503" w:type="dxa"/>
          </w:tcPr>
          <w:p>
            <w:r>
              <w:rPr>
                <w:sz w:val="17"/>
              </w:rPr>
              <w:t>24</w:t>
            </w:r>
          </w:p>
        </w:tc>
        <w:tc>
          <w:tcPr>
            <w:tcW w:type="dxa" w:w="1814"/>
            <w:shd w:val="clear" w:color="auto" w:fill="F8FAFC"/>
            <w:tcW w:w="1296" w:type="dxa"/>
          </w:tcPr>
          <w:p>
            <w:r>
              <w:rPr>
                <w:sz w:val="17"/>
              </w:rPr>
              <w:t>2026-01-20</w:t>
            </w:r>
          </w:p>
        </w:tc>
        <w:tc>
          <w:tcPr>
            <w:tcW w:type="dxa" w:w="1814"/>
            <w:shd w:val="clear" w:color="auto" w:fill="F8FAFC"/>
            <w:tcW w:w="4896" w:type="dxa"/>
          </w:tcPr>
          <w:p>
            <w:r>
              <w:rPr>
                <w:sz w:val="17"/>
              </w:rPr>
              <w:t>Việt Nam–Singapore trade continues to thrive</w:t>
            </w:r>
          </w:p>
        </w:tc>
        <w:tc>
          <w:tcPr>
            <w:tcW w:type="dxa" w:w="1814"/>
            <w:shd w:val="clear" w:color="auto" w:fill="F8FAFC"/>
            <w:tcW w:w="1728" w:type="dxa"/>
          </w:tcPr>
          <w:p>
            <w:r>
              <w:rPr>
                <w:sz w:val="17"/>
              </w:rPr>
              <w:t>VietnamNews</w:t>
            </w:r>
          </w:p>
        </w:tc>
        <w:tc>
          <w:tcPr>
            <w:tcW w:type="dxa" w:w="1814"/>
            <w:shd w:val="clear" w:color="auto" w:fill="F8FAFC"/>
            <w:tcW w:w="2160" w:type="dxa"/>
          </w:tcPr>
          <w:p>
            <w:r>
              <w:rPr>
                <w:sz w:val="17"/>
              </w:rPr>
              <w:t>VN-WW-2030</w:t>
            </w:r>
          </w:p>
        </w:tc>
      </w:tr>
      <w:tr>
        <w:tc>
          <w:tcPr>
            <w:tcW w:type="dxa" w:w="1814"/>
            <w:tcW w:w="503" w:type="dxa"/>
          </w:tcPr>
          <w:p>
            <w:r>
              <w:rPr>
                <w:sz w:val="17"/>
              </w:rPr>
              <w:t>25</w:t>
            </w:r>
          </w:p>
        </w:tc>
        <w:tc>
          <w:tcPr>
            <w:tcW w:type="dxa" w:w="1814"/>
            <w:tcW w:w="1296" w:type="dxa"/>
          </w:tcPr>
          <w:p>
            <w:r>
              <w:rPr>
                <w:sz w:val="17"/>
              </w:rPr>
              <w:t>2026-01-19</w:t>
            </w:r>
          </w:p>
        </w:tc>
        <w:tc>
          <w:tcPr>
            <w:tcW w:type="dxa" w:w="1814"/>
            <w:tcW w:w="4896" w:type="dxa"/>
          </w:tcPr>
          <w:p>
            <w:r>
              <w:rPr>
                <w:sz w:val="17"/>
              </w:rPr>
              <w:t>Vietnam extends night flights at 6 airports for Lunar N</w:t>
            </w:r>
          </w:p>
        </w:tc>
        <w:tc>
          <w:tcPr>
            <w:tcW w:type="dxa" w:w="1814"/>
            <w:tcW w:w="1728" w:type="dxa"/>
          </w:tcPr>
          <w:p>
            <w:r>
              <w:rPr>
                <w:sz w:val="17"/>
              </w:rPr>
              <w:t>VnExpress English</w:t>
            </w:r>
          </w:p>
        </w:tc>
        <w:tc>
          <w:tcPr>
            <w:tcW w:type="dxa" w:w="1814"/>
            <w:tcW w:w="2160" w:type="dxa"/>
          </w:tcPr>
          <w:p>
            <w:r>
              <w:rPr>
                <w:sz w:val="17"/>
              </w:rPr>
              <w:t>VN-WW-2030</w:t>
            </w:r>
          </w:p>
        </w:tc>
      </w:tr>
      <w:tr>
        <w:tc>
          <w:tcPr>
            <w:tcW w:type="dxa" w:w="1814"/>
            <w:shd w:val="clear" w:color="auto" w:fill="F8FAFC"/>
            <w:tcW w:w="503" w:type="dxa"/>
          </w:tcPr>
          <w:p>
            <w:r>
              <w:rPr>
                <w:sz w:val="17"/>
              </w:rPr>
              <w:t>26</w:t>
            </w:r>
          </w:p>
        </w:tc>
        <w:tc>
          <w:tcPr>
            <w:tcW w:type="dxa" w:w="1814"/>
            <w:shd w:val="clear" w:color="auto" w:fill="F8FAFC"/>
            <w:tcW w:w="1296" w:type="dxa"/>
          </w:tcPr>
          <w:p>
            <w:r>
              <w:rPr>
                <w:sz w:val="17"/>
              </w:rPr>
              <w:t>2026-01-19</w:t>
            </w:r>
          </w:p>
        </w:tc>
        <w:tc>
          <w:tcPr>
            <w:tcW w:type="dxa" w:w="1814"/>
            <w:shd w:val="clear" w:color="auto" w:fill="F8FAFC"/>
            <w:tcW w:w="4896" w:type="dxa"/>
          </w:tcPr>
          <w:p>
            <w:r>
              <w:rPr>
                <w:sz w:val="17"/>
              </w:rPr>
              <w:t>Hanoi deploys AI cameras to combat littering and sidewa</w:t>
            </w:r>
          </w:p>
        </w:tc>
        <w:tc>
          <w:tcPr>
            <w:tcW w:type="dxa" w:w="1814"/>
            <w:shd w:val="clear" w:color="auto" w:fill="F8FAFC"/>
            <w:tcW w:w="1728" w:type="dxa"/>
          </w:tcPr>
          <w:p>
            <w:r>
              <w:rPr>
                <w:sz w:val="17"/>
              </w:rPr>
              <w:t>VnExpress English</w:t>
            </w:r>
          </w:p>
        </w:tc>
        <w:tc>
          <w:tcPr>
            <w:tcW w:type="dxa" w:w="1814"/>
            <w:shd w:val="clear" w:color="auto" w:fill="F8FAFC"/>
            <w:tcW w:w="2160" w:type="dxa"/>
          </w:tcPr>
          <w:p>
            <w:r>
              <w:rPr>
                <w:sz w:val="17"/>
              </w:rPr>
              <w:t>VN-WW-2030</w:t>
            </w:r>
          </w:p>
        </w:tc>
      </w:tr>
      <w:tr>
        <w:tc>
          <w:tcPr>
            <w:tcW w:type="dxa" w:w="1814"/>
            <w:tcW w:w="503" w:type="dxa"/>
          </w:tcPr>
          <w:p>
            <w:r>
              <w:rPr>
                <w:sz w:val="17"/>
              </w:rPr>
              <w:t>27</w:t>
            </w:r>
          </w:p>
        </w:tc>
        <w:tc>
          <w:tcPr>
            <w:tcW w:type="dxa" w:w="1814"/>
            <w:tcW w:w="1296" w:type="dxa"/>
          </w:tcPr>
          <w:p>
            <w:r>
              <w:rPr>
                <w:sz w:val="17"/>
              </w:rPr>
              <w:t>2026-01-19</w:t>
            </w:r>
          </w:p>
        </w:tc>
        <w:tc>
          <w:tcPr>
            <w:tcW w:type="dxa" w:w="1814"/>
            <w:tcW w:w="4896" w:type="dxa"/>
          </w:tcPr>
          <w:p>
            <w:r>
              <w:rPr>
                <w:sz w:val="17"/>
              </w:rPr>
              <w:t>High-speed train collision in Spain kills 39, injures d</w:t>
            </w:r>
          </w:p>
        </w:tc>
        <w:tc>
          <w:tcPr>
            <w:tcW w:type="dxa" w:w="1814"/>
            <w:tcW w:w="1728" w:type="dxa"/>
          </w:tcPr>
          <w:p>
            <w:r>
              <w:rPr>
                <w:sz w:val="17"/>
              </w:rPr>
              <w:t>VnExpress English</w:t>
            </w:r>
          </w:p>
        </w:tc>
        <w:tc>
          <w:tcPr>
            <w:tcW w:type="dxa" w:w="1814"/>
            <w:tcW w:w="2160" w:type="dxa"/>
          </w:tcPr>
          <w:p>
            <w:r>
              <w:rPr>
                <w:sz w:val="17"/>
              </w:rPr>
              <w:t>VN-WW-2030</w:t>
            </w:r>
          </w:p>
        </w:tc>
      </w:tr>
      <w:tr>
        <w:tc>
          <w:tcPr>
            <w:tcW w:type="dxa" w:w="1814"/>
            <w:shd w:val="clear" w:color="auto" w:fill="F8FAFC"/>
            <w:tcW w:w="503" w:type="dxa"/>
          </w:tcPr>
          <w:p>
            <w:r>
              <w:rPr>
                <w:sz w:val="17"/>
              </w:rPr>
              <w:t>28</w:t>
            </w:r>
          </w:p>
        </w:tc>
        <w:tc>
          <w:tcPr>
            <w:tcW w:type="dxa" w:w="1814"/>
            <w:shd w:val="clear" w:color="auto" w:fill="F8FAFC"/>
            <w:tcW w:w="1296" w:type="dxa"/>
          </w:tcPr>
          <w:p>
            <w:r>
              <w:rPr>
                <w:sz w:val="17"/>
              </w:rPr>
              <w:t>2026-01-19</w:t>
            </w:r>
          </w:p>
        </w:tc>
        <w:tc>
          <w:tcPr>
            <w:tcW w:type="dxa" w:w="1814"/>
            <w:shd w:val="clear" w:color="auto" w:fill="F8FAFC"/>
            <w:tcW w:w="4896" w:type="dxa"/>
          </w:tcPr>
          <w:p>
            <w:r>
              <w:rPr>
                <w:sz w:val="17"/>
              </w:rPr>
              <w:t>Major real estate firms delay bond interest payments</w:t>
            </w:r>
          </w:p>
        </w:tc>
        <w:tc>
          <w:tcPr>
            <w:tcW w:type="dxa" w:w="1814"/>
            <w:shd w:val="clear" w:color="auto" w:fill="F8FAFC"/>
            <w:tcW w:w="1728" w:type="dxa"/>
          </w:tcPr>
          <w:p>
            <w:r>
              <w:rPr>
                <w:sz w:val="17"/>
              </w:rPr>
              <w:t>VietnamNews</w:t>
            </w:r>
          </w:p>
        </w:tc>
        <w:tc>
          <w:tcPr>
            <w:tcW w:type="dxa" w:w="1814"/>
            <w:shd w:val="clear" w:color="auto" w:fill="F8FAFC"/>
            <w:tcW w:w="2160" w:type="dxa"/>
          </w:tcPr>
          <w:p>
            <w:r>
              <w:rPr>
                <w:sz w:val="17"/>
              </w:rPr>
              <w:t>VN-WW-2030</w:t>
            </w:r>
          </w:p>
        </w:tc>
      </w:tr>
      <w:tr>
        <w:tc>
          <w:tcPr>
            <w:tcW w:type="dxa" w:w="1814"/>
            <w:tcW w:w="503" w:type="dxa"/>
          </w:tcPr>
          <w:p>
            <w:r>
              <w:rPr>
                <w:sz w:val="17"/>
              </w:rPr>
              <w:t>29</w:t>
            </w:r>
          </w:p>
        </w:tc>
        <w:tc>
          <w:tcPr>
            <w:tcW w:type="dxa" w:w="1814"/>
            <w:tcW w:w="1296" w:type="dxa"/>
          </w:tcPr>
          <w:p>
            <w:r>
              <w:rPr>
                <w:sz w:val="17"/>
              </w:rPr>
              <w:t>2026-01-19</w:t>
            </w:r>
          </w:p>
        </w:tc>
        <w:tc>
          <w:tcPr>
            <w:tcW w:type="dxa" w:w="1814"/>
            <w:tcW w:w="4896" w:type="dxa"/>
          </w:tcPr>
          <w:p>
            <w:r>
              <w:rPr>
                <w:sz w:val="17"/>
              </w:rPr>
              <w:t>[VI→EN] Waste Water project in Vietnam. The country's e</w:t>
            </w:r>
          </w:p>
        </w:tc>
        <w:tc>
          <w:tcPr>
            <w:tcW w:type="dxa" w:w="1814"/>
            <w:tcW w:w="1728" w:type="dxa"/>
          </w:tcPr>
          <w:p>
            <w:r>
              <w:rPr>
                <w:sz w:val="17"/>
              </w:rPr>
              <w:t>VietnamNews</w:t>
            </w:r>
          </w:p>
        </w:tc>
        <w:tc>
          <w:tcPr>
            <w:tcW w:type="dxa" w:w="1814"/>
            <w:tcW w:w="2160" w:type="dxa"/>
          </w:tcPr>
          <w:p>
            <w:r>
              <w:rPr>
                <w:sz w:val="17"/>
              </w:rPr>
              <w:t>VN-WW-2030</w:t>
            </w:r>
          </w:p>
        </w:tc>
      </w:tr>
      <w:tr>
        <w:tc>
          <w:tcPr>
            <w:tcW w:type="dxa" w:w="1814"/>
            <w:shd w:val="clear" w:color="auto" w:fill="F8FAFC"/>
            <w:tcW w:w="503" w:type="dxa"/>
          </w:tcPr>
          <w:p>
            <w:r>
              <w:rPr>
                <w:sz w:val="17"/>
              </w:rPr>
              <w:t>30</w:t>
            </w:r>
          </w:p>
        </w:tc>
        <w:tc>
          <w:tcPr>
            <w:tcW w:type="dxa" w:w="1814"/>
            <w:shd w:val="clear" w:color="auto" w:fill="F8FAFC"/>
            <w:tcW w:w="1296" w:type="dxa"/>
          </w:tcPr>
          <w:p>
            <w:r>
              <w:rPr>
                <w:sz w:val="17"/>
              </w:rPr>
              <w:t>2026-01-19</w:t>
            </w:r>
          </w:p>
        </w:tc>
        <w:tc>
          <w:tcPr>
            <w:tcW w:type="dxa" w:w="1814"/>
            <w:shd w:val="clear" w:color="auto" w:fill="F8FAFC"/>
            <w:tcW w:w="4896" w:type="dxa"/>
          </w:tcPr>
          <w:p>
            <w:r>
              <w:rPr>
                <w:sz w:val="17"/>
              </w:rPr>
              <w:t>Việt Nam's wood exports reach record $17 billion in val</w:t>
            </w:r>
          </w:p>
        </w:tc>
        <w:tc>
          <w:tcPr>
            <w:tcW w:type="dxa" w:w="1814"/>
            <w:shd w:val="clear" w:color="auto" w:fill="F8FAFC"/>
            <w:tcW w:w="1728" w:type="dxa"/>
          </w:tcPr>
          <w:p>
            <w:r>
              <w:rPr>
                <w:sz w:val="17"/>
              </w:rPr>
              <w:t>VietnamNews</w:t>
            </w:r>
          </w:p>
        </w:tc>
        <w:tc>
          <w:tcPr>
            <w:tcW w:type="dxa" w:w="1814"/>
            <w:shd w:val="clear" w:color="auto" w:fill="F8FAFC"/>
            <w:tcW w:w="2160" w:type="dxa"/>
          </w:tcPr>
          <w:p>
            <w:r>
              <w:rPr>
                <w:sz w:val="17"/>
              </w:rPr>
              <w:t>VN-WW-2030</w:t>
            </w:r>
          </w:p>
        </w:tc>
      </w:tr>
      <w:tr>
        <w:tc>
          <w:tcPr>
            <w:tcW w:type="dxa" w:w="1814"/>
            <w:tcW w:w="503" w:type="dxa"/>
          </w:tcPr>
          <w:p>
            <w:r>
              <w:rPr>
                <w:sz w:val="17"/>
              </w:rPr>
              <w:t>31</w:t>
            </w:r>
          </w:p>
        </w:tc>
        <w:tc>
          <w:tcPr>
            <w:tcW w:type="dxa" w:w="1814"/>
            <w:tcW w:w="1296" w:type="dxa"/>
          </w:tcPr>
          <w:p>
            <w:r>
              <w:rPr>
                <w:sz w:val="17"/>
              </w:rPr>
              <w:t>2026-01-19</w:t>
            </w:r>
          </w:p>
        </w:tc>
        <w:tc>
          <w:tcPr>
            <w:tcW w:type="dxa" w:w="1814"/>
            <w:tcW w:w="4896" w:type="dxa"/>
          </w:tcPr>
          <w:p>
            <w:r>
              <w:rPr>
                <w:sz w:val="17"/>
              </w:rPr>
              <w:t>Cảng Đà Nẵng muốn đầu tư cảng cạn kết hợp trung tâm log</w:t>
            </w:r>
          </w:p>
        </w:tc>
        <w:tc>
          <w:tcPr>
            <w:tcW w:type="dxa" w:w="1814"/>
            <w:tcW w:w="1728" w:type="dxa"/>
          </w:tcPr>
          <w:p>
            <w:r>
              <w:rPr>
                <w:sz w:val="17"/>
              </w:rPr>
              <w:t>nhadautu.vn</w:t>
            </w:r>
          </w:p>
        </w:tc>
        <w:tc>
          <w:tcPr>
            <w:tcW w:type="dxa" w:w="1814"/>
            <w:tcW w:w="2160" w:type="dxa"/>
          </w:tcPr>
          <w:p>
            <w:r>
              <w:rPr>
                <w:sz w:val="17"/>
              </w:rPr>
              <w:t>VN-WW-2030</w:t>
            </w:r>
          </w:p>
        </w:tc>
      </w:tr>
      <w:tr>
        <w:tc>
          <w:tcPr>
            <w:tcW w:type="dxa" w:w="1814"/>
            <w:shd w:val="clear" w:color="auto" w:fill="F8FAFC"/>
            <w:tcW w:w="503" w:type="dxa"/>
          </w:tcPr>
          <w:p>
            <w:r>
              <w:rPr>
                <w:sz w:val="17"/>
              </w:rPr>
              <w:t>32</w:t>
            </w:r>
          </w:p>
        </w:tc>
        <w:tc>
          <w:tcPr>
            <w:tcW w:type="dxa" w:w="1814"/>
            <w:shd w:val="clear" w:color="auto" w:fill="F8FAFC"/>
            <w:tcW w:w="1296" w:type="dxa"/>
          </w:tcPr>
          <w:p>
            <w:r>
              <w:rPr>
                <w:sz w:val="17"/>
              </w:rPr>
              <w:t>2026-01-16</w:t>
            </w:r>
          </w:p>
        </w:tc>
        <w:tc>
          <w:tcPr>
            <w:tcW w:type="dxa" w:w="1814"/>
            <w:shd w:val="clear" w:color="auto" w:fill="F8FAFC"/>
            <w:tcW w:w="4896" w:type="dxa"/>
          </w:tcPr>
          <w:p>
            <w:r>
              <w:rPr>
                <w:sz w:val="17"/>
              </w:rPr>
              <w:t>Đề xuất làm kho khí thiên nhiên hóa lỏng gần 4.000 tỷ đ</w:t>
            </w:r>
          </w:p>
        </w:tc>
        <w:tc>
          <w:tcPr>
            <w:tcW w:type="dxa" w:w="1814"/>
            <w:shd w:val="clear" w:color="auto" w:fill="F8FAFC"/>
            <w:tcW w:w="1728" w:type="dxa"/>
          </w:tcPr>
          <w:p>
            <w:r>
              <w:rPr>
                <w:sz w:val="17"/>
              </w:rPr>
              <w:t>VnExpress</w:t>
            </w:r>
          </w:p>
        </w:tc>
        <w:tc>
          <w:tcPr>
            <w:tcW w:type="dxa" w:w="1814"/>
            <w:shd w:val="clear" w:color="auto" w:fill="F8FAFC"/>
            <w:tcW w:w="2160" w:type="dxa"/>
          </w:tcPr>
          <w:p>
            <w:r>
              <w:rPr>
                <w:sz w:val="17"/>
              </w:rPr>
              <w:t>VN-PDP8-LNG; VN-WW-2030</w:t>
            </w:r>
          </w:p>
        </w:tc>
      </w:tr>
      <w:tr>
        <w:tc>
          <w:tcPr>
            <w:tcW w:type="dxa" w:w="1814"/>
            <w:tcW w:w="503" w:type="dxa"/>
          </w:tcPr>
          <w:p>
            <w:r>
              <w:rPr>
                <w:sz w:val="17"/>
              </w:rPr>
              <w:t>33</w:t>
            </w:r>
          </w:p>
        </w:tc>
        <w:tc>
          <w:tcPr>
            <w:tcW w:type="dxa" w:w="1814"/>
            <w:tcW w:w="1296" w:type="dxa"/>
          </w:tcPr>
          <w:p>
            <w:r>
              <w:rPr>
                <w:sz w:val="17"/>
              </w:rPr>
              <w:t>2026-01-16</w:t>
            </w:r>
          </w:p>
        </w:tc>
        <w:tc>
          <w:tcPr>
            <w:tcW w:type="dxa" w:w="1814"/>
            <w:tcW w:w="4896" w:type="dxa"/>
          </w:tcPr>
          <w:p>
            <w:r>
              <w:rPr>
                <w:sz w:val="17"/>
              </w:rPr>
              <w:t>Hanoi Metro lãi năm thứ 4 liên tiếp</w:t>
            </w:r>
          </w:p>
        </w:tc>
        <w:tc>
          <w:tcPr>
            <w:tcW w:type="dxa" w:w="1814"/>
            <w:tcW w:w="1728" w:type="dxa"/>
          </w:tcPr>
          <w:p>
            <w:r>
              <w:rPr>
                <w:sz w:val="17"/>
              </w:rPr>
              <w:t>VnExpress</w:t>
            </w:r>
          </w:p>
        </w:tc>
        <w:tc>
          <w:tcPr>
            <w:tcW w:type="dxa" w:w="1814"/>
            <w:tcW w:w="2160" w:type="dxa"/>
          </w:tcPr>
          <w:p>
            <w:r>
              <w:rPr>
                <w:sz w:val="17"/>
              </w:rPr>
              <w:t>VN-TRAN-2055; VN-URB-METR</w:t>
            </w:r>
          </w:p>
        </w:tc>
      </w:tr>
      <w:tr>
        <w:tc>
          <w:tcPr>
            <w:tcW w:type="dxa" w:w="1814"/>
            <w:shd w:val="clear" w:color="auto" w:fill="F8FAFC"/>
            <w:tcW w:w="503" w:type="dxa"/>
          </w:tcPr>
          <w:p>
            <w:r>
              <w:rPr>
                <w:sz w:val="17"/>
              </w:rPr>
              <w:t>34</w:t>
            </w:r>
          </w:p>
        </w:tc>
        <w:tc>
          <w:tcPr>
            <w:tcW w:type="dxa" w:w="1814"/>
            <w:shd w:val="clear" w:color="auto" w:fill="F8FAFC"/>
            <w:tcW w:w="1296" w:type="dxa"/>
          </w:tcPr>
          <w:p>
            <w:r>
              <w:rPr>
                <w:sz w:val="17"/>
              </w:rPr>
              <w:t>2026-01-16</w:t>
            </w:r>
          </w:p>
        </w:tc>
        <w:tc>
          <w:tcPr>
            <w:tcW w:type="dxa" w:w="1814"/>
            <w:shd w:val="clear" w:color="auto" w:fill="F8FAFC"/>
            <w:tcW w:w="4896" w:type="dxa"/>
          </w:tcPr>
          <w:p>
            <w:r>
              <w:rPr>
                <w:sz w:val="17"/>
              </w:rPr>
              <w:t>Hanoi pilots air quality early warning system amid risi</w:t>
            </w:r>
          </w:p>
        </w:tc>
        <w:tc>
          <w:tcPr>
            <w:tcW w:type="dxa" w:w="1814"/>
            <w:shd w:val="clear" w:color="auto" w:fill="F8FAFC"/>
            <w:tcW w:w="1728" w:type="dxa"/>
          </w:tcPr>
          <w:p>
            <w:r>
              <w:rPr>
                <w:sz w:val="17"/>
              </w:rPr>
              <w:t>VnExpress English</w:t>
            </w:r>
          </w:p>
        </w:tc>
        <w:tc>
          <w:tcPr>
            <w:tcW w:type="dxa" w:w="1814"/>
            <w:shd w:val="clear" w:color="auto" w:fill="F8FAFC"/>
            <w:tcW w:w="2160" w:type="dxa"/>
          </w:tcPr>
          <w:p>
            <w:r>
              <w:rPr>
                <w:sz w:val="17"/>
              </w:rPr>
              <w:t>VN-ENV-IND-1894; VN-WW-20</w:t>
            </w:r>
          </w:p>
        </w:tc>
      </w:tr>
      <w:tr>
        <w:tc>
          <w:tcPr>
            <w:tcW w:type="dxa" w:w="1814"/>
            <w:tcW w:w="503" w:type="dxa"/>
          </w:tcPr>
          <w:p>
            <w:r>
              <w:rPr>
                <w:sz w:val="17"/>
              </w:rPr>
              <w:t>35</w:t>
            </w:r>
          </w:p>
        </w:tc>
        <w:tc>
          <w:tcPr>
            <w:tcW w:type="dxa" w:w="1814"/>
            <w:tcW w:w="1296" w:type="dxa"/>
          </w:tcPr>
          <w:p>
            <w:r>
              <w:rPr>
                <w:sz w:val="17"/>
              </w:rPr>
              <w:t>2026-01-16</w:t>
            </w:r>
          </w:p>
        </w:tc>
        <w:tc>
          <w:tcPr>
            <w:tcW w:type="dxa" w:w="1814"/>
            <w:tcW w:w="4896" w:type="dxa"/>
          </w:tcPr>
          <w:p>
            <w:r>
              <w:rPr>
                <w:sz w:val="17"/>
              </w:rPr>
              <w:t>Hanoi Metro carries nearly 21 million passengers last y</w:t>
            </w:r>
          </w:p>
        </w:tc>
        <w:tc>
          <w:tcPr>
            <w:tcW w:type="dxa" w:w="1814"/>
            <w:tcW w:w="1728" w:type="dxa"/>
          </w:tcPr>
          <w:p>
            <w:r>
              <w:rPr>
                <w:sz w:val="17"/>
              </w:rPr>
              <w:t>VnExpress English</w:t>
            </w:r>
          </w:p>
        </w:tc>
        <w:tc>
          <w:tcPr>
            <w:tcW w:type="dxa" w:w="1814"/>
            <w:tcW w:w="2160" w:type="dxa"/>
          </w:tcPr>
          <w:p>
            <w:r>
              <w:rPr>
                <w:sz w:val="17"/>
              </w:rPr>
              <w:t>VN-WW-2030</w:t>
            </w:r>
          </w:p>
        </w:tc>
      </w:tr>
      <w:tr>
        <w:tc>
          <w:tcPr>
            <w:tcW w:type="dxa" w:w="1814"/>
            <w:shd w:val="clear" w:color="auto" w:fill="F8FAFC"/>
            <w:tcW w:w="503" w:type="dxa"/>
          </w:tcPr>
          <w:p>
            <w:r>
              <w:rPr>
                <w:sz w:val="17"/>
              </w:rPr>
              <w:t>36</w:t>
            </w:r>
          </w:p>
        </w:tc>
        <w:tc>
          <w:tcPr>
            <w:tcW w:type="dxa" w:w="1814"/>
            <w:shd w:val="clear" w:color="auto" w:fill="F8FAFC"/>
            <w:tcW w:w="1296" w:type="dxa"/>
          </w:tcPr>
          <w:p>
            <w:r>
              <w:rPr>
                <w:sz w:val="17"/>
              </w:rPr>
              <w:t>2026-01-16</w:t>
            </w:r>
          </w:p>
        </w:tc>
        <w:tc>
          <w:tcPr>
            <w:tcW w:type="dxa" w:w="1814"/>
            <w:shd w:val="clear" w:color="auto" w:fill="F8FAFC"/>
            <w:tcW w:w="4896" w:type="dxa"/>
          </w:tcPr>
          <w:p>
            <w:r>
              <w:rPr>
                <w:sz w:val="17"/>
              </w:rPr>
              <w:t>Vietnam suspends enrollment at American-style internati</w:t>
            </w:r>
          </w:p>
        </w:tc>
        <w:tc>
          <w:tcPr>
            <w:tcW w:type="dxa" w:w="1814"/>
            <w:shd w:val="clear" w:color="auto" w:fill="F8FAFC"/>
            <w:tcW w:w="1728" w:type="dxa"/>
          </w:tcPr>
          <w:p>
            <w:r>
              <w:rPr>
                <w:sz w:val="17"/>
              </w:rPr>
              <w:t>VnExpress English</w:t>
            </w:r>
          </w:p>
        </w:tc>
        <w:tc>
          <w:tcPr>
            <w:tcW w:type="dxa" w:w="1814"/>
            <w:shd w:val="clear" w:color="auto" w:fill="F8FAFC"/>
            <w:tcW w:w="2160" w:type="dxa"/>
          </w:tcPr>
          <w:p>
            <w:r>
              <w:rPr>
                <w:sz w:val="17"/>
              </w:rPr>
              <w:t>VN-WW-2030</w:t>
            </w:r>
          </w:p>
        </w:tc>
      </w:tr>
      <w:tr>
        <w:tc>
          <w:tcPr>
            <w:tcW w:type="dxa" w:w="1814"/>
            <w:tcW w:w="503" w:type="dxa"/>
          </w:tcPr>
          <w:p>
            <w:r>
              <w:rPr>
                <w:sz w:val="17"/>
              </w:rPr>
              <w:t>37</w:t>
            </w:r>
          </w:p>
        </w:tc>
        <w:tc>
          <w:tcPr>
            <w:tcW w:type="dxa" w:w="1814"/>
            <w:tcW w:w="1296" w:type="dxa"/>
          </w:tcPr>
          <w:p>
            <w:r>
              <w:rPr>
                <w:sz w:val="17"/>
              </w:rPr>
              <w:t>2026-01-16</w:t>
            </w:r>
          </w:p>
        </w:tc>
        <w:tc>
          <w:tcPr>
            <w:tcW w:type="dxa" w:w="1814"/>
            <w:tcW w:w="4896" w:type="dxa"/>
          </w:tcPr>
          <w:p>
            <w:r>
              <w:rPr>
                <w:sz w:val="17"/>
              </w:rPr>
              <w:t xml:space="preserve">Thailand resorts to artificial rain as PM2.5 pollution </w:t>
            </w:r>
          </w:p>
        </w:tc>
        <w:tc>
          <w:tcPr>
            <w:tcW w:type="dxa" w:w="1814"/>
            <w:tcW w:w="1728" w:type="dxa"/>
          </w:tcPr>
          <w:p>
            <w:r>
              <w:rPr>
                <w:sz w:val="17"/>
              </w:rPr>
              <w:t>VnExpress English</w:t>
            </w:r>
          </w:p>
        </w:tc>
        <w:tc>
          <w:tcPr>
            <w:tcW w:type="dxa" w:w="1814"/>
            <w:tcW w:w="2160" w:type="dxa"/>
          </w:tcPr>
          <w:p>
            <w:r>
              <w:rPr>
                <w:sz w:val="17"/>
              </w:rPr>
              <w:t>VN-WW-2030</w:t>
            </w:r>
          </w:p>
        </w:tc>
      </w:tr>
      <w:tr>
        <w:tc>
          <w:tcPr>
            <w:tcW w:type="dxa" w:w="1814"/>
            <w:shd w:val="clear" w:color="auto" w:fill="F8FAFC"/>
            <w:tcW w:w="503" w:type="dxa"/>
          </w:tcPr>
          <w:p>
            <w:r>
              <w:rPr>
                <w:sz w:val="17"/>
              </w:rPr>
              <w:t>38</w:t>
            </w:r>
          </w:p>
        </w:tc>
        <w:tc>
          <w:tcPr>
            <w:tcW w:type="dxa" w:w="1814"/>
            <w:shd w:val="clear" w:color="auto" w:fill="F8FAFC"/>
            <w:tcW w:w="1296" w:type="dxa"/>
          </w:tcPr>
          <w:p>
            <w:r>
              <w:rPr>
                <w:sz w:val="17"/>
              </w:rPr>
              <w:t>2026-01-16</w:t>
            </w:r>
          </w:p>
        </w:tc>
        <w:tc>
          <w:tcPr>
            <w:tcW w:type="dxa" w:w="1814"/>
            <w:shd w:val="clear" w:color="auto" w:fill="F8FAFC"/>
            <w:tcW w:w="4896" w:type="dxa"/>
          </w:tcPr>
          <w:p>
            <w:r>
              <w:rPr>
                <w:sz w:val="17"/>
              </w:rPr>
              <w:t>Quảng Ngãi mở cửa đón dự án cảng, kho khí hóa lỏng g</w:t>
            </w:r>
          </w:p>
        </w:tc>
        <w:tc>
          <w:tcPr>
            <w:tcW w:type="dxa" w:w="1814"/>
            <w:shd w:val="clear" w:color="auto" w:fill="F8FAFC"/>
            <w:tcW w:w="1728" w:type="dxa"/>
          </w:tcPr>
          <w:p>
            <w:r>
              <w:rPr>
                <w:sz w:val="17"/>
              </w:rPr>
              <w:t>Tuoi Tre</w:t>
            </w:r>
          </w:p>
        </w:tc>
        <w:tc>
          <w:tcPr>
            <w:tcW w:type="dxa" w:w="1814"/>
            <w:shd w:val="clear" w:color="auto" w:fill="F8FAFC"/>
            <w:tcW w:w="2160" w:type="dxa"/>
          </w:tcPr>
          <w:p>
            <w:r>
              <w:rPr>
                <w:sz w:val="17"/>
              </w:rPr>
              <w:t>VN-WW-2030</w:t>
            </w:r>
          </w:p>
        </w:tc>
      </w:tr>
      <w:tr>
        <w:tc>
          <w:tcPr>
            <w:tcW w:type="dxa" w:w="1814"/>
            <w:tcW w:w="503" w:type="dxa"/>
          </w:tcPr>
          <w:p>
            <w:r>
              <w:rPr>
                <w:sz w:val="17"/>
              </w:rPr>
              <w:t>39</w:t>
            </w:r>
          </w:p>
        </w:tc>
        <w:tc>
          <w:tcPr>
            <w:tcW w:type="dxa" w:w="1814"/>
            <w:tcW w:w="1296" w:type="dxa"/>
          </w:tcPr>
          <w:p>
            <w:r>
              <w:rPr>
                <w:sz w:val="17"/>
              </w:rPr>
              <w:t>2026-01-16</w:t>
            </w:r>
          </w:p>
        </w:tc>
        <w:tc>
          <w:tcPr>
            <w:tcW w:type="dxa" w:w="1814"/>
            <w:tcW w:w="4896" w:type="dxa"/>
          </w:tcPr>
          <w:p>
            <w:r>
              <w:rPr>
                <w:sz w:val="17"/>
              </w:rPr>
              <w:t>TP.HCM quyết tâm đến 2030 có 187km metro: Tuyến nào làm</w:t>
            </w:r>
          </w:p>
        </w:tc>
        <w:tc>
          <w:tcPr>
            <w:tcW w:type="dxa" w:w="1814"/>
            <w:tcW w:w="1728" w:type="dxa"/>
          </w:tcPr>
          <w:p>
            <w:r>
              <w:rPr>
                <w:sz w:val="17"/>
              </w:rPr>
              <w:t>Tuoi Tre</w:t>
            </w:r>
          </w:p>
        </w:tc>
        <w:tc>
          <w:tcPr>
            <w:tcW w:type="dxa" w:w="1814"/>
            <w:tcW w:w="2160" w:type="dxa"/>
          </w:tcPr>
          <w:p>
            <w:r>
              <w:rPr>
                <w:sz w:val="17"/>
              </w:rPr>
              <w:t>VN-WW-2030</w:t>
            </w:r>
          </w:p>
        </w:tc>
      </w:tr>
      <w:tr>
        <w:tc>
          <w:tcPr>
            <w:tcW w:type="dxa" w:w="1814"/>
            <w:shd w:val="clear" w:color="auto" w:fill="F8FAFC"/>
            <w:tcW w:w="503" w:type="dxa"/>
          </w:tcPr>
          <w:p>
            <w:r>
              <w:rPr>
                <w:sz w:val="17"/>
              </w:rPr>
              <w:t>40</w:t>
            </w:r>
          </w:p>
        </w:tc>
        <w:tc>
          <w:tcPr>
            <w:tcW w:type="dxa" w:w="1814"/>
            <w:shd w:val="clear" w:color="auto" w:fill="F8FAFC"/>
            <w:tcW w:w="1296" w:type="dxa"/>
          </w:tcPr>
          <w:p>
            <w:r>
              <w:rPr>
                <w:sz w:val="17"/>
              </w:rPr>
              <w:t>2026-01-16</w:t>
            </w:r>
          </w:p>
        </w:tc>
        <w:tc>
          <w:tcPr>
            <w:tcW w:type="dxa" w:w="1814"/>
            <w:shd w:val="clear" w:color="auto" w:fill="F8FAFC"/>
            <w:tcW w:w="4896" w:type="dxa"/>
          </w:tcPr>
          <w:p>
            <w:r>
              <w:rPr>
                <w:sz w:val="17"/>
              </w:rPr>
              <w:t>Những dấu ấn 40 năm đổi mới ở thành phố biển Đà Nẵng</w:t>
            </w:r>
          </w:p>
        </w:tc>
        <w:tc>
          <w:tcPr>
            <w:tcW w:type="dxa" w:w="1814"/>
            <w:shd w:val="clear" w:color="auto" w:fill="F8FAFC"/>
            <w:tcW w:w="1728" w:type="dxa"/>
          </w:tcPr>
          <w:p>
            <w:r>
              <w:rPr>
                <w:sz w:val="17"/>
              </w:rPr>
              <w:t>VietnamPlus</w:t>
            </w:r>
          </w:p>
        </w:tc>
        <w:tc>
          <w:tcPr>
            <w:tcW w:type="dxa" w:w="1814"/>
            <w:shd w:val="clear" w:color="auto" w:fill="F8FAFC"/>
            <w:tcW w:w="2160" w:type="dxa"/>
          </w:tcPr>
          <w:p>
            <w:r>
              <w:rPr>
                <w:sz w:val="17"/>
              </w:rPr>
              <w:t>VN-WW-2030</w:t>
            </w:r>
          </w:p>
        </w:tc>
      </w:tr>
      <w:tr>
        <w:tc>
          <w:tcPr>
            <w:tcW w:type="dxa" w:w="1814"/>
            <w:tcW w:w="503" w:type="dxa"/>
          </w:tcPr>
          <w:p>
            <w:r>
              <w:rPr>
                <w:sz w:val="17"/>
              </w:rPr>
              <w:t>41</w:t>
            </w:r>
          </w:p>
        </w:tc>
        <w:tc>
          <w:tcPr>
            <w:tcW w:type="dxa" w:w="1814"/>
            <w:tcW w:w="1296" w:type="dxa"/>
          </w:tcPr>
          <w:p>
            <w:r>
              <w:rPr>
                <w:sz w:val="17"/>
              </w:rPr>
              <w:t>2026-01-16</w:t>
            </w:r>
          </w:p>
        </w:tc>
        <w:tc>
          <w:tcPr>
            <w:tcW w:type="dxa" w:w="1814"/>
            <w:tcW w:w="4896" w:type="dxa"/>
          </w:tcPr>
          <w:p>
            <w:r>
              <w:rPr>
                <w:sz w:val="17"/>
              </w:rPr>
              <w:t>Viettel breaks ground on Vietnam’s First chip plant</w:t>
            </w:r>
          </w:p>
        </w:tc>
        <w:tc>
          <w:tcPr>
            <w:tcW w:type="dxa" w:w="1814"/>
            <w:tcW w:w="1728" w:type="dxa"/>
          </w:tcPr>
          <w:p>
            <w:r>
              <w:rPr>
                <w:sz w:val="17"/>
              </w:rPr>
              <w:t>ven.congthuong.vn</w:t>
            </w:r>
          </w:p>
        </w:tc>
        <w:tc>
          <w:tcPr>
            <w:tcW w:type="dxa" w:w="1814"/>
            <w:tcW w:w="2160" w:type="dxa"/>
          </w:tcPr>
          <w:p>
            <w:r>
              <w:rPr>
                <w:sz w:val="17"/>
              </w:rPr>
              <w:t>VN-WW-2030</w:t>
            </w:r>
          </w:p>
        </w:tc>
      </w:tr>
      <w:tr>
        <w:tc>
          <w:tcPr>
            <w:tcW w:type="dxa" w:w="1814"/>
            <w:shd w:val="clear" w:color="auto" w:fill="F8FAFC"/>
            <w:tcW w:w="503" w:type="dxa"/>
          </w:tcPr>
          <w:p>
            <w:r>
              <w:rPr>
                <w:sz w:val="17"/>
              </w:rPr>
              <w:t>42</w:t>
            </w:r>
          </w:p>
        </w:tc>
        <w:tc>
          <w:tcPr>
            <w:tcW w:type="dxa" w:w="1814"/>
            <w:shd w:val="clear" w:color="auto" w:fill="F8FAFC"/>
            <w:tcW w:w="1296" w:type="dxa"/>
          </w:tcPr>
          <w:p>
            <w:r>
              <w:rPr>
                <w:sz w:val="17"/>
              </w:rPr>
              <w:t>2026-01-15</w:t>
            </w:r>
          </w:p>
        </w:tc>
        <w:tc>
          <w:tcPr>
            <w:tcW w:type="dxa" w:w="1814"/>
            <w:shd w:val="clear" w:color="auto" w:fill="F8FAFC"/>
            <w:tcW w:w="4896" w:type="dxa"/>
          </w:tcPr>
          <w:p>
            <w:r>
              <w:rPr>
                <w:sz w:val="17"/>
              </w:rPr>
              <w:t>'We don't have oil,' Malaysians mock US Embassy's admir</w:t>
            </w:r>
          </w:p>
        </w:tc>
        <w:tc>
          <w:tcPr>
            <w:tcW w:type="dxa" w:w="1814"/>
            <w:shd w:val="clear" w:color="auto" w:fill="F8FAFC"/>
            <w:tcW w:w="1728" w:type="dxa"/>
          </w:tcPr>
          <w:p>
            <w:r>
              <w:rPr>
                <w:sz w:val="17"/>
              </w:rPr>
              <w:t>VnExpress English</w:t>
            </w:r>
          </w:p>
        </w:tc>
        <w:tc>
          <w:tcPr>
            <w:tcW w:type="dxa" w:w="1814"/>
            <w:shd w:val="clear" w:color="auto" w:fill="F8FAFC"/>
            <w:tcW w:w="2160" w:type="dxa"/>
          </w:tcPr>
          <w:p>
            <w:r>
              <w:rPr>
                <w:sz w:val="17"/>
              </w:rPr>
              <w:t>VN-WW-2030</w:t>
            </w:r>
          </w:p>
        </w:tc>
      </w:tr>
      <w:tr>
        <w:tc>
          <w:tcPr>
            <w:tcW w:type="dxa" w:w="1814"/>
            <w:tcW w:w="503" w:type="dxa"/>
          </w:tcPr>
          <w:p>
            <w:r>
              <w:rPr>
                <w:sz w:val="17"/>
              </w:rPr>
              <w:t>43</w:t>
            </w:r>
          </w:p>
        </w:tc>
        <w:tc>
          <w:tcPr>
            <w:tcW w:type="dxa" w:w="1814"/>
            <w:tcW w:w="1296" w:type="dxa"/>
          </w:tcPr>
          <w:p>
            <w:r>
              <w:rPr>
                <w:sz w:val="17"/>
              </w:rPr>
              <w:t>2026-01-15</w:t>
            </w:r>
          </w:p>
        </w:tc>
        <w:tc>
          <w:tcPr>
            <w:tcW w:type="dxa" w:w="1814"/>
            <w:tcW w:w="4896" w:type="dxa"/>
          </w:tcPr>
          <w:p>
            <w:r>
              <w:rPr>
                <w:sz w:val="17"/>
              </w:rPr>
              <w:t>Vietnam breaks ground on $1.2B bridges to cut travel ti</w:t>
            </w:r>
          </w:p>
        </w:tc>
        <w:tc>
          <w:tcPr>
            <w:tcW w:type="dxa" w:w="1814"/>
            <w:tcW w:w="1728" w:type="dxa"/>
          </w:tcPr>
          <w:p>
            <w:r>
              <w:rPr>
                <w:sz w:val="17"/>
              </w:rPr>
              <w:t>VnExpress English</w:t>
            </w:r>
          </w:p>
        </w:tc>
        <w:tc>
          <w:tcPr>
            <w:tcW w:type="dxa" w:w="1814"/>
            <w:tcW w:w="2160" w:type="dxa"/>
          </w:tcPr>
          <w:p>
            <w:r>
              <w:rPr>
                <w:sz w:val="17"/>
              </w:rPr>
              <w:t>VN-TRAN-2055; VN-WW-2030</w:t>
            </w:r>
          </w:p>
        </w:tc>
      </w:tr>
      <w:tr>
        <w:tc>
          <w:tcPr>
            <w:tcW w:type="dxa" w:w="1814"/>
            <w:shd w:val="clear" w:color="auto" w:fill="F8FAFC"/>
            <w:tcW w:w="503" w:type="dxa"/>
          </w:tcPr>
          <w:p>
            <w:r>
              <w:rPr>
                <w:sz w:val="17"/>
              </w:rPr>
              <w:t>44</w:t>
            </w:r>
          </w:p>
        </w:tc>
        <w:tc>
          <w:tcPr>
            <w:tcW w:type="dxa" w:w="1814"/>
            <w:shd w:val="clear" w:color="auto" w:fill="F8FAFC"/>
            <w:tcW w:w="1296" w:type="dxa"/>
          </w:tcPr>
          <w:p>
            <w:r>
              <w:rPr>
                <w:sz w:val="17"/>
              </w:rPr>
              <w:t>2026-01-15</w:t>
            </w:r>
          </w:p>
        </w:tc>
        <w:tc>
          <w:tcPr>
            <w:tcW w:type="dxa" w:w="1814"/>
            <w:shd w:val="clear" w:color="auto" w:fill="F8FAFC"/>
            <w:tcW w:w="4896" w:type="dxa"/>
          </w:tcPr>
          <w:p>
            <w:r>
              <w:rPr>
                <w:sz w:val="17"/>
              </w:rPr>
              <w:t>Thailand suffers another deadly construction accident d</w:t>
            </w:r>
          </w:p>
        </w:tc>
        <w:tc>
          <w:tcPr>
            <w:tcW w:type="dxa" w:w="1814"/>
            <w:shd w:val="clear" w:color="auto" w:fill="F8FAFC"/>
            <w:tcW w:w="1728" w:type="dxa"/>
          </w:tcPr>
          <w:p>
            <w:r>
              <w:rPr>
                <w:sz w:val="17"/>
              </w:rPr>
              <w:t>VnExpress English</w:t>
            </w:r>
          </w:p>
        </w:tc>
        <w:tc>
          <w:tcPr>
            <w:tcW w:type="dxa" w:w="1814"/>
            <w:shd w:val="clear" w:color="auto" w:fill="F8FAFC"/>
            <w:tcW w:w="2160" w:type="dxa"/>
          </w:tcPr>
          <w:p>
            <w:r>
              <w:rPr>
                <w:sz w:val="17"/>
              </w:rPr>
              <w:t>VN-WW-2030</w:t>
            </w:r>
          </w:p>
        </w:tc>
      </w:tr>
      <w:tr>
        <w:tc>
          <w:tcPr>
            <w:tcW w:type="dxa" w:w="1814"/>
            <w:tcW w:w="503" w:type="dxa"/>
          </w:tcPr>
          <w:p>
            <w:r>
              <w:rPr>
                <w:sz w:val="17"/>
              </w:rPr>
              <w:t>45</w:t>
            </w:r>
          </w:p>
        </w:tc>
        <w:tc>
          <w:tcPr>
            <w:tcW w:type="dxa" w:w="1814"/>
            <w:tcW w:w="1296" w:type="dxa"/>
          </w:tcPr>
          <w:p>
            <w:r>
              <w:rPr>
                <w:sz w:val="17"/>
              </w:rPr>
              <w:t>2026-01-15</w:t>
            </w:r>
          </w:p>
        </w:tc>
        <w:tc>
          <w:tcPr>
            <w:tcW w:type="dxa" w:w="1814"/>
            <w:tcW w:w="4896" w:type="dxa"/>
          </w:tcPr>
          <w:p>
            <w:r>
              <w:rPr>
                <w:sz w:val="17"/>
              </w:rPr>
              <w:t>Ho Chi Minh City breaks ground on second metro line aft</w:t>
            </w:r>
          </w:p>
        </w:tc>
        <w:tc>
          <w:tcPr>
            <w:tcW w:type="dxa" w:w="1814"/>
            <w:tcW w:w="1728" w:type="dxa"/>
          </w:tcPr>
          <w:p>
            <w:r>
              <w:rPr>
                <w:sz w:val="17"/>
              </w:rPr>
              <w:t>VnExpress English</w:t>
            </w:r>
          </w:p>
        </w:tc>
        <w:tc>
          <w:tcPr>
            <w:tcW w:type="dxa" w:w="1814"/>
            <w:tcW w:w="2160" w:type="dxa"/>
          </w:tcPr>
          <w:p>
            <w:r>
              <w:rPr>
                <w:sz w:val="17"/>
              </w:rPr>
              <w:t>VN-URB-METRO-2030; VN-WW-</w:t>
            </w:r>
          </w:p>
        </w:tc>
      </w:tr>
      <w:tr>
        <w:tc>
          <w:tcPr>
            <w:tcW w:type="dxa" w:w="1814"/>
            <w:shd w:val="clear" w:color="auto" w:fill="F8FAFC"/>
            <w:tcW w:w="503" w:type="dxa"/>
          </w:tcPr>
          <w:p>
            <w:r>
              <w:rPr>
                <w:sz w:val="17"/>
              </w:rPr>
              <w:t>46</w:t>
            </w:r>
          </w:p>
        </w:tc>
        <w:tc>
          <w:tcPr>
            <w:tcW w:type="dxa" w:w="1814"/>
            <w:shd w:val="clear" w:color="auto" w:fill="F8FAFC"/>
            <w:tcW w:w="1296" w:type="dxa"/>
          </w:tcPr>
          <w:p>
            <w:r>
              <w:rPr>
                <w:sz w:val="17"/>
              </w:rPr>
              <w:t>2026-01-15</w:t>
            </w:r>
          </w:p>
        </w:tc>
        <w:tc>
          <w:tcPr>
            <w:tcW w:type="dxa" w:w="1814"/>
            <w:shd w:val="clear" w:color="auto" w:fill="F8FAFC"/>
            <w:tcW w:w="4896" w:type="dxa"/>
          </w:tcPr>
          <w:p>
            <w:r>
              <w:rPr>
                <w:sz w:val="17"/>
              </w:rPr>
              <w:t>Vietnam moves to build second terminal, third runway at</w:t>
            </w:r>
          </w:p>
        </w:tc>
        <w:tc>
          <w:tcPr>
            <w:tcW w:type="dxa" w:w="1814"/>
            <w:shd w:val="clear" w:color="auto" w:fill="F8FAFC"/>
            <w:tcW w:w="1728" w:type="dxa"/>
          </w:tcPr>
          <w:p>
            <w:r>
              <w:rPr>
                <w:sz w:val="17"/>
              </w:rPr>
              <w:t>VnExpress English</w:t>
            </w:r>
          </w:p>
        </w:tc>
        <w:tc>
          <w:tcPr>
            <w:tcW w:type="dxa" w:w="1814"/>
            <w:shd w:val="clear" w:color="auto" w:fill="F8FAFC"/>
            <w:tcW w:w="2160" w:type="dxa"/>
          </w:tcPr>
          <w:p>
            <w:r>
              <w:rPr>
                <w:sz w:val="17"/>
              </w:rPr>
              <w:t>VN-TRAN-2055; VN-WW-2030</w:t>
            </w:r>
          </w:p>
        </w:tc>
      </w:tr>
      <w:tr>
        <w:tc>
          <w:tcPr>
            <w:tcW w:type="dxa" w:w="1814"/>
            <w:tcW w:w="503" w:type="dxa"/>
          </w:tcPr>
          <w:p>
            <w:r>
              <w:rPr>
                <w:sz w:val="17"/>
              </w:rPr>
              <w:t>47</w:t>
            </w:r>
          </w:p>
        </w:tc>
        <w:tc>
          <w:tcPr>
            <w:tcW w:type="dxa" w:w="1814"/>
            <w:tcW w:w="1296" w:type="dxa"/>
          </w:tcPr>
          <w:p>
            <w:r>
              <w:rPr>
                <w:sz w:val="17"/>
              </w:rPr>
              <w:t>2026-01-15</w:t>
            </w:r>
          </w:p>
        </w:tc>
        <w:tc>
          <w:tcPr>
            <w:tcW w:type="dxa" w:w="1814"/>
            <w:tcW w:w="4896" w:type="dxa"/>
          </w:tcPr>
          <w:p>
            <w:r>
              <w:rPr>
                <w:sz w:val="17"/>
              </w:rPr>
              <w:t>YouTube musician discovers he missed his Harvard accept</w:t>
            </w:r>
          </w:p>
        </w:tc>
        <w:tc>
          <w:tcPr>
            <w:tcW w:type="dxa" w:w="1814"/>
            <w:tcW w:w="1728" w:type="dxa"/>
          </w:tcPr>
          <w:p>
            <w:r>
              <w:rPr>
                <w:sz w:val="17"/>
              </w:rPr>
              <w:t>VnExpress English</w:t>
            </w:r>
          </w:p>
        </w:tc>
        <w:tc>
          <w:tcPr>
            <w:tcW w:type="dxa" w:w="1814"/>
            <w:tcW w:w="2160" w:type="dxa"/>
          </w:tcPr>
          <w:p>
            <w:r>
              <w:rPr>
                <w:sz w:val="17"/>
              </w:rPr>
              <w:t>VN-WW-2030</w:t>
            </w:r>
          </w:p>
        </w:tc>
      </w:tr>
      <w:tr>
        <w:tc>
          <w:tcPr>
            <w:tcW w:type="dxa" w:w="1814"/>
            <w:shd w:val="clear" w:color="auto" w:fill="F8FAFC"/>
            <w:tcW w:w="503" w:type="dxa"/>
          </w:tcPr>
          <w:p>
            <w:r>
              <w:rPr>
                <w:sz w:val="17"/>
              </w:rPr>
              <w:t>48</w:t>
            </w:r>
          </w:p>
        </w:tc>
        <w:tc>
          <w:tcPr>
            <w:tcW w:type="dxa" w:w="1814"/>
            <w:shd w:val="clear" w:color="auto" w:fill="F8FAFC"/>
            <w:tcW w:w="1296" w:type="dxa"/>
          </w:tcPr>
          <w:p>
            <w:r>
              <w:rPr>
                <w:sz w:val="17"/>
              </w:rPr>
              <w:t>2026-01-15</w:t>
            </w:r>
          </w:p>
        </w:tc>
        <w:tc>
          <w:tcPr>
            <w:tcW w:type="dxa" w:w="1814"/>
            <w:shd w:val="clear" w:color="auto" w:fill="F8FAFC"/>
            <w:tcW w:w="4896" w:type="dxa"/>
          </w:tcPr>
          <w:p>
            <w:r>
              <w:rPr>
                <w:sz w:val="17"/>
              </w:rPr>
              <w:t>India sets Guinness record for longest highway paved in</w:t>
            </w:r>
          </w:p>
        </w:tc>
        <w:tc>
          <w:tcPr>
            <w:tcW w:type="dxa" w:w="1814"/>
            <w:shd w:val="clear" w:color="auto" w:fill="F8FAFC"/>
            <w:tcW w:w="1728" w:type="dxa"/>
          </w:tcPr>
          <w:p>
            <w:r>
              <w:rPr>
                <w:sz w:val="17"/>
              </w:rPr>
              <w:t>VnExpress English</w:t>
            </w:r>
          </w:p>
        </w:tc>
        <w:tc>
          <w:tcPr>
            <w:tcW w:type="dxa" w:w="1814"/>
            <w:shd w:val="clear" w:color="auto" w:fill="F8FAFC"/>
            <w:tcW w:w="2160" w:type="dxa"/>
          </w:tcPr>
          <w:p>
            <w:r>
              <w:rPr>
                <w:sz w:val="17"/>
              </w:rPr>
              <w:t>VN-WW-2030</w:t>
            </w:r>
          </w:p>
        </w:tc>
      </w:tr>
      <w:tr>
        <w:tc>
          <w:tcPr>
            <w:tcW w:type="dxa" w:w="1814"/>
            <w:tcW w:w="503" w:type="dxa"/>
          </w:tcPr>
          <w:p>
            <w:r>
              <w:rPr>
                <w:sz w:val="17"/>
              </w:rPr>
              <w:t>49</w:t>
            </w:r>
          </w:p>
        </w:tc>
        <w:tc>
          <w:tcPr>
            <w:tcW w:type="dxa" w:w="1814"/>
            <w:tcW w:w="1296" w:type="dxa"/>
          </w:tcPr>
          <w:p>
            <w:r>
              <w:rPr>
                <w:sz w:val="17"/>
              </w:rPr>
              <w:t>2026-01-15</w:t>
            </w:r>
          </w:p>
        </w:tc>
        <w:tc>
          <w:tcPr>
            <w:tcW w:type="dxa" w:w="1814"/>
            <w:tcW w:w="4896" w:type="dxa"/>
          </w:tcPr>
          <w:p>
            <w:r>
              <w:rPr>
                <w:sz w:val="17"/>
              </w:rPr>
              <w:t>Which Southeast Asian country is least physically activ</w:t>
            </w:r>
          </w:p>
        </w:tc>
        <w:tc>
          <w:tcPr>
            <w:tcW w:type="dxa" w:w="1814"/>
            <w:tcW w:w="1728" w:type="dxa"/>
          </w:tcPr>
          <w:p>
            <w:r>
              <w:rPr>
                <w:sz w:val="17"/>
              </w:rPr>
              <w:t>VnExpress English</w:t>
            </w:r>
          </w:p>
        </w:tc>
        <w:tc>
          <w:tcPr>
            <w:tcW w:type="dxa" w:w="1814"/>
            <w:tcW w:w="2160" w:type="dxa"/>
          </w:tcPr>
          <w:p>
            <w:r>
              <w:rPr>
                <w:sz w:val="17"/>
              </w:rPr>
              <w:t>VN-WW-2030</w:t>
            </w:r>
          </w:p>
        </w:tc>
      </w:tr>
      <w:tr>
        <w:tc>
          <w:tcPr>
            <w:tcW w:type="dxa" w:w="1814"/>
            <w:shd w:val="clear" w:color="auto" w:fill="F8FAFC"/>
            <w:tcW w:w="503" w:type="dxa"/>
          </w:tcPr>
          <w:p>
            <w:r>
              <w:rPr>
                <w:sz w:val="17"/>
              </w:rPr>
              <w:t>50</w:t>
            </w:r>
          </w:p>
        </w:tc>
        <w:tc>
          <w:tcPr>
            <w:tcW w:type="dxa" w:w="1814"/>
            <w:shd w:val="clear" w:color="auto" w:fill="F8FAFC"/>
            <w:tcW w:w="1296" w:type="dxa"/>
          </w:tcPr>
          <w:p>
            <w:r>
              <w:rPr>
                <w:sz w:val="17"/>
              </w:rPr>
              <w:t>2026-01-15</w:t>
            </w:r>
          </w:p>
        </w:tc>
        <w:tc>
          <w:tcPr>
            <w:tcW w:type="dxa" w:w="1814"/>
            <w:shd w:val="clear" w:color="auto" w:fill="F8FAFC"/>
            <w:tcW w:w="4896" w:type="dxa"/>
          </w:tcPr>
          <w:p>
            <w:r>
              <w:rPr>
                <w:sz w:val="17"/>
              </w:rPr>
              <w:t>Metro số 2 khởi công, lựa chọn công nghệ hiện đại của c</w:t>
            </w:r>
          </w:p>
        </w:tc>
        <w:tc>
          <w:tcPr>
            <w:tcW w:type="dxa" w:w="1814"/>
            <w:shd w:val="clear" w:color="auto" w:fill="F8FAFC"/>
            <w:tcW w:w="1728" w:type="dxa"/>
          </w:tcPr>
          <w:p>
            <w:r>
              <w:rPr>
                <w:sz w:val="17"/>
              </w:rPr>
              <w:t>nhadautu.vn</w:t>
            </w:r>
          </w:p>
        </w:tc>
        <w:tc>
          <w:tcPr>
            <w:tcW w:type="dxa" w:w="1814"/>
            <w:shd w:val="clear" w:color="auto" w:fill="F8FAFC"/>
            <w:tcW w:w="2160" w:type="dxa"/>
          </w:tcPr>
          <w:p>
            <w:r>
              <w:rPr>
                <w:sz w:val="17"/>
              </w:rPr>
              <w:t>VN-WW-2030</w:t>
            </w:r>
          </w:p>
        </w:tc>
      </w:tr>
      <w:tr>
        <w:tc>
          <w:tcPr>
            <w:tcW w:type="dxa" w:w="1814"/>
            <w:tcW w:w="503" w:type="dxa"/>
          </w:tcPr>
          <w:p>
            <w:r>
              <w:rPr>
                <w:sz w:val="17"/>
              </w:rPr>
              <w:t>51</w:t>
            </w:r>
          </w:p>
        </w:tc>
        <w:tc>
          <w:tcPr>
            <w:tcW w:type="dxa" w:w="1814"/>
            <w:tcW w:w="1296" w:type="dxa"/>
          </w:tcPr>
          <w:p>
            <w:r>
              <w:rPr>
                <w:sz w:val="17"/>
              </w:rPr>
              <w:t>2026-01-15</w:t>
            </w:r>
          </w:p>
        </w:tc>
        <w:tc>
          <w:tcPr>
            <w:tcW w:type="dxa" w:w="1814"/>
            <w:tcW w:w="4896" w:type="dxa"/>
          </w:tcPr>
          <w:p>
            <w:r>
              <w:rPr>
                <w:sz w:val="17"/>
              </w:rPr>
              <w:t>Container trở lại Vũng Áng: Macstar kích hoạt nhịp logi</w:t>
            </w:r>
          </w:p>
        </w:tc>
        <w:tc>
          <w:tcPr>
            <w:tcW w:type="dxa" w:w="1814"/>
            <w:tcW w:w="1728" w:type="dxa"/>
          </w:tcPr>
          <w:p>
            <w:r>
              <w:rPr>
                <w:sz w:val="17"/>
              </w:rPr>
              <w:t>nhadautu.vn</w:t>
            </w:r>
          </w:p>
        </w:tc>
        <w:tc>
          <w:tcPr>
            <w:tcW w:type="dxa" w:w="1814"/>
            <w:tcW w:w="2160" w:type="dxa"/>
          </w:tcPr>
          <w:p>
            <w:r>
              <w:rPr>
                <w:sz w:val="17"/>
              </w:rPr>
              <w:t>VN-WW-2030</w:t>
            </w:r>
          </w:p>
        </w:tc>
      </w:tr>
      <w:tr>
        <w:tc>
          <w:tcPr>
            <w:tcW w:type="dxa" w:w="1814"/>
            <w:shd w:val="clear" w:color="auto" w:fill="F8FAFC"/>
            <w:tcW w:w="503" w:type="dxa"/>
          </w:tcPr>
          <w:p>
            <w:r>
              <w:rPr>
                <w:sz w:val="17"/>
              </w:rPr>
              <w:t>52</w:t>
            </w:r>
          </w:p>
        </w:tc>
        <w:tc>
          <w:tcPr>
            <w:tcW w:type="dxa" w:w="1814"/>
            <w:shd w:val="clear" w:color="auto" w:fill="F8FAFC"/>
            <w:tcW w:w="1296" w:type="dxa"/>
          </w:tcPr>
          <w:p>
            <w:r>
              <w:rPr>
                <w:sz w:val="17"/>
              </w:rPr>
              <w:t>2026-01-15</w:t>
            </w:r>
          </w:p>
        </w:tc>
        <w:tc>
          <w:tcPr>
            <w:tcW w:type="dxa" w:w="1814"/>
            <w:shd w:val="clear" w:color="auto" w:fill="F8FAFC"/>
            <w:tcW w:w="4896" w:type="dxa"/>
          </w:tcPr>
          <w:p>
            <w:r>
              <w:rPr>
                <w:sz w:val="17"/>
              </w:rPr>
              <w:t>Vietnam remains as attractive hub for manufacturing and</w:t>
            </w:r>
          </w:p>
        </w:tc>
        <w:tc>
          <w:tcPr>
            <w:tcW w:type="dxa" w:w="1814"/>
            <w:shd w:val="clear" w:color="auto" w:fill="F8FAFC"/>
            <w:tcW w:w="1728" w:type="dxa"/>
          </w:tcPr>
          <w:p>
            <w:r>
              <w:rPr>
                <w:sz w:val="17"/>
              </w:rPr>
              <w:t>ven.congthuong.vn</w:t>
            </w:r>
          </w:p>
        </w:tc>
        <w:tc>
          <w:tcPr>
            <w:tcW w:type="dxa" w:w="1814"/>
            <w:shd w:val="clear" w:color="auto" w:fill="F8FAFC"/>
            <w:tcW w:w="2160" w:type="dxa"/>
          </w:tcPr>
          <w:p>
            <w:r>
              <w:rPr>
                <w:sz w:val="17"/>
              </w:rPr>
              <w:t>VN-WW-2030</w:t>
            </w:r>
          </w:p>
        </w:tc>
      </w:tr>
      <w:tr>
        <w:tc>
          <w:tcPr>
            <w:tcW w:type="dxa" w:w="1814"/>
            <w:tcW w:w="503" w:type="dxa"/>
          </w:tcPr>
          <w:p>
            <w:r>
              <w:rPr>
                <w:sz w:val="17"/>
              </w:rPr>
              <w:t>53</w:t>
            </w:r>
          </w:p>
        </w:tc>
        <w:tc>
          <w:tcPr>
            <w:tcW w:type="dxa" w:w="1814"/>
            <w:tcW w:w="1296" w:type="dxa"/>
          </w:tcPr>
          <w:p>
            <w:r>
              <w:rPr>
                <w:sz w:val="17"/>
              </w:rPr>
              <w:t>2026-01-15</w:t>
            </w:r>
          </w:p>
        </w:tc>
        <w:tc>
          <w:tcPr>
            <w:tcW w:type="dxa" w:w="1814"/>
            <w:tcW w:w="4896" w:type="dxa"/>
          </w:tcPr>
          <w:p>
            <w:r>
              <w:rPr>
                <w:sz w:val="17"/>
              </w:rPr>
              <w:t>Thủ tướng Phạm Minh Chính tiếp lãnh đạo Tập đoàn ASML c</w:t>
            </w:r>
          </w:p>
        </w:tc>
        <w:tc>
          <w:tcPr>
            <w:tcW w:type="dxa" w:w="1814"/>
            <w:tcW w:w="1728" w:type="dxa"/>
          </w:tcPr>
          <w:p>
            <w:r>
              <w:rPr>
                <w:sz w:val="17"/>
              </w:rPr>
              <w:t>VietnamPlus</w:t>
            </w:r>
          </w:p>
        </w:tc>
        <w:tc>
          <w:tcPr>
            <w:tcW w:type="dxa" w:w="1814"/>
            <w:tcW w:w="2160" w:type="dxa"/>
          </w:tcPr>
          <w:p>
            <w:r>
              <w:rPr>
                <w:sz w:val="17"/>
              </w:rPr>
              <w:t>VN-WW-2030</w:t>
            </w:r>
          </w:p>
        </w:tc>
      </w:tr>
      <w:tr>
        <w:tc>
          <w:tcPr>
            <w:tcW w:type="dxa" w:w="1814"/>
            <w:shd w:val="clear" w:color="auto" w:fill="F8FAFC"/>
            <w:tcW w:w="503" w:type="dxa"/>
          </w:tcPr>
          <w:p>
            <w:r>
              <w:rPr>
                <w:sz w:val="17"/>
              </w:rPr>
              <w:t>54</w:t>
            </w:r>
          </w:p>
        </w:tc>
        <w:tc>
          <w:tcPr>
            <w:tcW w:type="dxa" w:w="1814"/>
            <w:shd w:val="clear" w:color="auto" w:fill="F8FAFC"/>
            <w:tcW w:w="1296" w:type="dxa"/>
          </w:tcPr>
          <w:p>
            <w:r>
              <w:rPr>
                <w:sz w:val="17"/>
              </w:rPr>
              <w:t>2026-01-15</w:t>
            </w:r>
          </w:p>
        </w:tc>
        <w:tc>
          <w:tcPr>
            <w:tcW w:type="dxa" w:w="1814"/>
            <w:shd w:val="clear" w:color="auto" w:fill="F8FAFC"/>
            <w:tcW w:w="4896" w:type="dxa"/>
          </w:tcPr>
          <w:p>
            <w:r>
              <w:rPr>
                <w:sz w:val="17"/>
              </w:rPr>
              <w:t>Thủ tướng Phạm Minh Chính tiếp lãnh đạo tập đoàn bán dẫ</w:t>
            </w:r>
          </w:p>
        </w:tc>
        <w:tc>
          <w:tcPr>
            <w:tcW w:type="dxa" w:w="1814"/>
            <w:shd w:val="clear" w:color="auto" w:fill="F8FAFC"/>
            <w:tcW w:w="1728" w:type="dxa"/>
          </w:tcPr>
          <w:p>
            <w:r>
              <w:rPr>
                <w:sz w:val="17"/>
              </w:rPr>
              <w:t>VietnamPlus</w:t>
            </w:r>
          </w:p>
        </w:tc>
        <w:tc>
          <w:tcPr>
            <w:tcW w:type="dxa" w:w="1814"/>
            <w:shd w:val="clear" w:color="auto" w:fill="F8FAFC"/>
            <w:tcW w:w="2160" w:type="dxa"/>
          </w:tcPr>
          <w:p>
            <w:r>
              <w:rPr>
                <w:sz w:val="17"/>
              </w:rPr>
              <w:t>VN-WW-2030</w:t>
            </w:r>
          </w:p>
        </w:tc>
      </w:tr>
      <w:tr>
        <w:tc>
          <w:tcPr>
            <w:tcW w:type="dxa" w:w="1814"/>
            <w:tcW w:w="503" w:type="dxa"/>
          </w:tcPr>
          <w:p>
            <w:r>
              <w:rPr>
                <w:sz w:val="17"/>
              </w:rPr>
              <w:t>55</w:t>
            </w:r>
          </w:p>
        </w:tc>
        <w:tc>
          <w:tcPr>
            <w:tcW w:type="dxa" w:w="1814"/>
            <w:tcW w:w="1296" w:type="dxa"/>
          </w:tcPr>
          <w:p>
            <w:r>
              <w:rPr>
                <w:sz w:val="17"/>
              </w:rPr>
              <w:t>2026-01-14</w:t>
            </w:r>
          </w:p>
        </w:tc>
        <w:tc>
          <w:tcPr>
            <w:tcW w:type="dxa" w:w="1814"/>
            <w:tcW w:w="4896" w:type="dxa"/>
          </w:tcPr>
          <w:p>
            <w:r>
              <w:rPr>
                <w:sz w:val="17"/>
              </w:rPr>
              <w:t>Ho Chi Minh City to add 5 metro lines in next 5 years</w:t>
            </w:r>
          </w:p>
        </w:tc>
        <w:tc>
          <w:tcPr>
            <w:tcW w:type="dxa" w:w="1814"/>
            <w:tcW w:w="1728" w:type="dxa"/>
          </w:tcPr>
          <w:p>
            <w:r>
              <w:rPr>
                <w:sz w:val="17"/>
              </w:rPr>
              <w:t>VnExpress English</w:t>
            </w:r>
          </w:p>
        </w:tc>
        <w:tc>
          <w:tcPr>
            <w:tcW w:type="dxa" w:w="1814"/>
            <w:tcW w:w="2160" w:type="dxa"/>
          </w:tcPr>
          <w:p>
            <w:r>
              <w:rPr>
                <w:sz w:val="17"/>
              </w:rPr>
              <w:t>VN-URB-METRO-2030; VN-WW-</w:t>
            </w:r>
          </w:p>
        </w:tc>
      </w:tr>
      <w:tr>
        <w:tc>
          <w:tcPr>
            <w:tcW w:type="dxa" w:w="1814"/>
            <w:shd w:val="clear" w:color="auto" w:fill="F8FAFC"/>
            <w:tcW w:w="503" w:type="dxa"/>
          </w:tcPr>
          <w:p>
            <w:r>
              <w:rPr>
                <w:sz w:val="17"/>
              </w:rPr>
              <w:t>56</w:t>
            </w:r>
          </w:p>
        </w:tc>
        <w:tc>
          <w:tcPr>
            <w:tcW w:type="dxa" w:w="1814"/>
            <w:shd w:val="clear" w:color="auto" w:fill="F8FAFC"/>
            <w:tcW w:w="1296" w:type="dxa"/>
          </w:tcPr>
          <w:p>
            <w:r>
              <w:rPr>
                <w:sz w:val="17"/>
              </w:rPr>
              <w:t>2026-01-14</w:t>
            </w:r>
          </w:p>
        </w:tc>
        <w:tc>
          <w:tcPr>
            <w:tcW w:type="dxa" w:w="1814"/>
            <w:shd w:val="clear" w:color="auto" w:fill="F8FAFC"/>
            <w:tcW w:w="4896" w:type="dxa"/>
          </w:tcPr>
          <w:p>
            <w:r>
              <w:rPr>
                <w:sz w:val="17"/>
              </w:rPr>
              <w:t>At least 22 killed after crane collapse derails passeng</w:t>
            </w:r>
          </w:p>
        </w:tc>
        <w:tc>
          <w:tcPr>
            <w:tcW w:type="dxa" w:w="1814"/>
            <w:shd w:val="clear" w:color="auto" w:fill="F8FAFC"/>
            <w:tcW w:w="1728" w:type="dxa"/>
          </w:tcPr>
          <w:p>
            <w:r>
              <w:rPr>
                <w:sz w:val="17"/>
              </w:rPr>
              <w:t>VnExpress English</w:t>
            </w:r>
          </w:p>
        </w:tc>
        <w:tc>
          <w:tcPr>
            <w:tcW w:type="dxa" w:w="1814"/>
            <w:shd w:val="clear" w:color="auto" w:fill="F8FAFC"/>
            <w:tcW w:w="2160" w:type="dxa"/>
          </w:tcPr>
          <w:p>
            <w:r>
              <w:rPr>
                <w:sz w:val="17"/>
              </w:rPr>
              <w:t>VN-WW-2030</w:t>
            </w:r>
          </w:p>
        </w:tc>
      </w:tr>
      <w:tr>
        <w:tc>
          <w:tcPr>
            <w:tcW w:type="dxa" w:w="1814"/>
            <w:tcW w:w="503" w:type="dxa"/>
          </w:tcPr>
          <w:p>
            <w:r>
              <w:rPr>
                <w:sz w:val="17"/>
              </w:rPr>
              <w:t>57</w:t>
            </w:r>
          </w:p>
        </w:tc>
        <w:tc>
          <w:tcPr>
            <w:tcW w:type="dxa" w:w="1814"/>
            <w:tcW w:w="1296" w:type="dxa"/>
          </w:tcPr>
          <w:p>
            <w:r>
              <w:rPr>
                <w:sz w:val="17"/>
              </w:rPr>
              <w:t>2026-01-14</w:t>
            </w:r>
          </w:p>
        </w:tc>
        <w:tc>
          <w:tcPr>
            <w:tcW w:type="dxa" w:w="1814"/>
            <w:tcW w:w="4896" w:type="dxa"/>
          </w:tcPr>
          <w:p>
            <w:r>
              <w:rPr>
                <w:sz w:val="17"/>
              </w:rPr>
              <w:t>Hanoi police announce traffic diversions for 14th Natio</w:t>
            </w:r>
          </w:p>
        </w:tc>
        <w:tc>
          <w:tcPr>
            <w:tcW w:type="dxa" w:w="1814"/>
            <w:tcW w:w="1728" w:type="dxa"/>
          </w:tcPr>
          <w:p>
            <w:r>
              <w:rPr>
                <w:sz w:val="17"/>
              </w:rPr>
              <w:t>VnExpress English</w:t>
            </w:r>
          </w:p>
        </w:tc>
        <w:tc>
          <w:tcPr>
            <w:tcW w:type="dxa" w:w="1814"/>
            <w:tcW w:w="2160" w:type="dxa"/>
          </w:tcPr>
          <w:p>
            <w:r>
              <w:rPr>
                <w:sz w:val="17"/>
              </w:rPr>
              <w:t>VN-WW-2030</w:t>
            </w:r>
          </w:p>
        </w:tc>
      </w:tr>
      <w:tr>
        <w:tc>
          <w:tcPr>
            <w:tcW w:type="dxa" w:w="1814"/>
            <w:shd w:val="clear" w:color="auto" w:fill="F8FAFC"/>
            <w:tcW w:w="503" w:type="dxa"/>
          </w:tcPr>
          <w:p>
            <w:r>
              <w:rPr>
                <w:sz w:val="17"/>
              </w:rPr>
              <w:t>58</w:t>
            </w:r>
          </w:p>
        </w:tc>
        <w:tc>
          <w:tcPr>
            <w:tcW w:type="dxa" w:w="1814"/>
            <w:shd w:val="clear" w:color="auto" w:fill="F8FAFC"/>
            <w:tcW w:w="1296" w:type="dxa"/>
          </w:tcPr>
          <w:p>
            <w:r>
              <w:rPr>
                <w:sz w:val="17"/>
              </w:rPr>
              <w:t>2026-01-14</w:t>
            </w:r>
          </w:p>
        </w:tc>
        <w:tc>
          <w:tcPr>
            <w:tcW w:type="dxa" w:w="1814"/>
            <w:shd w:val="clear" w:color="auto" w:fill="F8FAFC"/>
            <w:tcW w:w="4896" w:type="dxa"/>
          </w:tcPr>
          <w:p>
            <w:r>
              <w:rPr>
                <w:sz w:val="17"/>
              </w:rPr>
              <w:t>Việt Nam – China economic, trade cooperation becomes cl</w:t>
            </w:r>
          </w:p>
        </w:tc>
        <w:tc>
          <w:tcPr>
            <w:tcW w:type="dxa" w:w="1814"/>
            <w:shd w:val="clear" w:color="auto" w:fill="F8FAFC"/>
            <w:tcW w:w="1728" w:type="dxa"/>
          </w:tcPr>
          <w:p>
            <w:r>
              <w:rPr>
                <w:sz w:val="17"/>
              </w:rPr>
              <w:t>VietnamNews</w:t>
            </w:r>
          </w:p>
        </w:tc>
        <w:tc>
          <w:tcPr>
            <w:tcW w:type="dxa" w:w="1814"/>
            <w:shd w:val="clear" w:color="auto" w:fill="F8FAFC"/>
            <w:tcW w:w="2160" w:type="dxa"/>
          </w:tcPr>
          <w:p>
            <w:r>
              <w:rPr>
                <w:sz w:val="17"/>
              </w:rPr>
              <w:t>VN-WW-2030</w:t>
            </w:r>
          </w:p>
        </w:tc>
      </w:tr>
      <w:tr>
        <w:tc>
          <w:tcPr>
            <w:tcW w:type="dxa" w:w="1814"/>
            <w:tcW w:w="503" w:type="dxa"/>
          </w:tcPr>
          <w:p>
            <w:r>
              <w:rPr>
                <w:sz w:val="17"/>
              </w:rPr>
              <w:t>59</w:t>
            </w:r>
          </w:p>
        </w:tc>
        <w:tc>
          <w:tcPr>
            <w:tcW w:type="dxa" w:w="1814"/>
            <w:tcW w:w="1296" w:type="dxa"/>
          </w:tcPr>
          <w:p>
            <w:r>
              <w:rPr>
                <w:sz w:val="17"/>
              </w:rPr>
              <w:t>2026-01-14</w:t>
            </w:r>
          </w:p>
        </w:tc>
        <w:tc>
          <w:tcPr>
            <w:tcW w:type="dxa" w:w="1814"/>
            <w:tcW w:w="4896" w:type="dxa"/>
          </w:tcPr>
          <w:p>
            <w:r>
              <w:rPr>
                <w:sz w:val="17"/>
              </w:rPr>
              <w:t>Venture capital falls for fifth straight year in 2025</w:t>
            </w:r>
          </w:p>
        </w:tc>
        <w:tc>
          <w:tcPr>
            <w:tcW w:type="dxa" w:w="1814"/>
            <w:tcW w:w="1728" w:type="dxa"/>
          </w:tcPr>
          <w:p>
            <w:r>
              <w:rPr>
                <w:sz w:val="17"/>
              </w:rPr>
              <w:t>VietnamNews</w:t>
            </w:r>
          </w:p>
        </w:tc>
        <w:tc>
          <w:tcPr>
            <w:tcW w:type="dxa" w:w="1814"/>
            <w:tcW w:w="2160" w:type="dxa"/>
          </w:tcPr>
          <w:p>
            <w:r>
              <w:rPr>
                <w:sz w:val="17"/>
              </w:rPr>
              <w:t>VN-WW-2030</w:t>
            </w:r>
          </w:p>
        </w:tc>
      </w:tr>
      <w:tr>
        <w:tc>
          <w:tcPr>
            <w:tcW w:type="dxa" w:w="1814"/>
            <w:shd w:val="clear" w:color="auto" w:fill="F8FAFC"/>
            <w:tcW w:w="503" w:type="dxa"/>
          </w:tcPr>
          <w:p>
            <w:r>
              <w:rPr>
                <w:sz w:val="17"/>
              </w:rPr>
              <w:t>60</w:t>
            </w:r>
          </w:p>
        </w:tc>
        <w:tc>
          <w:tcPr>
            <w:tcW w:type="dxa" w:w="1814"/>
            <w:shd w:val="clear" w:color="auto" w:fill="F8FAFC"/>
            <w:tcW w:w="1296" w:type="dxa"/>
          </w:tcPr>
          <w:p>
            <w:r>
              <w:rPr>
                <w:sz w:val="17"/>
              </w:rPr>
              <w:t>2026-01-14</w:t>
            </w:r>
          </w:p>
        </w:tc>
        <w:tc>
          <w:tcPr>
            <w:tcW w:type="dxa" w:w="1814"/>
            <w:shd w:val="clear" w:color="auto" w:fill="F8FAFC"/>
            <w:tcW w:w="4896" w:type="dxa"/>
          </w:tcPr>
          <w:p>
            <w:r>
              <w:rPr>
                <w:sz w:val="17"/>
              </w:rPr>
              <w:t>Resolutions forge revolution to expand opportunities</w:t>
            </w:r>
          </w:p>
        </w:tc>
        <w:tc>
          <w:tcPr>
            <w:tcW w:type="dxa" w:w="1814"/>
            <w:shd w:val="clear" w:color="auto" w:fill="F8FAFC"/>
            <w:tcW w:w="1728" w:type="dxa"/>
          </w:tcPr>
          <w:p>
            <w:r>
              <w:rPr>
                <w:sz w:val="17"/>
              </w:rPr>
              <w:t>VietnamNews</w:t>
            </w:r>
          </w:p>
        </w:tc>
        <w:tc>
          <w:tcPr>
            <w:tcW w:type="dxa" w:w="1814"/>
            <w:shd w:val="clear" w:color="auto" w:fill="F8FAFC"/>
            <w:tcW w:w="2160" w:type="dxa"/>
          </w:tcPr>
          <w:p>
            <w:r>
              <w:rPr>
                <w:sz w:val="17"/>
              </w:rPr>
              <w:t>VN-WW-2030</w:t>
            </w:r>
          </w:p>
        </w:tc>
      </w:tr>
      <w:tr>
        <w:tc>
          <w:tcPr>
            <w:tcW w:type="dxa" w:w="1814"/>
            <w:tcW w:w="503" w:type="dxa"/>
          </w:tcPr>
          <w:p>
            <w:r>
              <w:rPr>
                <w:sz w:val="17"/>
              </w:rPr>
              <w:t>61</w:t>
            </w:r>
          </w:p>
        </w:tc>
        <w:tc>
          <w:tcPr>
            <w:tcW w:type="dxa" w:w="1814"/>
            <w:tcW w:w="1296" w:type="dxa"/>
          </w:tcPr>
          <w:p>
            <w:r>
              <w:rPr>
                <w:sz w:val="17"/>
              </w:rPr>
              <w:t>2026-01-13</w:t>
            </w:r>
          </w:p>
        </w:tc>
        <w:tc>
          <w:tcPr>
            <w:tcW w:type="dxa" w:w="1814"/>
            <w:tcW w:w="4896" w:type="dxa"/>
          </w:tcPr>
          <w:p>
            <w:r>
              <w:rPr>
                <w:sz w:val="17"/>
              </w:rPr>
              <w:t>Standard Chartered optimistic about Việt Nam’s economic</w:t>
            </w:r>
          </w:p>
        </w:tc>
        <w:tc>
          <w:tcPr>
            <w:tcW w:type="dxa" w:w="1814"/>
            <w:tcW w:w="1728" w:type="dxa"/>
          </w:tcPr>
          <w:p>
            <w:r>
              <w:rPr>
                <w:sz w:val="17"/>
              </w:rPr>
              <w:t>VietnamNews</w:t>
            </w:r>
          </w:p>
        </w:tc>
        <w:tc>
          <w:tcPr>
            <w:tcW w:type="dxa" w:w="1814"/>
            <w:tcW w:w="2160" w:type="dxa"/>
          </w:tcPr>
          <w:p>
            <w:r>
              <w:rPr>
                <w:sz w:val="17"/>
              </w:rPr>
              <w:t>VN-WW-2030</w:t>
            </w:r>
          </w:p>
        </w:tc>
      </w:tr>
      <w:tr>
        <w:tc>
          <w:tcPr>
            <w:tcW w:type="dxa" w:w="1814"/>
            <w:shd w:val="clear" w:color="auto" w:fill="F8FAFC"/>
            <w:tcW w:w="503" w:type="dxa"/>
          </w:tcPr>
          <w:p>
            <w:r>
              <w:rPr>
                <w:sz w:val="17"/>
              </w:rPr>
              <w:t>62</w:t>
            </w:r>
          </w:p>
        </w:tc>
        <w:tc>
          <w:tcPr>
            <w:tcW w:type="dxa" w:w="1814"/>
            <w:shd w:val="clear" w:color="auto" w:fill="F8FAFC"/>
            <w:tcW w:w="1296" w:type="dxa"/>
          </w:tcPr>
          <w:p>
            <w:r>
              <w:rPr>
                <w:sz w:val="17"/>
              </w:rPr>
              <w:t>2025-11-20</w:t>
            </w:r>
          </w:p>
        </w:tc>
        <w:tc>
          <w:tcPr>
            <w:tcW w:type="dxa" w:w="1814"/>
            <w:shd w:val="clear" w:color="auto" w:fill="F8FAFC"/>
            <w:tcW w:w="4896" w:type="dxa"/>
          </w:tcPr>
          <w:p>
            <w:r>
              <w:rPr>
                <w:sz w:val="17"/>
              </w:rPr>
              <w:t>Industrial wastewater reuse pilot launched under ACE-Bi</w:t>
            </w:r>
          </w:p>
        </w:tc>
        <w:tc>
          <w:tcPr>
            <w:tcW w:type="dxa" w:w="1814"/>
            <w:shd w:val="clear" w:color="auto" w:fill="F8FAFC"/>
            <w:tcW w:w="1728" w:type="dxa"/>
          </w:tcPr>
          <w:p>
            <w:r>
              <w:rPr>
                <w:sz w:val="17"/>
              </w:rPr>
              <w:t>vneconomy.vn</w:t>
            </w:r>
          </w:p>
        </w:tc>
        <w:tc>
          <w:tcPr>
            <w:tcW w:type="dxa" w:w="1814"/>
            <w:shd w:val="clear" w:color="auto" w:fill="F8FAFC"/>
            <w:tcW w:w="2160" w:type="dxa"/>
          </w:tcPr>
          <w:p>
            <w:r>
              <w:rPr>
                <w:sz w:val="17"/>
              </w:rPr>
              <w:t>VN-WW-2030</w:t>
            </w:r>
          </w:p>
        </w:tc>
      </w:tr>
      <w:tr>
        <w:tc>
          <w:tcPr>
            <w:tcW w:type="dxa" w:w="1814"/>
            <w:tcW w:w="503" w:type="dxa"/>
          </w:tcPr>
          <w:p>
            <w:r>
              <w:rPr>
                <w:sz w:val="17"/>
              </w:rPr>
              <w:t>63</w:t>
            </w:r>
          </w:p>
        </w:tc>
        <w:tc>
          <w:tcPr>
            <w:tcW w:type="dxa" w:w="1814"/>
            <w:tcW w:w="1296" w:type="dxa"/>
          </w:tcPr>
          <w:p>
            <w:r>
              <w:rPr>
                <w:sz w:val="17"/>
              </w:rPr>
              <w:t>2025-11-18</w:t>
            </w:r>
          </w:p>
        </w:tc>
        <w:tc>
          <w:tcPr>
            <w:tcW w:type="dxa" w:w="1814"/>
            <w:tcW w:w="4896" w:type="dxa"/>
          </w:tcPr>
          <w:p>
            <w:r>
              <w:rPr>
                <w:sz w:val="17"/>
              </w:rPr>
              <w:t>UNDP launches pilot industrial wastewater reuse project</w:t>
            </w:r>
          </w:p>
        </w:tc>
        <w:tc>
          <w:tcPr>
            <w:tcW w:type="dxa" w:w="1814"/>
            <w:tcW w:w="1728" w:type="dxa"/>
          </w:tcPr>
          <w:p>
            <w:r>
              <w:rPr>
                <w:sz w:val="17"/>
              </w:rPr>
              <w:t>undp.org</w:t>
            </w:r>
          </w:p>
        </w:tc>
        <w:tc>
          <w:tcPr>
            <w:tcW w:type="dxa" w:w="1814"/>
            <w:tcW w:w="2160" w:type="dxa"/>
          </w:tcPr>
          <w:p>
            <w:r>
              <w:rPr>
                <w:sz w:val="17"/>
              </w:rPr>
              <w:t>VN-WW-2030</w:t>
            </w:r>
          </w:p>
        </w:tc>
      </w:tr>
      <w:tr>
        <w:tc>
          <w:tcPr>
            <w:tcW w:type="dxa" w:w="1814"/>
            <w:shd w:val="clear" w:color="auto" w:fill="F8FAFC"/>
            <w:tcW w:w="503" w:type="dxa"/>
          </w:tcPr>
          <w:p>
            <w:r>
              <w:rPr>
                <w:sz w:val="17"/>
              </w:rPr>
              <w:t>64</w:t>
            </w:r>
          </w:p>
        </w:tc>
        <w:tc>
          <w:tcPr>
            <w:tcW w:type="dxa" w:w="1814"/>
            <w:shd w:val="clear" w:color="auto" w:fill="F8FAFC"/>
            <w:tcW w:w="1296" w:type="dxa"/>
          </w:tcPr>
          <w:p>
            <w:r>
              <w:rPr>
                <w:sz w:val="17"/>
              </w:rPr>
              <w:t>2025-11-06</w:t>
            </w:r>
          </w:p>
        </w:tc>
        <w:tc>
          <w:tcPr>
            <w:tcW w:type="dxa" w:w="1814"/>
            <w:shd w:val="clear" w:color="auto" w:fill="F8FAFC"/>
            <w:tcW w:w="4896" w:type="dxa"/>
          </w:tcPr>
          <w:p>
            <w:r>
              <w:rPr>
                <w:sz w:val="17"/>
              </w:rPr>
              <w:t>Library</w:t>
            </w:r>
          </w:p>
        </w:tc>
        <w:tc>
          <w:tcPr>
            <w:tcW w:type="dxa" w:w="1814"/>
            <w:shd w:val="clear" w:color="auto" w:fill="F8FAFC"/>
            <w:tcW w:w="1728" w:type="dxa"/>
          </w:tcPr>
          <w:p>
            <w:r>
              <w:rPr>
                <w:sz w:val="17"/>
              </w:rPr>
              <w:t>vwsa.org.vn</w:t>
            </w:r>
          </w:p>
        </w:tc>
        <w:tc>
          <w:tcPr>
            <w:tcW w:type="dxa" w:w="1814"/>
            <w:shd w:val="clear" w:color="auto" w:fill="F8FAFC"/>
            <w:tcW w:w="2160" w:type="dxa"/>
          </w:tcPr>
          <w:p>
            <w:r>
              <w:rPr>
                <w:sz w:val="17"/>
              </w:rPr>
              <w:t>VN-WW-2030</w:t>
            </w:r>
          </w:p>
        </w:tc>
      </w:tr>
      <w:tr>
        <w:tc>
          <w:tcPr>
            <w:tcW w:type="dxa" w:w="1814"/>
            <w:tcW w:w="503" w:type="dxa"/>
          </w:tcPr>
          <w:p>
            <w:r>
              <w:rPr>
                <w:sz w:val="17"/>
              </w:rPr>
              <w:t>65</w:t>
            </w:r>
          </w:p>
        </w:tc>
        <w:tc>
          <w:tcPr>
            <w:tcW w:type="dxa" w:w="1814"/>
            <w:tcW w:w="1296" w:type="dxa"/>
          </w:tcPr>
          <w:p>
            <w:r>
              <w:rPr>
                <w:sz w:val="17"/>
              </w:rPr>
              <w:t>2025-06-15</w:t>
            </w:r>
          </w:p>
        </w:tc>
        <w:tc>
          <w:tcPr>
            <w:tcW w:type="dxa" w:w="1814"/>
            <w:tcW w:w="4896" w:type="dxa"/>
          </w:tcPr>
          <w:p>
            <w:r>
              <w:rPr>
                <w:sz w:val="17"/>
              </w:rPr>
              <w:t>Thu Duc City WWTP becomes Southeast Asia's largest wast</w:t>
            </w:r>
          </w:p>
        </w:tc>
        <w:tc>
          <w:tcPr>
            <w:tcW w:type="dxa" w:w="1814"/>
            <w:tcW w:w="1728" w:type="dxa"/>
          </w:tcPr>
          <w:p>
            <w:r>
              <w:rPr>
                <w:sz w:val="17"/>
              </w:rPr>
              <w:t>trade.gov</w:t>
            </w:r>
          </w:p>
        </w:tc>
        <w:tc>
          <w:tcPr>
            <w:tcW w:type="dxa" w:w="1814"/>
            <w:tcW w:w="2160" w:type="dxa"/>
          </w:tcPr>
          <w:p>
            <w:r>
              <w:rPr>
                <w:sz w:val="17"/>
              </w:rPr>
              <w:t>VN-WW-2030</w:t>
            </w:r>
          </w:p>
        </w:tc>
      </w:tr>
      <w:tr>
        <w:tc>
          <w:tcPr>
            <w:tcW w:type="dxa" w:w="1814"/>
            <w:shd w:val="clear" w:color="auto" w:fill="F8FAFC"/>
            <w:tcW w:w="503" w:type="dxa"/>
          </w:tcPr>
          <w:p>
            <w:r>
              <w:rPr>
                <w:sz w:val="17"/>
              </w:rPr>
              <w:t>66</w:t>
            </w:r>
          </w:p>
        </w:tc>
        <w:tc>
          <w:tcPr>
            <w:tcW w:type="dxa" w:w="1814"/>
            <w:shd w:val="clear" w:color="auto" w:fill="F8FAFC"/>
            <w:tcW w:w="1296" w:type="dxa"/>
          </w:tcPr>
          <w:p>
            <w:r>
              <w:rPr>
                <w:sz w:val="17"/>
              </w:rPr>
              <w:t>2025-06-03</w:t>
            </w:r>
          </w:p>
        </w:tc>
        <w:tc>
          <w:tcPr>
            <w:tcW w:type="dxa" w:w="1814"/>
            <w:shd w:val="clear" w:color="auto" w:fill="F8FAFC"/>
            <w:tcW w:w="4896" w:type="dxa"/>
          </w:tcPr>
          <w:p>
            <w:r>
              <w:rPr>
                <w:sz w:val="17"/>
              </w:rPr>
              <w:t>Hanoi to build US$16-million wastewater treatment plant</w:t>
            </w:r>
          </w:p>
        </w:tc>
        <w:tc>
          <w:tcPr>
            <w:tcW w:type="dxa" w:w="1814"/>
            <w:shd w:val="clear" w:color="auto" w:fill="F8FAFC"/>
            <w:tcW w:w="1728" w:type="dxa"/>
          </w:tcPr>
          <w:p>
            <w:r>
              <w:rPr>
                <w:sz w:val="17"/>
              </w:rPr>
            </w:r>
          </w:p>
        </w:tc>
        <w:tc>
          <w:tcPr>
            <w:tcW w:type="dxa" w:w="1814"/>
            <w:shd w:val="clear" w:color="auto" w:fill="F8FAFC"/>
            <w:tcW w:w="2160" w:type="dxa"/>
          </w:tcPr>
          <w:p>
            <w:r>
              <w:rPr>
                <w:sz w:val="17"/>
              </w:rPr>
              <w:t>VN-WW-2030</w:t>
            </w:r>
          </w:p>
        </w:tc>
      </w:tr>
      <w:tr>
        <w:tc>
          <w:tcPr>
            <w:tcW w:type="dxa" w:w="1814"/>
            <w:tcW w:w="503" w:type="dxa"/>
          </w:tcPr>
          <w:p>
            <w:r>
              <w:rPr>
                <w:sz w:val="17"/>
              </w:rPr>
              <w:t>67</w:t>
            </w:r>
          </w:p>
        </w:tc>
        <w:tc>
          <w:tcPr>
            <w:tcW w:type="dxa" w:w="1814"/>
            <w:tcW w:w="1296" w:type="dxa"/>
          </w:tcPr>
          <w:p>
            <w:r>
              <w:rPr>
                <w:sz w:val="17"/>
              </w:rPr>
              <w:t>2024-12-11</w:t>
            </w:r>
          </w:p>
        </w:tc>
        <w:tc>
          <w:tcPr>
            <w:tcW w:type="dxa" w:w="1814"/>
            <w:tcW w:w="4896" w:type="dxa"/>
          </w:tcPr>
          <w:p>
            <w:r>
              <w:rPr>
                <w:sz w:val="17"/>
              </w:rPr>
              <w:t xml:space="preserve">Hanoi reduces Yen Xa wastewater project budget by over </w:t>
            </w:r>
          </w:p>
        </w:tc>
        <w:tc>
          <w:tcPr>
            <w:tcW w:type="dxa" w:w="1814"/>
            <w:tcW w:w="1728" w:type="dxa"/>
          </w:tcPr>
          <w:p>
            <w:r>
              <w:rPr>
                <w:sz w:val="17"/>
              </w:rPr>
              <w:t>Vietnamnet</w:t>
            </w:r>
          </w:p>
        </w:tc>
        <w:tc>
          <w:tcPr>
            <w:tcW w:type="dxa" w:w="1814"/>
            <w:tcW w:w="2160" w:type="dxa"/>
          </w:tcPr>
          <w:p>
            <w:r>
              <w:rPr>
                <w:sz w:val="17"/>
              </w:rPr>
              <w:t>VN-WW-2030</w:t>
            </w:r>
          </w:p>
        </w:tc>
      </w:tr>
      <w:tr>
        <w:tc>
          <w:tcPr>
            <w:tcW w:type="dxa" w:w="1814"/>
            <w:shd w:val="clear" w:color="auto" w:fill="F8FAFC"/>
            <w:tcW w:w="503" w:type="dxa"/>
          </w:tcPr>
          <w:p>
            <w:r>
              <w:rPr>
                <w:sz w:val="17"/>
              </w:rPr>
              <w:t>68</w:t>
            </w:r>
          </w:p>
        </w:tc>
        <w:tc>
          <w:tcPr>
            <w:tcW w:type="dxa" w:w="1814"/>
            <w:shd w:val="clear" w:color="auto" w:fill="F8FAFC"/>
            <w:tcW w:w="1296" w:type="dxa"/>
          </w:tcPr>
          <w:p>
            <w:r>
              <w:rPr>
                <w:sz w:val="17"/>
              </w:rPr>
              <w:t>2024-12-10</w:t>
            </w:r>
          </w:p>
        </w:tc>
        <w:tc>
          <w:tcPr>
            <w:tcW w:type="dxa" w:w="1814"/>
            <w:shd w:val="clear" w:color="auto" w:fill="F8FAFC"/>
            <w:tcW w:w="4896" w:type="dxa"/>
          </w:tcPr>
          <w:p>
            <w:r>
              <w:rPr>
                <w:sz w:val="17"/>
              </w:rPr>
              <w:t>Hanoi pushes To Lich river cleanup and urban wastewater</w:t>
            </w:r>
          </w:p>
        </w:tc>
        <w:tc>
          <w:tcPr>
            <w:tcW w:type="dxa" w:w="1814"/>
            <w:shd w:val="clear" w:color="auto" w:fill="F8FAFC"/>
            <w:tcW w:w="1728" w:type="dxa"/>
          </w:tcPr>
          <w:p>
            <w:r>
              <w:rPr>
                <w:sz w:val="17"/>
              </w:rPr>
              <w:t>Vietnam Investment</w:t>
            </w:r>
          </w:p>
        </w:tc>
        <w:tc>
          <w:tcPr>
            <w:tcW w:type="dxa" w:w="1814"/>
            <w:shd w:val="clear" w:color="auto" w:fill="F8FAFC"/>
            <w:tcW w:w="2160" w:type="dxa"/>
          </w:tcPr>
          <w:p>
            <w:r>
              <w:rPr>
                <w:sz w:val="17"/>
              </w:rPr>
              <w:t>VN-WW-2030</w:t>
            </w:r>
          </w:p>
        </w:tc>
      </w:tr>
      <w:tr>
        <w:tc>
          <w:tcPr>
            <w:tcW w:type="dxa" w:w="1814"/>
            <w:tcW w:w="503" w:type="dxa"/>
          </w:tcPr>
          <w:p>
            <w:r>
              <w:rPr>
                <w:sz w:val="17"/>
              </w:rPr>
              <w:t>69</w:t>
            </w:r>
          </w:p>
        </w:tc>
        <w:tc>
          <w:tcPr>
            <w:tcW w:type="dxa" w:w="1814"/>
            <w:tcW w:w="1296" w:type="dxa"/>
          </w:tcPr>
          <w:p>
            <w:r>
              <w:rPr>
                <w:sz w:val="17"/>
              </w:rPr>
              <w:t>2024-12-05</w:t>
            </w:r>
          </w:p>
        </w:tc>
        <w:tc>
          <w:tcPr>
            <w:tcW w:type="dxa" w:w="1814"/>
            <w:tcW w:w="4896" w:type="dxa"/>
          </w:tcPr>
          <w:p>
            <w:r>
              <w:rPr>
                <w:sz w:val="17"/>
              </w:rPr>
              <w:t>Phu Tho: 330 billion VND to build a wastewater collecti</w:t>
            </w:r>
          </w:p>
        </w:tc>
        <w:tc>
          <w:tcPr>
            <w:tcW w:type="dxa" w:w="1814"/>
            <w:tcW w:w="1728" w:type="dxa"/>
          </w:tcPr>
          <w:p>
            <w:r>
              <w:rPr>
                <w:sz w:val="17"/>
              </w:rPr>
              <w:t>Bidding News</w:t>
            </w:r>
          </w:p>
        </w:tc>
        <w:tc>
          <w:tcPr>
            <w:tcW w:type="dxa" w:w="1814"/>
            <w:tcW w:w="2160" w:type="dxa"/>
          </w:tcPr>
          <w:p>
            <w:r>
              <w:rPr>
                <w:sz w:val="17"/>
              </w:rPr>
              <w:t>VN-WW-2030</w:t>
            </w:r>
          </w:p>
        </w:tc>
      </w:tr>
      <w:tr>
        <w:tc>
          <w:tcPr>
            <w:tcW w:type="dxa" w:w="1814"/>
            <w:shd w:val="clear" w:color="auto" w:fill="F8FAFC"/>
            <w:tcW w:w="503" w:type="dxa"/>
          </w:tcPr>
          <w:p>
            <w:r>
              <w:rPr>
                <w:sz w:val="17"/>
              </w:rPr>
              <w:t>70</w:t>
            </w:r>
          </w:p>
        </w:tc>
        <w:tc>
          <w:tcPr>
            <w:tcW w:type="dxa" w:w="1814"/>
            <w:shd w:val="clear" w:color="auto" w:fill="F8FAFC"/>
            <w:tcW w:w="1296" w:type="dxa"/>
          </w:tcPr>
          <w:p>
            <w:r>
              <w:rPr>
                <w:sz w:val="17"/>
              </w:rPr>
              <w:t>2024-11-28</w:t>
            </w:r>
          </w:p>
        </w:tc>
        <w:tc>
          <w:tcPr>
            <w:tcW w:type="dxa" w:w="1814"/>
            <w:shd w:val="clear" w:color="auto" w:fill="F8FAFC"/>
            <w:tcW w:w="4896" w:type="dxa"/>
          </w:tcPr>
          <w:p>
            <w:r>
              <w:rPr>
                <w:sz w:val="17"/>
              </w:rPr>
              <w:t>Bac Ninh: Inviting bids for a 205 billion package of Ti</w:t>
            </w:r>
          </w:p>
        </w:tc>
        <w:tc>
          <w:tcPr>
            <w:tcW w:type="dxa" w:w="1814"/>
            <w:shd w:val="clear" w:color="auto" w:fill="F8FAFC"/>
            <w:tcW w:w="1728" w:type="dxa"/>
          </w:tcPr>
          <w:p>
            <w:r>
              <w:rPr>
                <w:sz w:val="17"/>
              </w:rPr>
              <w:t>Bidding News</w:t>
            </w:r>
          </w:p>
        </w:tc>
        <w:tc>
          <w:tcPr>
            <w:tcW w:type="dxa" w:w="1814"/>
            <w:shd w:val="clear" w:color="auto" w:fill="F8FAFC"/>
            <w:tcW w:w="2160" w:type="dxa"/>
          </w:tcPr>
          <w:p>
            <w:r>
              <w:rPr>
                <w:sz w:val="17"/>
              </w:rPr>
              <w:t>VN-WW-2030</w:t>
            </w:r>
          </w:p>
        </w:tc>
      </w:tr>
      <w:tr>
        <w:tc>
          <w:tcPr>
            <w:tcW w:type="dxa" w:w="1814"/>
            <w:tcW w:w="503" w:type="dxa"/>
          </w:tcPr>
          <w:p>
            <w:r>
              <w:rPr>
                <w:sz w:val="17"/>
              </w:rPr>
              <w:t>71</w:t>
            </w:r>
          </w:p>
        </w:tc>
        <w:tc>
          <w:tcPr>
            <w:tcW w:type="dxa" w:w="1814"/>
            <w:tcW w:w="1296" w:type="dxa"/>
          </w:tcPr>
          <w:p>
            <w:r>
              <w:rPr>
                <w:sz w:val="17"/>
              </w:rPr>
              <w:t>2024-11-26</w:t>
            </w:r>
          </w:p>
        </w:tc>
        <w:tc>
          <w:tcPr>
            <w:tcW w:type="dxa" w:w="1814"/>
            <w:tcW w:w="4896" w:type="dxa"/>
          </w:tcPr>
          <w:p>
            <w:r>
              <w:rPr>
                <w:sz w:val="17"/>
              </w:rPr>
              <w:t>Inauguration of wastewater treatment plant at Cat Ba Am</w:t>
            </w:r>
          </w:p>
        </w:tc>
        <w:tc>
          <w:tcPr>
            <w:tcW w:type="dxa" w:w="1814"/>
            <w:tcW w:w="1728" w:type="dxa"/>
          </w:tcPr>
          <w:p>
            <w:r>
              <w:rPr>
                <w:sz w:val="17"/>
              </w:rPr>
              <w:t>Investment news</w:t>
            </w:r>
          </w:p>
        </w:tc>
        <w:tc>
          <w:tcPr>
            <w:tcW w:type="dxa" w:w="1814"/>
            <w:tcW w:w="2160" w:type="dxa"/>
          </w:tcPr>
          <w:p>
            <w:r>
              <w:rPr>
                <w:sz w:val="17"/>
              </w:rPr>
              <w:t>VN-WW-2030</w:t>
            </w:r>
          </w:p>
        </w:tc>
      </w:tr>
      <w:tr>
        <w:tc>
          <w:tcPr>
            <w:tcW w:type="dxa" w:w="1814"/>
            <w:shd w:val="clear" w:color="auto" w:fill="F8FAFC"/>
            <w:tcW w:w="503" w:type="dxa"/>
          </w:tcPr>
          <w:p>
            <w:r>
              <w:rPr>
                <w:sz w:val="17"/>
              </w:rPr>
              <w:t>72</w:t>
            </w:r>
          </w:p>
        </w:tc>
        <w:tc>
          <w:tcPr>
            <w:tcW w:type="dxa" w:w="1814"/>
            <w:shd w:val="clear" w:color="auto" w:fill="F8FAFC"/>
            <w:tcW w:w="1296" w:type="dxa"/>
          </w:tcPr>
          <w:p>
            <w:r>
              <w:rPr>
                <w:sz w:val="17"/>
              </w:rPr>
              <w:t>2024-11-13</w:t>
            </w:r>
          </w:p>
        </w:tc>
        <w:tc>
          <w:tcPr>
            <w:tcW w:type="dxa" w:w="1814"/>
            <w:shd w:val="clear" w:color="auto" w:fill="F8FAFC"/>
            <w:tcW w:w="4896" w:type="dxa"/>
          </w:tcPr>
          <w:p>
            <w:r>
              <w:rPr>
                <w:sz w:val="17"/>
              </w:rPr>
              <w:t>Dong Thap: Proposing the Ministry of Construction to su</w:t>
            </w:r>
          </w:p>
        </w:tc>
        <w:tc>
          <w:tcPr>
            <w:tcW w:type="dxa" w:w="1814"/>
            <w:shd w:val="clear" w:color="auto" w:fill="F8FAFC"/>
            <w:tcW w:w="1728" w:type="dxa"/>
          </w:tcPr>
          <w:p>
            <w:r>
              <w:rPr>
                <w:sz w:val="17"/>
              </w:rPr>
              <w:t>Construction News</w:t>
            </w:r>
          </w:p>
        </w:tc>
        <w:tc>
          <w:tcPr>
            <w:tcW w:type="dxa" w:w="1814"/>
            <w:shd w:val="clear" w:color="auto" w:fill="F8FAFC"/>
            <w:tcW w:w="2160" w:type="dxa"/>
          </w:tcPr>
          <w:p>
            <w:r>
              <w:rPr>
                <w:sz w:val="17"/>
              </w:rPr>
              <w:t>VN-WW-2030</w:t>
            </w:r>
          </w:p>
        </w:tc>
      </w:tr>
      <w:tr>
        <w:tc>
          <w:tcPr>
            <w:tcW w:type="dxa" w:w="1814"/>
            <w:tcW w:w="503" w:type="dxa"/>
          </w:tcPr>
          <w:p>
            <w:r>
              <w:rPr>
                <w:sz w:val="17"/>
              </w:rPr>
              <w:t>73</w:t>
            </w:r>
          </w:p>
        </w:tc>
        <w:tc>
          <w:tcPr>
            <w:tcW w:type="dxa" w:w="1814"/>
            <w:tcW w:w="1296" w:type="dxa"/>
          </w:tcPr>
          <w:p>
            <w:r>
              <w:rPr>
                <w:sz w:val="17"/>
              </w:rPr>
              <w:t>2024-11-06</w:t>
            </w:r>
          </w:p>
        </w:tc>
        <w:tc>
          <w:tcPr>
            <w:tcW w:type="dxa" w:w="1814"/>
            <w:tcW w:w="4896" w:type="dxa"/>
          </w:tcPr>
          <w:p>
            <w:r>
              <w:rPr>
                <w:sz w:val="17"/>
              </w:rPr>
              <w:t>Khang Nam Group proposes to build 3 wastewater treatmen</w:t>
            </w:r>
          </w:p>
        </w:tc>
        <w:tc>
          <w:tcPr>
            <w:tcW w:type="dxa" w:w="1814"/>
            <w:tcW w:w="1728" w:type="dxa"/>
          </w:tcPr>
          <w:p>
            <w:r>
              <w:rPr>
                <w:sz w:val="17"/>
              </w:rPr>
              <w:t>Dong Nai News</w:t>
            </w:r>
          </w:p>
        </w:tc>
        <w:tc>
          <w:tcPr>
            <w:tcW w:type="dxa" w:w="1814"/>
            <w:tcW w:w="2160" w:type="dxa"/>
          </w:tcPr>
          <w:p>
            <w:r>
              <w:rPr>
                <w:sz w:val="17"/>
              </w:rPr>
              <w:t>VN-WW-2030</w:t>
            </w:r>
          </w:p>
        </w:tc>
      </w:tr>
      <w:tr>
        <w:tc>
          <w:tcPr>
            <w:tcW w:type="dxa" w:w="1814"/>
            <w:shd w:val="clear" w:color="auto" w:fill="F8FAFC"/>
            <w:tcW w:w="503" w:type="dxa"/>
          </w:tcPr>
          <w:p>
            <w:r>
              <w:rPr>
                <w:sz w:val="17"/>
              </w:rPr>
              <w:t>74</w:t>
            </w:r>
          </w:p>
        </w:tc>
        <w:tc>
          <w:tcPr>
            <w:tcW w:type="dxa" w:w="1814"/>
            <w:shd w:val="clear" w:color="auto" w:fill="F8FAFC"/>
            <w:tcW w:w="1296" w:type="dxa"/>
          </w:tcPr>
          <w:p>
            <w:r>
              <w:rPr>
                <w:sz w:val="17"/>
              </w:rPr>
              <w:t>2024-11-04</w:t>
            </w:r>
          </w:p>
        </w:tc>
        <w:tc>
          <w:tcPr>
            <w:tcW w:type="dxa" w:w="1814"/>
            <w:shd w:val="clear" w:color="auto" w:fill="F8FAFC"/>
            <w:tcW w:w="4896" w:type="dxa"/>
          </w:tcPr>
          <w:p>
            <w:r>
              <w:rPr>
                <w:sz w:val="17"/>
              </w:rPr>
              <w:t>Official operation of Phu Lam Industrial Cluster Wastew</w:t>
            </w:r>
          </w:p>
        </w:tc>
        <w:tc>
          <w:tcPr>
            <w:tcW w:type="dxa" w:w="1814"/>
            <w:shd w:val="clear" w:color="auto" w:fill="F8FAFC"/>
            <w:tcW w:w="1728" w:type="dxa"/>
          </w:tcPr>
          <w:p>
            <w:r>
              <w:rPr>
                <w:sz w:val="17"/>
              </w:rPr>
              <w:t>Bac Ninh News</w:t>
            </w:r>
          </w:p>
        </w:tc>
        <w:tc>
          <w:tcPr>
            <w:tcW w:type="dxa" w:w="1814"/>
            <w:shd w:val="clear" w:color="auto" w:fill="F8FAFC"/>
            <w:tcW w:w="2160" w:type="dxa"/>
          </w:tcPr>
          <w:p>
            <w:r>
              <w:rPr>
                <w:sz w:val="17"/>
              </w:rPr>
              <w:t>VN-WW-2030</w:t>
            </w:r>
          </w:p>
        </w:tc>
      </w:tr>
      <w:tr>
        <w:tc>
          <w:tcPr>
            <w:tcW w:type="dxa" w:w="1814"/>
            <w:tcW w:w="503" w:type="dxa"/>
          </w:tcPr>
          <w:p>
            <w:r>
              <w:rPr>
                <w:sz w:val="17"/>
              </w:rPr>
              <w:t>75</w:t>
            </w:r>
          </w:p>
        </w:tc>
        <w:tc>
          <w:tcPr>
            <w:tcW w:type="dxa" w:w="1814"/>
            <w:tcW w:w="1296" w:type="dxa"/>
          </w:tcPr>
          <w:p>
            <w:r>
              <w:rPr>
                <w:sz w:val="17"/>
              </w:rPr>
              <w:t>2024-10-29</w:t>
            </w:r>
          </w:p>
        </w:tc>
        <w:tc>
          <w:tcPr>
            <w:tcW w:type="dxa" w:w="1814"/>
            <w:tcW w:w="4896" w:type="dxa"/>
          </w:tcPr>
          <w:p>
            <w:r>
              <w:rPr>
                <w:sz w:val="17"/>
              </w:rPr>
              <w:t>Tay Ninh: Nearly 350 billion invested in Hoa Thanh urba</w:t>
            </w:r>
          </w:p>
        </w:tc>
        <w:tc>
          <w:tcPr>
            <w:tcW w:type="dxa" w:w="1814"/>
            <w:tcW w:w="1728" w:type="dxa"/>
          </w:tcPr>
          <w:p>
            <w:r>
              <w:rPr>
                <w:sz w:val="17"/>
              </w:rPr>
              <w:t>Bidding news</w:t>
            </w:r>
          </w:p>
        </w:tc>
        <w:tc>
          <w:tcPr>
            <w:tcW w:type="dxa" w:w="1814"/>
            <w:tcW w:w="2160" w:type="dxa"/>
          </w:tcPr>
          <w:p>
            <w:r>
              <w:rPr>
                <w:sz w:val="17"/>
              </w:rPr>
              <w:t>VN-WW-2030</w:t>
            </w:r>
          </w:p>
        </w:tc>
      </w:tr>
      <w:tr>
        <w:tc>
          <w:tcPr>
            <w:tcW w:type="dxa" w:w="1814"/>
            <w:shd w:val="clear" w:color="auto" w:fill="F8FAFC"/>
            <w:tcW w:w="503" w:type="dxa"/>
          </w:tcPr>
          <w:p>
            <w:r>
              <w:rPr>
                <w:sz w:val="17"/>
              </w:rPr>
              <w:t>76</w:t>
            </w:r>
          </w:p>
        </w:tc>
        <w:tc>
          <w:tcPr>
            <w:tcW w:type="dxa" w:w="1814"/>
            <w:shd w:val="clear" w:color="auto" w:fill="F8FAFC"/>
            <w:tcW w:w="1296" w:type="dxa"/>
          </w:tcPr>
          <w:p>
            <w:r>
              <w:rPr>
                <w:sz w:val="17"/>
              </w:rPr>
              <w:t>2024-10-28</w:t>
            </w:r>
          </w:p>
        </w:tc>
        <w:tc>
          <w:tcPr>
            <w:tcW w:type="dxa" w:w="1814"/>
            <w:shd w:val="clear" w:color="auto" w:fill="F8FAFC"/>
            <w:tcW w:w="4896" w:type="dxa"/>
          </w:tcPr>
          <w:p>
            <w:r>
              <w:rPr>
                <w:sz w:val="17"/>
              </w:rPr>
              <w:t xml:space="preserve">Request the Dutch Government to provide non-refundable </w:t>
            </w:r>
          </w:p>
        </w:tc>
        <w:tc>
          <w:tcPr>
            <w:tcW w:type="dxa" w:w="1814"/>
            <w:shd w:val="clear" w:color="auto" w:fill="F8FAFC"/>
            <w:tcW w:w="1728" w:type="dxa"/>
          </w:tcPr>
          <w:p>
            <w:r>
              <w:rPr>
                <w:sz w:val="17"/>
              </w:rPr>
              <w:t>Hai Duong News</w:t>
            </w:r>
          </w:p>
        </w:tc>
        <w:tc>
          <w:tcPr>
            <w:tcW w:type="dxa" w:w="1814"/>
            <w:shd w:val="clear" w:color="auto" w:fill="F8FAFC"/>
            <w:tcW w:w="2160" w:type="dxa"/>
          </w:tcPr>
          <w:p>
            <w:r>
              <w:rPr>
                <w:sz w:val="17"/>
              </w:rPr>
              <w:t>VN-WW-2030</w:t>
            </w:r>
          </w:p>
        </w:tc>
      </w:tr>
      <w:tr>
        <w:tc>
          <w:tcPr>
            <w:tcW w:type="dxa" w:w="1814"/>
            <w:tcW w:w="503" w:type="dxa"/>
          </w:tcPr>
          <w:p>
            <w:r>
              <w:rPr>
                <w:sz w:val="17"/>
              </w:rPr>
              <w:t>77</w:t>
            </w:r>
          </w:p>
        </w:tc>
        <w:tc>
          <w:tcPr>
            <w:tcW w:type="dxa" w:w="1814"/>
            <w:tcW w:w="1296" w:type="dxa"/>
          </w:tcPr>
          <w:p>
            <w:r>
              <w:rPr>
                <w:sz w:val="17"/>
              </w:rPr>
              <w:t>2024-10-24</w:t>
            </w:r>
          </w:p>
        </w:tc>
        <w:tc>
          <w:tcPr>
            <w:tcW w:type="dxa" w:w="1814"/>
            <w:tcW w:w="4896" w:type="dxa"/>
          </w:tcPr>
          <w:p>
            <w:r>
              <w:rPr>
                <w:sz w:val="17"/>
              </w:rPr>
              <w:t>Bà Rịa-Vũng Tàu to benefit from ODA-funded wastewater t</w:t>
            </w:r>
          </w:p>
        </w:tc>
        <w:tc>
          <w:tcPr>
            <w:tcW w:type="dxa" w:w="1814"/>
            <w:tcW w:w="1728" w:type="dxa"/>
          </w:tcPr>
          <w:p>
            <w:r>
              <w:rPr>
                <w:sz w:val="17"/>
              </w:rPr>
              <w:t>Vietnam News</w:t>
            </w:r>
          </w:p>
        </w:tc>
        <w:tc>
          <w:tcPr>
            <w:tcW w:type="dxa" w:w="1814"/>
            <w:tcW w:w="2160" w:type="dxa"/>
          </w:tcPr>
          <w:p>
            <w:r>
              <w:rPr>
                <w:sz w:val="17"/>
              </w:rPr>
              <w:t>VN-WW-2030</w:t>
            </w:r>
          </w:p>
        </w:tc>
      </w:tr>
      <w:tr>
        <w:tc>
          <w:tcPr>
            <w:tcW w:type="dxa" w:w="1814"/>
            <w:shd w:val="clear" w:color="auto" w:fill="F8FAFC"/>
            <w:tcW w:w="503" w:type="dxa"/>
          </w:tcPr>
          <w:p>
            <w:r>
              <w:rPr>
                <w:sz w:val="17"/>
              </w:rPr>
              <w:t>78</w:t>
            </w:r>
          </w:p>
        </w:tc>
        <w:tc>
          <w:tcPr>
            <w:tcW w:type="dxa" w:w="1814"/>
            <w:shd w:val="clear" w:color="auto" w:fill="F8FAFC"/>
            <w:tcW w:w="1296" w:type="dxa"/>
          </w:tcPr>
          <w:p>
            <w:r>
              <w:rPr>
                <w:sz w:val="17"/>
              </w:rPr>
              <w:t>2024-10-18</w:t>
            </w:r>
          </w:p>
        </w:tc>
        <w:tc>
          <w:tcPr>
            <w:tcW w:type="dxa" w:w="1814"/>
            <w:shd w:val="clear" w:color="auto" w:fill="F8FAFC"/>
            <w:tcW w:w="4896" w:type="dxa"/>
          </w:tcPr>
          <w:p>
            <w:r>
              <w:rPr>
                <w:sz w:val="17"/>
              </w:rPr>
              <w:t>Quang Binh promotes completion of drainage and wastewat</w:t>
            </w:r>
          </w:p>
        </w:tc>
        <w:tc>
          <w:tcPr>
            <w:tcW w:type="dxa" w:w="1814"/>
            <w:shd w:val="clear" w:color="auto" w:fill="F8FAFC"/>
            <w:tcW w:w="1728" w:type="dxa"/>
          </w:tcPr>
          <w:p>
            <w:r>
              <w:rPr>
                <w:sz w:val="17"/>
              </w:rPr>
              <w:t>Nature &amp; Environme</w:t>
            </w:r>
          </w:p>
        </w:tc>
        <w:tc>
          <w:tcPr>
            <w:tcW w:type="dxa" w:w="1814"/>
            <w:shd w:val="clear" w:color="auto" w:fill="F8FAFC"/>
            <w:tcW w:w="2160" w:type="dxa"/>
          </w:tcPr>
          <w:p>
            <w:r>
              <w:rPr>
                <w:sz w:val="17"/>
              </w:rPr>
              <w:t>VN-WW-2030</w:t>
            </w:r>
          </w:p>
        </w:tc>
      </w:tr>
      <w:tr>
        <w:tc>
          <w:tcPr>
            <w:tcW w:type="dxa" w:w="1814"/>
            <w:tcW w:w="503" w:type="dxa"/>
          </w:tcPr>
          <w:p>
            <w:r>
              <w:rPr>
                <w:sz w:val="17"/>
              </w:rPr>
              <w:t>79</w:t>
            </w:r>
          </w:p>
        </w:tc>
        <w:tc>
          <w:tcPr>
            <w:tcW w:type="dxa" w:w="1814"/>
            <w:tcW w:w="1296" w:type="dxa"/>
          </w:tcPr>
          <w:p>
            <w:r>
              <w:rPr>
                <w:sz w:val="17"/>
              </w:rPr>
              <w:t>2024-09-23</w:t>
            </w:r>
          </w:p>
        </w:tc>
        <w:tc>
          <w:tcPr>
            <w:tcW w:type="dxa" w:w="1814"/>
            <w:tcW w:w="4896" w:type="dxa"/>
          </w:tcPr>
          <w:p>
            <w:r>
              <w:rPr>
                <w:sz w:val="17"/>
              </w:rPr>
              <w:t xml:space="preserve">Hoa Binh works on a wastewater treatment project worth </w:t>
            </w:r>
          </w:p>
        </w:tc>
        <w:tc>
          <w:tcPr>
            <w:tcW w:type="dxa" w:w="1814"/>
            <w:tcW w:w="1728" w:type="dxa"/>
          </w:tcPr>
          <w:p>
            <w:r>
              <w:rPr>
                <w:sz w:val="17"/>
              </w:rPr>
              <w:t>Dantri News</w:t>
            </w:r>
          </w:p>
        </w:tc>
        <w:tc>
          <w:tcPr>
            <w:tcW w:type="dxa" w:w="1814"/>
            <w:tcW w:w="2160" w:type="dxa"/>
          </w:tcPr>
          <w:p>
            <w:r>
              <w:rPr>
                <w:sz w:val="17"/>
              </w:rPr>
              <w:t>VN-WW-2030</w:t>
            </w:r>
          </w:p>
        </w:tc>
      </w:tr>
      <w:tr>
        <w:tc>
          <w:tcPr>
            <w:tcW w:type="dxa" w:w="1814"/>
            <w:shd w:val="clear" w:color="auto" w:fill="F8FAFC"/>
            <w:tcW w:w="503" w:type="dxa"/>
          </w:tcPr>
          <w:p>
            <w:r>
              <w:rPr>
                <w:sz w:val="17"/>
              </w:rPr>
              <w:t>80</w:t>
            </w:r>
          </w:p>
        </w:tc>
        <w:tc>
          <w:tcPr>
            <w:tcW w:type="dxa" w:w="1814"/>
            <w:shd w:val="clear" w:color="auto" w:fill="F8FAFC"/>
            <w:tcW w:w="1296" w:type="dxa"/>
          </w:tcPr>
          <w:p>
            <w:r>
              <w:rPr>
                <w:sz w:val="17"/>
              </w:rPr>
              <w:t>2024-09-15</w:t>
            </w:r>
          </w:p>
        </w:tc>
        <w:tc>
          <w:tcPr>
            <w:tcW w:type="dxa" w:w="1814"/>
            <w:shd w:val="clear" w:color="auto" w:fill="F8FAFC"/>
            <w:tcW w:w="4896" w:type="dxa"/>
          </w:tcPr>
          <w:p>
            <w:r>
              <w:rPr>
                <w:sz w:val="17"/>
              </w:rPr>
              <w:t>Quang Ngai would like to adjust the rainwater and waste</w:t>
            </w:r>
          </w:p>
        </w:tc>
        <w:tc>
          <w:tcPr>
            <w:tcW w:type="dxa" w:w="1814"/>
            <w:shd w:val="clear" w:color="auto" w:fill="F8FAFC"/>
            <w:tcW w:w="1728" w:type="dxa"/>
          </w:tcPr>
          <w:p>
            <w:r>
              <w:rPr>
                <w:sz w:val="17"/>
              </w:rPr>
              <w:t>Investment news</w:t>
            </w:r>
          </w:p>
        </w:tc>
        <w:tc>
          <w:tcPr>
            <w:tcW w:type="dxa" w:w="1814"/>
            <w:shd w:val="clear" w:color="auto" w:fill="F8FAFC"/>
            <w:tcW w:w="2160" w:type="dxa"/>
          </w:tcPr>
          <w:p>
            <w:r>
              <w:rPr>
                <w:sz w:val="17"/>
              </w:rPr>
              <w:t>VN-WW-2030</w:t>
            </w:r>
          </w:p>
        </w:tc>
      </w:tr>
    </w:tbl>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