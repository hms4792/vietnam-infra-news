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3B82F6"/>
          <w:sz w:val="40"/>
        </w:rPr>
        <w:t>국가 교통인프라 마스터플랜 2055</w:t>
      </w:r>
    </w:p>
    <w:p>
      <w:pPr>
        <w:jc w:val="center"/>
      </w:pPr>
      <w:r>
        <w:rPr>
          <w:sz w:val="20"/>
        </w:rPr>
        <w:t>Plan ID: VN-TRAN-2055</w:t>
      </w:r>
    </w:p>
    <w:p/>
    <w:tbl>
      <w:tblPr>
        <w:tblStyle w:val="TableGrid"/>
        <w:tblW w:type="auto" w:w="0"/>
        <w:tblLook w:firstColumn="1" w:firstRow="1" w:lastColumn="0" w:lastRow="0" w:noHBand="0" w:noVBand="1" w:val="04A0"/>
      </w:tblPr>
      <w:tblGrid>
        <w:gridCol w:w="4392"/>
        <w:gridCol w:w="4392"/>
      </w:tblGrid>
      <w:tr>
        <w:tc>
          <w:tcPr>
            <w:tcW w:type="dxa" w:w="4392"/>
            <w:shd w:val="clear" w:color="auto" w:fill="3B82F6"/>
          </w:tcPr>
          <w:p>
            <w:r>
              <w:rPr>
                <w:b/>
                <w:color w:val="FFFFFF"/>
                <w:sz w:val="20"/>
              </w:rPr>
              <w:t>보고 기간</w:t>
            </w:r>
          </w:p>
        </w:tc>
        <w:tc>
          <w:tcPr>
            <w:tcW w:type="dxa" w:w="4392"/>
          </w:tcPr>
          <w:p>
            <w:r>
              <w:rPr>
                <w:sz w:val="20"/>
              </w:rPr>
              <w:t>2026-04-08 ~ 2026-04-14  (W16/2026)</w:t>
            </w:r>
          </w:p>
        </w:tc>
      </w:tr>
      <w:tr>
        <w:tc>
          <w:tcPr>
            <w:tcW w:type="dxa" w:w="4392"/>
            <w:shd w:val="clear" w:color="auto" w:fill="3B82F6"/>
          </w:tcPr>
          <w:p>
            <w:r>
              <w:rPr>
                <w:b/>
                <w:color w:val="FFFFFF"/>
                <w:sz w:val="20"/>
              </w:rPr>
              <w:t>근거 법령</w:t>
            </w:r>
          </w:p>
        </w:tc>
        <w:tc>
          <w:tcPr>
            <w:tcW w:type="dxa" w:w="4392"/>
          </w:tcPr>
          <w:p>
            <w:r>
              <w:rPr>
                <w:sz w:val="20"/>
              </w:rPr>
              <w:t>-</w:t>
            </w:r>
          </w:p>
        </w:tc>
      </w:tr>
      <w:tr>
        <w:tc>
          <w:tcPr>
            <w:tcW w:type="dxa" w:w="4392"/>
            <w:shd w:val="clear" w:color="auto" w:fill="3B82F6"/>
          </w:tcPr>
          <w:p>
            <w:r>
              <w:rPr>
                <w:b/>
                <w:color w:val="FFFFFF"/>
                <w:sz w:val="20"/>
              </w:rPr>
              <w:t>총 투자 규모</w:t>
            </w:r>
          </w:p>
        </w:tc>
        <w:tc>
          <w:tcPr>
            <w:tcW w:type="dxa" w:w="4392"/>
          </w:tcPr>
          <w:p>
            <w:r>
              <w:rPr>
                <w:sz w:val="20"/>
              </w:rPr>
              <w:t>약 2,430억 달러</w:t>
            </w:r>
          </w:p>
        </w:tc>
      </w:tr>
      <w:tr>
        <w:tc>
          <w:tcPr>
            <w:tcW w:type="dxa" w:w="4392"/>
            <w:shd w:val="clear" w:color="auto" w:fill="3B82F6"/>
          </w:tcPr>
          <w:p>
            <w:r>
              <w:rPr>
                <w:b/>
                <w:color w:val="FFFFFF"/>
                <w:sz w:val="20"/>
              </w:rPr>
              <w:t>2030 핵심 KPI</w:t>
            </w:r>
          </w:p>
        </w:tc>
        <w:tc>
          <w:tcPr>
            <w:tcW w:type="dxa" w:w="4392"/>
          </w:tcPr>
          <w:p>
            <w:r>
              <w:rPr>
                <w:sz w:val="20"/>
              </w:rPr>
              <w:t>expressway_km:5000 / international_airports:15 / seaport_throughput_mt:1140</w:t>
            </w:r>
          </w:p>
        </w:tc>
      </w:tr>
      <w:tr>
        <w:tc>
          <w:tcPr>
            <w:tcW w:type="dxa" w:w="4392"/>
            <w:shd w:val="clear" w:color="auto" w:fill="3B82F6"/>
          </w:tcPr>
          <w:p>
            <w:r>
              <w:rPr>
                <w:b/>
                <w:color w:val="FFFFFF"/>
                <w:sz w:val="20"/>
              </w:rPr>
              <w:t>기사 현황</w:t>
            </w:r>
          </w:p>
        </w:tc>
        <w:tc>
          <w:tcPr>
            <w:tcW w:type="dxa" w:w="4392"/>
          </w:tcPr>
          <w:p>
            <w:r>
              <w:rPr>
                <w:sz w:val="20"/>
              </w:rPr>
              <w:t>역사 전체 108건 | 보고(2026년) 94건</w:t>
            </w:r>
          </w:p>
        </w:tc>
      </w:tr>
    </w:tbl>
    <w:p/>
    <w:p>
      <w:pPr>
        <w:jc w:val="center"/>
      </w:pPr>
      <w:r>
        <w:rPr>
          <w:sz w:val="18"/>
        </w:rPr>
        <w:t>생성: 2026-04-14 10:42  |  Pipeline v3.0  |  CONFIDENTIAL</w:t>
      </w:r>
    </w:p>
    <w:p>
      <w:r>
        <w:br w:type="page"/>
      </w:r>
    </w:p>
    <w:p>
      <w:pPr>
        <w:pStyle w:val="Heading1"/>
      </w:pPr>
      <w:r>
        <w:rPr>
          <w:color w:val="3B82F6"/>
          <w:sz w:val="28"/>
        </w:rPr>
        <w:t>1. Executive Briefing</w:t>
      </w:r>
    </w:p>
    <w:p>
      <w:pPr>
        <w:pBdr>
          <w:bottom w:val="single" w:sz="6" w:space="1" w:color="3B82F6"/>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3B82F6"/>
          </w:tcPr>
          <w:p>
            <w:pPr>
              <w:jc w:val="center"/>
            </w:pPr>
            <w:r>
              <w:rPr>
                <w:b/>
                <w:color w:val="FFFFFF"/>
                <w:sz w:val="18"/>
              </w:rPr>
              <w:t>역사 전체 기사</w:t>
            </w:r>
          </w:p>
        </w:tc>
        <w:tc>
          <w:tcPr>
            <w:tcW w:type="dxa" w:w="2196"/>
            <w:shd w:val="clear" w:color="auto" w:fill="3B82F6"/>
          </w:tcPr>
          <w:p>
            <w:pPr>
              <w:jc w:val="center"/>
            </w:pPr>
            <w:r>
              <w:rPr>
                <w:b/>
                <w:color w:val="FFFFFF"/>
                <w:sz w:val="18"/>
              </w:rPr>
              <w:t>보고 기사 (2026년)</w:t>
            </w:r>
          </w:p>
        </w:tc>
        <w:tc>
          <w:tcPr>
            <w:tcW w:type="dxa" w:w="2196"/>
            <w:shd w:val="clear" w:color="auto" w:fill="3B82F6"/>
          </w:tcPr>
          <w:p>
            <w:pPr>
              <w:jc w:val="center"/>
            </w:pPr>
            <w:r>
              <w:rPr>
                <w:b/>
                <w:color w:val="FFFFFF"/>
                <w:sz w:val="18"/>
              </w:rPr>
              <w:t>관련성 통과율</w:t>
            </w:r>
          </w:p>
        </w:tc>
        <w:tc>
          <w:tcPr>
            <w:tcW w:type="dxa" w:w="2196"/>
            <w:shd w:val="clear" w:color="auto" w:fill="3B82F6"/>
          </w:tcPr>
          <w:p>
            <w:pPr>
              <w:jc w:val="center"/>
            </w:pPr>
            <w:r>
              <w:rPr>
                <w:b/>
                <w:color w:val="FFFFFF"/>
                <w:sz w:val="18"/>
              </w:rPr>
              <w:t>최다 활동 지역</w:t>
            </w:r>
          </w:p>
        </w:tc>
      </w:tr>
      <w:tr>
        <w:tc>
          <w:tcPr>
            <w:tcW w:type="dxa" w:w="2196"/>
          </w:tcPr>
          <w:p>
            <w:pPr>
              <w:jc w:val="center"/>
            </w:pPr>
            <w:r>
              <w:rPr>
                <w:b/>
                <w:sz w:val="28"/>
              </w:rPr>
              <w:t>108</w:t>
            </w:r>
          </w:p>
        </w:tc>
        <w:tc>
          <w:tcPr>
            <w:tcW w:type="dxa" w:w="2196"/>
          </w:tcPr>
          <w:p>
            <w:pPr>
              <w:jc w:val="center"/>
            </w:pPr>
            <w:r>
              <w:rPr>
                <w:b/>
                <w:sz w:val="28"/>
              </w:rPr>
              <w:t>94</w:t>
            </w:r>
          </w:p>
        </w:tc>
        <w:tc>
          <w:tcPr>
            <w:tcW w:type="dxa" w:w="2196"/>
          </w:tcPr>
          <w:p>
            <w:pPr>
              <w:jc w:val="center"/>
            </w:pPr>
            <w:r>
              <w:rPr>
                <w:b/>
                <w:sz w:val="28"/>
              </w:rPr>
              <w:t>87%</w:t>
            </w:r>
          </w:p>
        </w:tc>
        <w:tc>
          <w:tcPr>
            <w:tcW w:type="dxa" w:w="2196"/>
          </w:tcPr>
          <w:p>
            <w:pPr>
              <w:jc w:val="center"/>
            </w:pPr>
            <w:r>
              <w:rPr>
                <w:b/>
                <w:sz w:val="28"/>
              </w:rPr>
              <w:t>Ho Chi Minh City</w:t>
            </w:r>
          </w:p>
        </w:tc>
      </w:tr>
    </w:tbl>
    <w:p/>
    <w:p>
      <w:pPr>
        <w:pStyle w:val="Heading1"/>
      </w:pPr>
      <w:r>
        <w:rPr>
          <w:color w:val="3B82F6"/>
        </w:rPr>
        <w:t>2. 국가 KPI 목표 및 플랜 개요</w:t>
      </w:r>
    </w:p>
    <w:p>
      <w:pPr>
        <w:pBdr>
          <w:bottom w:val="single" w:sz="6" w:space="1" w:color="3B82F6"/>
        </w:pBdr>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3B82F6"/>
          </w:tcPr>
          <w:p>
            <w:r>
              <w:rPr>
                <w:b/>
                <w:color w:val="FFFFFF"/>
              </w:rPr>
              <w:t>구분</w:t>
            </w:r>
          </w:p>
        </w:tc>
        <w:tc>
          <w:tcPr>
            <w:tcW w:type="dxa" w:w="2928"/>
            <w:shd w:val="clear" w:color="auto" w:fill="3B82F6"/>
          </w:tcPr>
          <w:p>
            <w:r>
              <w:rPr>
                <w:b/>
                <w:color w:val="FFFFFF"/>
              </w:rPr>
              <w:t>KPI 항목</w:t>
            </w:r>
          </w:p>
        </w:tc>
        <w:tc>
          <w:tcPr>
            <w:tcW w:type="dxa" w:w="2928"/>
            <w:shd w:val="clear" w:color="auto" w:fill="3B82F6"/>
          </w:tcPr>
          <w:p>
            <w:r>
              <w:rPr>
                <w:b/>
                <w:color w:val="FFFFFF"/>
              </w:rPr>
              <w:t>목표치</w:t>
            </w:r>
          </w:p>
        </w:tc>
      </w:tr>
      <w:tr>
        <w:tc>
          <w:tcPr>
            <w:tcW w:type="dxa" w:w="2928"/>
            <w:shd w:val="clear" w:color="auto" w:fill="F1F5F9"/>
          </w:tcPr>
          <w:p>
            <w:r>
              <w:rPr>
                <w:sz w:val="19"/>
              </w:rPr>
              <w:t>목표 (2030)</w:t>
            </w:r>
          </w:p>
        </w:tc>
        <w:tc>
          <w:tcPr>
            <w:tcW w:type="dxa" w:w="2928"/>
          </w:tcPr>
          <w:p>
            <w:r>
              <w:rPr>
                <w:sz w:val="19"/>
              </w:rPr>
              <w:t>expressway km</w:t>
            </w:r>
          </w:p>
        </w:tc>
        <w:tc>
          <w:tcPr>
            <w:tcW w:type="dxa" w:w="2928"/>
          </w:tcPr>
          <w:p>
            <w:r>
              <w:rPr>
                <w:sz w:val="19"/>
              </w:rPr>
              <w:t>5000</w:t>
            </w:r>
          </w:p>
        </w:tc>
      </w:tr>
      <w:tr>
        <w:tc>
          <w:tcPr>
            <w:tcW w:type="dxa" w:w="2928"/>
          </w:tcPr>
          <w:p>
            <w:r>
              <w:rPr>
                <w:sz w:val="19"/>
              </w:rPr>
            </w:r>
          </w:p>
        </w:tc>
        <w:tc>
          <w:tcPr>
            <w:tcW w:type="dxa" w:w="2928"/>
          </w:tcPr>
          <w:p>
            <w:r>
              <w:rPr>
                <w:sz w:val="19"/>
              </w:rPr>
              <w:t>international airports</w:t>
            </w:r>
          </w:p>
        </w:tc>
        <w:tc>
          <w:tcPr>
            <w:tcW w:type="dxa" w:w="2928"/>
          </w:tcPr>
          <w:p>
            <w:r>
              <w:rPr>
                <w:sz w:val="19"/>
              </w:rPr>
              <w:t>15</w:t>
            </w:r>
          </w:p>
        </w:tc>
      </w:tr>
      <w:tr>
        <w:tc>
          <w:tcPr>
            <w:tcW w:type="dxa" w:w="2928"/>
          </w:tcPr>
          <w:p>
            <w:r>
              <w:rPr>
                <w:sz w:val="19"/>
              </w:rPr>
            </w:r>
          </w:p>
        </w:tc>
        <w:tc>
          <w:tcPr>
            <w:tcW w:type="dxa" w:w="2928"/>
          </w:tcPr>
          <w:p>
            <w:r>
              <w:rPr>
                <w:sz w:val="19"/>
              </w:rPr>
              <w:t>seaport throughput mt</w:t>
            </w:r>
          </w:p>
        </w:tc>
        <w:tc>
          <w:tcPr>
            <w:tcW w:type="dxa" w:w="2928"/>
          </w:tcPr>
          <w:p>
            <w:r>
              <w:rPr>
                <w:sz w:val="19"/>
              </w:rPr>
              <w:t>1140</w:t>
            </w:r>
          </w:p>
        </w:tc>
      </w:tr>
    </w:tbl>
    <w:p/>
    <w:p>
      <w:pPr>
        <w:ind w:left="288"/>
      </w:pPr>
      <w:r>
        <w:rPr>
          <w:b/>
          <w:color w:val="3B82F6"/>
          <w:sz w:val="20"/>
        </w:rPr>
        <w:t>💰 총 투자 규모: 약 2,430억 달러</w:t>
      </w:r>
    </w:p>
    <w:p/>
    <w:p>
      <w:pPr>
        <w:pStyle w:val="Heading1"/>
      </w:pPr>
      <w:r>
        <w:rPr>
          <w:color w:val="3B82F6"/>
        </w:rPr>
        <w:t>3. 전국 단위 주요 뉴스 (2026년, 10건)</w:t>
      </w:r>
    </w:p>
    <w:p>
      <w:pPr>
        <w:pBdr>
          <w:bottom w:val="single" w:sz="6" w:space="1" w:color="3B82F6"/>
        </w:pBdr>
      </w:pPr>
    </w:p>
    <w:p>
      <w:r>
        <w:rPr>
          <w:b/>
          <w:color w:val="3B82F6"/>
          <w:sz w:val="20"/>
        </w:rPr>
        <w:t xml:space="preserve">[01] </w:t>
      </w:r>
      <w:r>
        <w:rPr>
          <w:b/>
          <w:sz w:val="22"/>
        </w:rPr>
        <w:t>Vietnam's Long Thanh Airport to Launch by 2026 with $16B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2026-04-03</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정부는 약 160억 달러가 투입되는 롱탄 국제공항의 핵심 계약을 30일 이내에 완료하라는 지침을 내렸으며, 2026년 말 상업 운항 시작을 목표로 하고 있습니다. 이 프로젝트는 단순한 공항 건설을 넘어 '공항 도시' 조성과 물류 생태계 구축을 통해 지역 경제 성장을 견인할 것으로 기대됩니다.</w:t>
      </w:r>
    </w:p>
    <w:p>
      <w:pPr>
        <w:ind w:left="432"/>
      </w:pPr>
      <w:r>
        <w:rPr>
          <w:sz w:val="19"/>
        </w:rPr>
        <w:t xml:space="preserve">🇺🇸 </w:t>
      </w:r>
      <w:r>
        <w:rPr>
          <w:sz w:val="19"/>
        </w:rPr>
        <w:t>The Vietnamese government has set a 30-day deadline to finalize key contracts for the $16 billion Long Thanh International Airport, targeting commercial operations by late 2026. The project aims to es</w:t>
      </w:r>
    </w:p>
    <w:p>
      <w:pPr>
        <w:ind w:left="432"/>
      </w:pPr>
      <w:r>
        <w:rPr>
          <w:color w:val="1D4ED8"/>
          <w:sz w:val="16"/>
        </w:rPr>
        <w:t>https://www.linkedin.com/posts/ami-benavides-471b1177_ch%C3%ADnh-ph%E1%BB%A7-ch%</w:t>
      </w:r>
    </w:p>
    <w:p/>
    <w:p>
      <w:pPr>
        <w:pBdr>
          <w:bottom w:val="single" w:sz="6" w:space="1" w:color="E2E8F0"/>
        </w:pBdr>
      </w:pPr>
    </w:p>
    <w:p/>
    <w:p>
      <w:r>
        <w:rPr>
          <w:b/>
          <w:color w:val="3B82F6"/>
          <w:sz w:val="20"/>
        </w:rPr>
        <w:t xml:space="preserve">[02] </w:t>
      </w:r>
      <w:r>
        <w:rPr>
          <w:b/>
          <w:sz w:val="22"/>
        </w:rPr>
        <w:t>Transport infrastructure in process of synchronisation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2026-03-08</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ind w:left="432"/>
      </w:pPr>
      <w:r>
        <w:rPr>
          <w:sz w:val="19"/>
        </w:rPr>
        <w:t xml:space="preserve">🇺🇸 </w:t>
      </w:r>
      <w:r>
        <w:rPr>
          <w:sz w:val="19"/>
        </w:rPr>
        <w:t>The Vietnamese government is accelerating the synchronization of transport infrastructure, including key expressways, ports, and the Long Thanh International Airport, to support smart city development</w:t>
      </w:r>
    </w:p>
    <w:p>
      <w:pPr>
        <w:ind w:left="432"/>
      </w:pPr>
      <w:r>
        <w:rPr>
          <w:color w:val="1D4ED8"/>
          <w:sz w:val="16"/>
        </w:rPr>
        <w:t>https://vir.com.vn/transport-infrastructure-in-process-of-synchronisation-147791</w:t>
      </w:r>
    </w:p>
    <w:p/>
    <w:p>
      <w:pPr>
        <w:pBdr>
          <w:bottom w:val="single" w:sz="6" w:space="1" w:color="E2E8F0"/>
        </w:pBdr>
      </w:pPr>
    </w:p>
    <w:p/>
    <w:p>
      <w:r>
        <w:rPr>
          <w:b/>
          <w:color w:val="3B82F6"/>
          <w:sz w:val="20"/>
        </w:rPr>
        <w:t xml:space="preserve">[03] </w:t>
      </w:r>
      <w:r>
        <w:rPr>
          <w:b/>
          <w:sz w:val="22"/>
        </w:rPr>
        <w:t>Tapping into Vietnam's High-Value Growth Ambition in 2026</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2026-03-06</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베트남은 2026년을 기점으로 고부가가치 산업 육성을 위한 디지털 인프라와 교통망 확충에 집중하고 있습니다. 특히 남북 고속철도 건설과 5G·6G 네트워크 구축, 국가 데이터 센터 설립을 통해 스마트 경제 전환을 가속화할 계획입니다.</w:t>
      </w:r>
    </w:p>
    <w:p>
      <w:pPr>
        <w:ind w:left="432"/>
      </w:pPr>
      <w:r>
        <w:rPr>
          <w:sz w:val="19"/>
        </w:rPr>
        <w:t xml:space="preserve">🇺🇸 </w:t>
      </w:r>
      <w:r>
        <w:rPr>
          <w:sz w:val="19"/>
        </w:rPr>
        <w:t>Vietnam is prioritizing digital and transport infrastructure as it enters a high-value growth phase in 2026, focusing on the North-South high-speed railway and urban rail expansions. The strategy incl</w:t>
      </w:r>
    </w:p>
    <w:p>
      <w:pPr>
        <w:ind w:left="432"/>
      </w:pPr>
      <w:r>
        <w:rPr>
          <w:color w:val="1D4ED8"/>
          <w:sz w:val="16"/>
        </w:rPr>
        <w:t>https://www.vietnam-briefing.com/news/tapping-into-vietnam-high-value-growth-amb</w:t>
      </w:r>
    </w:p>
    <w:p/>
    <w:p>
      <w:pPr>
        <w:pBdr>
          <w:bottom w:val="single" w:sz="6" w:space="1" w:color="E2E8F0"/>
        </w:pBdr>
      </w:pPr>
    </w:p>
    <w:p/>
    <w:p>
      <w:r>
        <w:rPr>
          <w:b/>
          <w:color w:val="3B82F6"/>
          <w:sz w:val="20"/>
        </w:rPr>
        <w:t xml:space="preserve">[04] </w:t>
      </w:r>
      <w:r>
        <w:rPr>
          <w:b/>
          <w:sz w:val="22"/>
        </w:rPr>
        <w:t>[VI→EN] Năm 2026, Sasco Infinite Club ra mắt, tái định nghĩa khái niệm dịch vụ phi hà</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2026-03-04</w:t>
            </w:r>
          </w:p>
        </w:tc>
        <w:tc>
          <w:tcPr>
            <w:tcW w:type="dxa" w:w="2928"/>
            <w:shd w:val="clear" w:color="auto" w:fill="F1F5F9"/>
          </w:tcPr>
          <w:p>
            <w:r>
              <w:rPr>
                <w:sz w:val="17"/>
              </w:rPr>
              <w:t>📰 VietnamNet - Kinh doanh</w:t>
            </w:r>
          </w:p>
        </w:tc>
        <w:tc>
          <w:tcPr>
            <w:tcW w:type="dxa" w:w="2928"/>
            <w:shd w:val="clear" w:color="auto" w:fill="F1F5F9"/>
          </w:tcPr>
          <w:p>
            <w:r>
              <w:rPr>
                <w:sz w:val="17"/>
              </w:rPr>
              <w:t>🏙️ Vietnam</w:t>
            </w:r>
          </w:p>
        </w:tc>
      </w:tr>
    </w:tbl>
    <w:p/>
    <w:p>
      <w:pPr>
        <w:ind w:left="432"/>
      </w:pPr>
      <w:r>
        <w:rPr>
          <w:sz w:val="19"/>
        </w:rPr>
        <w:t xml:space="preserve">🇺🇸 </w:t>
      </w:r>
      <w:r>
        <w:rPr>
          <w:sz w:val="19"/>
        </w:rPr>
        <w:t>Năm 2026, Sasco Infinite Club ra mắt, tái định nghĩa khái niệm dịch vụ phi hàng không tại Việt Nam qua mô hình hệ sinh thái thẻ thành viên tiên phong.</w:t>
      </w:r>
    </w:p>
    <w:p>
      <w:pPr>
        <w:ind w:left="432"/>
      </w:pPr>
      <w:r>
        <w:rPr>
          <w:color w:val="1D4ED8"/>
          <w:sz w:val="16"/>
        </w:rPr>
        <w:t>https://vietnamnet.vn/sasco-infinite-club-khi-san-bay-la-diem-cham-cua-nhung-dac</w:t>
      </w:r>
    </w:p>
    <w:p/>
    <w:p>
      <w:pPr>
        <w:pBdr>
          <w:bottom w:val="single" w:sz="6" w:space="1" w:color="E2E8F0"/>
        </w:pBdr>
      </w:pPr>
    </w:p>
    <w:p/>
    <w:p>
      <w:r>
        <w:rPr>
          <w:b/>
          <w:color w:val="3B82F6"/>
          <w:sz w:val="20"/>
        </w:rPr>
        <w:t xml:space="preserve">[05] </w:t>
      </w:r>
      <w:r>
        <w:rPr>
          <w:b/>
          <w:sz w:val="22"/>
        </w:rPr>
        <w:t>Vietnam suspends dispatch of workers to Middle East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2026-03-03</w:t>
            </w:r>
          </w:p>
        </w:tc>
        <w:tc>
          <w:tcPr>
            <w:tcW w:type="dxa" w:w="2928"/>
            <w:shd w:val="clear" w:color="auto" w:fill="F1F5F9"/>
          </w:tcPr>
          <w:p>
            <w:r>
              <w:rPr>
                <w:sz w:val="17"/>
              </w:rPr>
              <w:t>📰 SGGP News English</w:t>
            </w:r>
          </w:p>
        </w:tc>
        <w:tc>
          <w:tcPr>
            <w:tcW w:type="dxa" w:w="2928"/>
            <w:shd w:val="clear" w:color="auto" w:fill="F1F5F9"/>
          </w:tcPr>
          <w:p>
            <w:r>
              <w:rPr>
                <w:sz w:val="17"/>
              </w:rPr>
              <w:t>🏙️ Vietnam</w:t>
            </w:r>
          </w:p>
        </w:tc>
      </w:tr>
    </w:tbl>
    <w:p/>
    <w:p>
      <w:pPr>
        <w:ind w:left="432"/>
      </w:pPr>
      <w:r>
        <w:rPr>
          <w:sz w:val="19"/>
        </w:rPr>
        <w:t xml:space="preserve">🇺🇸 </w:t>
      </w:r>
      <w:r>
        <w:rPr>
          <w:sz w:val="19"/>
        </w:rPr>
        <w:t>The Department of Overseas Labour under the Ministry of Home Affairs on March 1 requested enterprises to suspend sending workers to the Middle East until the situation there is brought under control and stabilised. 13 international flights from Noi B</w:t>
      </w:r>
    </w:p>
    <w:p>
      <w:pPr>
        <w:ind w:left="432"/>
      </w:pPr>
      <w:r>
        <w:rPr>
          <w:color w:val="1D4ED8"/>
          <w:sz w:val="16"/>
        </w:rPr>
        <w:t>https://en.sggp.org.vn/vietnam-suspends-dispatch-of-workers-to-middle-east-post1</w:t>
      </w:r>
    </w:p>
    <w:p/>
    <w:p>
      <w:pPr>
        <w:pBdr>
          <w:bottom w:val="single" w:sz="6" w:space="1" w:color="E2E8F0"/>
        </w:pBdr>
      </w:pPr>
    </w:p>
    <w:p/>
    <w:p>
      <w:r>
        <w:rPr>
          <w:b/>
          <w:color w:val="3B82F6"/>
          <w:sz w:val="20"/>
        </w:rPr>
        <w:t xml:space="preserve">[06] </w:t>
      </w:r>
      <w:r>
        <w:rPr>
          <w:b/>
          <w:sz w:val="22"/>
        </w:rPr>
        <w:t>24/7 task force established to deploy for expressway toll operations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2026-03-02</w:t>
            </w:r>
          </w:p>
        </w:tc>
        <w:tc>
          <w:tcPr>
            <w:tcW w:type="dxa" w:w="2928"/>
            <w:shd w:val="clear" w:color="auto" w:fill="F1F5F9"/>
          </w:tcPr>
          <w:p>
            <w:r>
              <w:rPr>
                <w:sz w:val="17"/>
              </w:rPr>
              <w:t>📰 SGGP News English</w:t>
            </w:r>
          </w:p>
        </w:tc>
        <w:tc>
          <w:tcPr>
            <w:tcW w:type="dxa" w:w="2928"/>
            <w:shd w:val="clear" w:color="auto" w:fill="F1F5F9"/>
          </w:tcPr>
          <w:p>
            <w:r>
              <w:rPr>
                <w:sz w:val="17"/>
              </w:rPr>
              <w:t>🏙️ Vietnam</w:t>
            </w:r>
          </w:p>
        </w:tc>
      </w:tr>
    </w:tbl>
    <w:p/>
    <w:p>
      <w:pPr>
        <w:ind w:left="432"/>
      </w:pPr>
      <w:r>
        <w:rPr>
          <w:sz w:val="19"/>
        </w:rPr>
        <w:t xml:space="preserve">🇺🇸 </w:t>
      </w:r>
      <w:r>
        <w:rPr>
          <w:sz w:val="19"/>
        </w:rPr>
        <w:t>The Department for Roads of Vietnam has announced that five component projects of the eastern North–South Expressway for the 2017–2020 period will officially commence toll collection from 10:00 p.m. on March 2.</w:t>
      </w:r>
    </w:p>
    <w:p>
      <w:pPr>
        <w:ind w:left="432"/>
      </w:pPr>
      <w:r>
        <w:rPr>
          <w:color w:val="1D4ED8"/>
          <w:sz w:val="16"/>
        </w:rPr>
        <w:t>https://en.sggp.org.vn/247-task-force-established-to-deploy-for-expressway-toll-</w:t>
      </w:r>
    </w:p>
    <w:p/>
    <w:p>
      <w:pPr>
        <w:pBdr>
          <w:bottom w:val="single" w:sz="6" w:space="1" w:color="E2E8F0"/>
        </w:pBdr>
      </w:pPr>
    </w:p>
    <w:p/>
    <w:p>
      <w:r>
        <w:rPr>
          <w:b/>
          <w:color w:val="3B82F6"/>
          <w:sz w:val="20"/>
        </w:rPr>
        <w:t xml:space="preserve">[07] </w:t>
      </w:r>
      <w:r>
        <w:rPr>
          <w:b/>
          <w:sz w:val="22"/>
        </w:rPr>
        <w:t>Vietnam ensures flight safety amid tensions in Middle East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2026-03-02</w:t>
            </w:r>
          </w:p>
        </w:tc>
        <w:tc>
          <w:tcPr>
            <w:tcW w:type="dxa" w:w="2928"/>
            <w:shd w:val="clear" w:color="auto" w:fill="F1F5F9"/>
          </w:tcPr>
          <w:p>
            <w:r>
              <w:rPr>
                <w:sz w:val="17"/>
              </w:rPr>
              <w:t>📰 SGGP News English</w:t>
            </w:r>
          </w:p>
        </w:tc>
        <w:tc>
          <w:tcPr>
            <w:tcW w:type="dxa" w:w="2928"/>
            <w:shd w:val="clear" w:color="auto" w:fill="F1F5F9"/>
          </w:tcPr>
          <w:p>
            <w:r>
              <w:rPr>
                <w:sz w:val="17"/>
              </w:rPr>
              <w:t>🏙️ Vietnam</w:t>
            </w:r>
          </w:p>
        </w:tc>
      </w:tr>
    </w:tbl>
    <w:p/>
    <w:p>
      <w:pPr>
        <w:ind w:left="432"/>
      </w:pPr>
      <w:r>
        <w:rPr>
          <w:sz w:val="19"/>
        </w:rPr>
        <w:t xml:space="preserve">🇺🇸 </w:t>
      </w:r>
      <w:r>
        <w:rPr>
          <w:sz w:val="19"/>
        </w:rPr>
        <w:t>The Civil Aviation Authority of Vietnam urged airlines and airports to take urgent measures to ensure flight safety amid escalating Middle East tensions. Vietnamese embassies in the Gulf issue urgent advisory notices to citizens</w:t>
      </w:r>
    </w:p>
    <w:p>
      <w:pPr>
        <w:ind w:left="432"/>
      </w:pPr>
      <w:r>
        <w:rPr>
          <w:color w:val="1D4ED8"/>
          <w:sz w:val="16"/>
        </w:rPr>
        <w:t>https://en.sggp.org.vn/vietnam-ensures-flight-safety-amid-tensions-in-middle-eas</w:t>
      </w:r>
    </w:p>
    <w:p/>
    <w:p>
      <w:pPr>
        <w:pBdr>
          <w:bottom w:val="single" w:sz="6" w:space="1" w:color="E2E8F0"/>
        </w:pBdr>
      </w:pPr>
    </w:p>
    <w:p/>
    <w:p>
      <w:r>
        <w:rPr>
          <w:b/>
          <w:color w:val="3B82F6"/>
          <w:sz w:val="20"/>
        </w:rPr>
        <w:t xml:space="preserve">[08] </w:t>
      </w:r>
      <w:r>
        <w:rPr>
          <w:b/>
          <w:sz w:val="22"/>
        </w:rPr>
        <w:t>Vietnam PM presses for Long Thanh airport phase 1 completion by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2026-02-27</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팜 민 찐 총리는 롱탄 국제공항 1단계 공사를 2026년 상반기까지 완료할 것을 지시했습니다. 이 공항은 생체 인식 시스템과 고도화된 수하물 처리 시스템을 갖춘 스마트 친환경 허브로 설계되었으며, 연간 2,500만 명의 승객을 수용할 예정입니다.</w:t>
      </w:r>
    </w:p>
    <w:p>
      <w:pPr>
        <w:ind w:left="432"/>
      </w:pPr>
      <w:r>
        <w:rPr>
          <w:sz w:val="19"/>
        </w:rPr>
        <w:t xml:space="preserve">🇺🇸 </w:t>
      </w:r>
      <w:r>
        <w:rPr>
          <w:sz w:val="19"/>
        </w:rPr>
        <w:t xml:space="preserve">Vietnamese PM Pham Minh Chinh has ordered the completion of Long Thanh International Airport's first phase by mid-2026 following a successful test landing in late 2025. The $4.2 billion initial phase </w:t>
      </w:r>
    </w:p>
    <w:p>
      <w:pPr>
        <w:ind w:left="432"/>
      </w:pPr>
      <w:r>
        <w:rPr>
          <w:color w:val="1D4ED8"/>
          <w:sz w:val="16"/>
        </w:rPr>
        <w:t>https://news.tuoitre.vn/vietnam-pm-presses-for-long-thanh-airport-phase-1-comple</w:t>
      </w:r>
    </w:p>
    <w:p/>
    <w:p>
      <w:pPr>
        <w:pBdr>
          <w:bottom w:val="single" w:sz="6" w:space="1" w:color="E2E8F0"/>
        </w:pBdr>
      </w:pPr>
    </w:p>
    <w:p/>
    <w:p>
      <w:r>
        <w:rPr>
          <w:b/>
          <w:color w:val="3B82F6"/>
          <w:sz w:val="20"/>
        </w:rPr>
        <w:t xml:space="preserve">[09] </w:t>
      </w:r>
      <w:r>
        <w:rPr>
          <w:b/>
          <w:sz w:val="22"/>
        </w:rPr>
        <w:t>Vietnam Airlines adjusts flights as Lien Khuong Airport closes for upgrades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2026-02-25</w:t>
            </w:r>
          </w:p>
        </w:tc>
        <w:tc>
          <w:tcPr>
            <w:tcW w:type="dxa" w:w="2928"/>
            <w:shd w:val="clear" w:color="auto" w:fill="F1F5F9"/>
          </w:tcPr>
          <w:p>
            <w:r>
              <w:rPr>
                <w:sz w:val="17"/>
              </w:rPr>
              <w:t>📰 SGGP News English</w:t>
            </w:r>
          </w:p>
        </w:tc>
        <w:tc>
          <w:tcPr>
            <w:tcW w:type="dxa" w:w="2928"/>
            <w:shd w:val="clear" w:color="auto" w:fill="F1F5F9"/>
          </w:tcPr>
          <w:p>
            <w:r>
              <w:rPr>
                <w:sz w:val="17"/>
              </w:rPr>
              <w:t>🏙️ Vietnam</w:t>
            </w:r>
          </w:p>
        </w:tc>
      </w:tr>
    </w:tbl>
    <w:p/>
    <w:p>
      <w:pPr>
        <w:ind w:left="432"/>
      </w:pPr>
      <w:r>
        <w:rPr>
          <w:sz w:val="19"/>
        </w:rPr>
        <w:t xml:space="preserve">🇺🇸 </w:t>
      </w:r>
      <w:r>
        <w:rPr>
          <w:sz w:val="19"/>
        </w:rPr>
        <w:t>Vietnam Airlines announced on February 25 adjustments to its flight operations in the Central Highlands and South Central regions after Lien Khuong International Airport was temporarily closed for infrastructure upgrades.</w:t>
      </w:r>
    </w:p>
    <w:p>
      <w:pPr>
        <w:ind w:left="432"/>
      </w:pPr>
      <w:r>
        <w:rPr>
          <w:color w:val="1D4ED8"/>
          <w:sz w:val="16"/>
        </w:rPr>
        <w:t>https://en.sggp.org.vn/vietnam-airlines-adjusts-flights-as-lien-khuong-airport-c</w:t>
      </w:r>
    </w:p>
    <w:p/>
    <w:p>
      <w:pPr>
        <w:pBdr>
          <w:bottom w:val="single" w:sz="6" w:space="1" w:color="E2E8F0"/>
        </w:pBdr>
      </w:pPr>
    </w:p>
    <w:p/>
    <w:p>
      <w:r>
        <w:rPr>
          <w:b/>
          <w:color w:val="3B82F6"/>
          <w:sz w:val="20"/>
        </w:rPr>
        <w:t xml:space="preserve">[10] </w:t>
      </w:r>
      <w:r>
        <w:rPr>
          <w:b/>
          <w:sz w:val="22"/>
        </w:rPr>
        <w:t>Vietnam can bar people from leaving the country over tax issues. Here's what to know</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2026-02-16</w:t>
            </w:r>
          </w:p>
        </w:tc>
        <w:tc>
          <w:tcPr>
            <w:tcW w:type="dxa" w:w="2928"/>
            <w:shd w:val="clear" w:color="auto" w:fill="F1F5F9"/>
          </w:tcPr>
          <w:p>
            <w:r>
              <w:rPr>
                <w:sz w:val="17"/>
              </w:rPr>
              <w:t>📰 VnExpress English - News</w:t>
            </w:r>
          </w:p>
        </w:tc>
        <w:tc>
          <w:tcPr>
            <w:tcW w:type="dxa" w:w="2928"/>
            <w:shd w:val="clear" w:color="auto" w:fill="F1F5F9"/>
          </w:tcPr>
          <w:p>
            <w:r>
              <w:rPr>
                <w:sz w:val="17"/>
              </w:rPr>
              <w:t>🏙️ Vietnam</w:t>
            </w:r>
          </w:p>
        </w:tc>
      </w:tr>
    </w:tbl>
    <w:p/>
    <w:p>
      <w:pPr>
        <w:ind w:left="432"/>
      </w:pPr>
      <w:r>
        <w:rPr>
          <w:sz w:val="19"/>
        </w:rPr>
        <w:t xml:space="preserve">🇺🇸 </w:t>
      </w:r>
      <w:r>
        <w:rPr>
          <w:sz w:val="19"/>
        </w:rPr>
        <w:t>Vietnamese authorities can temporarily bar individuals from leaving the country if they have certain unresolved tax issues, a regulation that many travelers remain unaware of until they reach the airport.</w:t>
      </w:r>
    </w:p>
    <w:p>
      <w:pPr>
        <w:ind w:left="432"/>
      </w:pPr>
      <w:r>
        <w:rPr>
          <w:color w:val="1D4ED8"/>
          <w:sz w:val="16"/>
        </w:rPr>
        <w:t>https://e.vnexpress.net/news/news/vietnam-can-bar-people-from-leaving-the-countr</w:t>
      </w:r>
    </w:p>
    <w:p/>
    <w:p>
      <w:pPr>
        <w:pBdr>
          <w:bottom w:val="single" w:sz="6" w:space="1" w:color="E2E8F0"/>
        </w:pBdr>
      </w:pPr>
    </w:p>
    <w:p/>
    <w:p>
      <w:r>
        <w:br w:type="page"/>
      </w:r>
    </w:p>
    <w:p>
      <w:pPr>
        <w:pStyle w:val="Heading1"/>
      </w:pPr>
      <w:r>
        <w:rPr>
          <w:color w:val="3B82F6"/>
          <w:sz w:val="26"/>
        </w:rPr>
        <w:t>4. Province × Project 진행현황 추적</w:t>
      </w:r>
    </w:p>
    <w:p>
      <w:pPr>
        <w:pBdr>
          <w:bottom w:val="single" w:sz="6" w:space="1" w:color="3B82F6"/>
        </w:pBdr>
      </w:pPr>
    </w:p>
    <w:p>
      <w:pPr>
        <w:pStyle w:val="Heading2"/>
      </w:pPr>
      <w:r>
        <w:rPr>
          <w:color w:val="3B82F6"/>
        </w:rPr>
        <w:t>📍 Ho Chi Minh City</w:t>
      </w:r>
    </w:p>
    <w:p>
      <w:pPr>
        <w:ind w:left="288"/>
      </w:pPr>
      <w:r>
        <w:rPr>
          <w:b/>
          <w:color w:val="3B82F6"/>
          <w:sz w:val="20"/>
        </w:rPr>
        <w:t xml:space="preserve">🎯 Focus: 남부 교통 허브  </w:t>
      </w:r>
    </w:p>
    <w:p>
      <w:pPr>
        <w:pStyle w:val="Heading3"/>
      </w:pPr>
      <w:r>
        <w:rPr>
          <w:color w:val="3B82F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B82F6"/>
          </w:tcPr>
          <w:p>
            <w:r>
              <w:rPr>
                <w:b/>
                <w:color w:val="FFFFFF"/>
                <w:sz w:val="18"/>
              </w:rPr>
              <w:t>프로젝트명</w:t>
            </w:r>
          </w:p>
        </w:tc>
        <w:tc>
          <w:tcPr>
            <w:tcW w:type="dxa" w:w="1757"/>
            <w:shd w:val="clear" w:color="auto" w:fill="3B82F6"/>
          </w:tcPr>
          <w:p>
            <w:r>
              <w:rPr>
                <w:b/>
                <w:color w:val="FFFFFF"/>
                <w:sz w:val="18"/>
              </w:rPr>
              <w:t>규모/용량</w:t>
            </w:r>
          </w:p>
        </w:tc>
        <w:tc>
          <w:tcPr>
            <w:tcW w:type="dxa" w:w="1757"/>
            <w:shd w:val="clear" w:color="auto" w:fill="3B82F6"/>
          </w:tcPr>
          <w:p>
            <w:r>
              <w:rPr>
                <w:b/>
                <w:color w:val="FFFFFF"/>
                <w:sz w:val="18"/>
              </w:rPr>
              <w:t>투자</w:t>
            </w:r>
          </w:p>
        </w:tc>
        <w:tc>
          <w:tcPr>
            <w:tcW w:type="dxa" w:w="1757"/>
            <w:shd w:val="clear" w:color="auto" w:fill="3B82F6"/>
          </w:tcPr>
          <w:p>
            <w:r>
              <w:rPr>
                <w:b/>
                <w:color w:val="FFFFFF"/>
                <w:sz w:val="18"/>
              </w:rPr>
              <w:t>현황</w:t>
            </w:r>
          </w:p>
        </w:tc>
        <w:tc>
          <w:tcPr>
            <w:tcW w:type="dxa" w:w="1757"/>
            <w:shd w:val="clear" w:color="auto" w:fill="3B82F6"/>
          </w:tcPr>
          <w:p>
            <w:r>
              <w:rPr>
                <w:b/>
                <w:color w:val="FFFFFF"/>
                <w:sz w:val="18"/>
              </w:rPr>
              <w:t>기사</w:t>
            </w:r>
          </w:p>
        </w:tc>
      </w:tr>
      <w:tr>
        <w:tc>
          <w:tcPr>
            <w:tcW w:type="dxa" w:w="1757"/>
          </w:tcPr>
          <w:p>
            <w:r>
              <w:rPr>
                <w:sz w:val="18"/>
              </w:rPr>
              <w:t>Long Thanh 국제공항 1단계</w:t>
            </w:r>
          </w:p>
        </w:tc>
        <w:tc>
          <w:tcPr>
            <w:tcW w:type="dxa" w:w="1757"/>
          </w:tcPr>
          <w:p>
            <w:r>
              <w:rPr>
                <w:sz w:val="18"/>
              </w:rPr>
              <w:t>-</w:t>
            </w:r>
          </w:p>
        </w:tc>
        <w:tc>
          <w:tcPr>
            <w:tcW w:type="dxa" w:w="1757"/>
          </w:tcPr>
          <w:p>
            <w:r>
              <w:rPr>
                <w:sz w:val="18"/>
              </w:rPr>
              <w:t>160억 달러</w:t>
            </w:r>
          </w:p>
        </w:tc>
        <w:tc>
          <w:tcPr>
            <w:tcW w:type="dxa" w:w="1757"/>
            <w:shd w:val="clear" w:color="auto" w:fill="FEF9C3"/>
          </w:tcPr>
          <w:p>
            <w:r>
              <w:rPr>
                <w:sz w:val="18"/>
              </w:rPr>
              <w:t>🟡 건설중</w:t>
            </w:r>
          </w:p>
        </w:tc>
        <w:tc>
          <w:tcPr>
            <w:tcW w:type="dxa" w:w="1757"/>
          </w:tcPr>
          <w:p>
            <w:r>
              <w:rPr>
                <w:sz w:val="18"/>
              </w:rPr>
              <w:t>21건</w:t>
            </w:r>
          </w:p>
        </w:tc>
      </w:tr>
      <w:tr>
        <w:tc>
          <w:tcPr>
            <w:tcW w:type="dxa" w:w="1757"/>
          </w:tcPr>
          <w:p>
            <w:r>
              <w:rPr>
                <w:sz w:val="18"/>
              </w:rPr>
              <w:t>Ring Road 3 (호치민 외곽순환)</w:t>
            </w:r>
          </w:p>
        </w:tc>
        <w:tc>
          <w:tcPr>
            <w:tcW w:type="dxa" w:w="1757"/>
          </w:tcPr>
          <w:p>
            <w:r>
              <w:rPr>
                <w:sz w:val="18"/>
              </w:rPr>
              <w:t>-</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18건</w:t>
            </w:r>
          </w:p>
        </w:tc>
      </w:tr>
      <w:tr>
        <w:tc>
          <w:tcPr>
            <w:tcW w:type="dxa" w:w="1757"/>
          </w:tcPr>
          <w:p>
            <w:r>
              <w:rPr>
                <w:sz w:val="18"/>
              </w:rPr>
              <w:t>Bien Hoa-Vung Tau 고속도로</w:t>
            </w:r>
          </w:p>
        </w:tc>
        <w:tc>
          <w:tcPr>
            <w:tcW w:type="dxa" w:w="1757"/>
          </w:tcPr>
          <w:p>
            <w:r>
              <w:rPr>
                <w:sz w:val="18"/>
              </w:rPr>
              <w:t>-</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1건</w:t>
            </w:r>
          </w:p>
        </w:tc>
      </w:tr>
    </w:tbl>
    <w:p/>
    <w:p>
      <w:pPr>
        <w:pStyle w:val="Heading3"/>
      </w:pPr>
      <w:r>
        <w:rPr>
          <w:color w:val="3B82F6"/>
        </w:rPr>
        <w:t>📰 관련 기사 (44건)</w:t>
      </w:r>
    </w:p>
    <w:p>
      <w:pPr>
        <w:ind w:left="288"/>
      </w:pPr>
      <w:r>
        <w:rPr>
          <w:b/>
          <w:color w:val="3B82F6"/>
          <w:sz w:val="20"/>
        </w:rPr>
        <w:t xml:space="preserve">[1] </w:t>
      </w:r>
      <w:r>
        <w:rPr>
          <w:b/>
          <w:sz w:val="20"/>
        </w:rPr>
        <w:t>National Highway 13 expansion project set to break decades-long bottleneck</w:t>
      </w:r>
    </w:p>
    <w:p>
      <w:pPr>
        <w:ind w:left="576"/>
      </w:pPr>
      <w:r>
        <w:rPr>
          <w:sz w:val="17"/>
        </w:rPr>
        <w:t>📅 2026-03-28  |  📰 SGGP News English</w:t>
      </w:r>
    </w:p>
    <w:p>
      <w:pPr>
        <w:ind w:left="576"/>
      </w:pPr>
      <w:r>
        <w:rPr>
          <w:sz w:val="19"/>
        </w:rPr>
        <w:t xml:space="preserve">🇺🇸 </w:t>
      </w:r>
      <w:r>
        <w:rPr>
          <w:sz w:val="19"/>
        </w:rPr>
        <w:t>After years of stalled plans and mounting congestion, Ho Chi Minh City is moving forward with the long-awaited expansion of National Highway 13, aiming to ease traffic jams and flooding while accelera</w:t>
      </w:r>
    </w:p>
    <w:p>
      <w:pPr>
        <w:ind w:left="576"/>
      </w:pPr>
      <w:r>
        <w:rPr>
          <w:color w:val="1D4ED8"/>
          <w:sz w:val="16"/>
        </w:rPr>
        <w:t>https://en.sggp.org.vn/national-highway-13-expansion-project-set-to-break-decade</w:t>
      </w:r>
    </w:p>
    <w:p/>
    <w:p>
      <w:pPr>
        <w:ind w:left="288"/>
      </w:pPr>
      <w:r>
        <w:rPr>
          <w:b/>
          <w:color w:val="3B82F6"/>
          <w:sz w:val="20"/>
        </w:rPr>
        <w:t xml:space="preserve">[2] </w:t>
      </w:r>
      <w:r>
        <w:rPr>
          <w:b/>
          <w:sz w:val="20"/>
        </w:rPr>
        <w:t>[VI→EN] Sân bay chờ metro, kỷ nguyên tiến biển chờ metro, cuộc cách mạng giao th</w:t>
      </w:r>
    </w:p>
    <w:p>
      <w:pPr>
        <w:ind w:left="576"/>
      </w:pPr>
      <w:r>
        <w:rPr>
          <w:sz w:val="17"/>
        </w:rPr>
        <w:t>📅 2026-03-28  |  📰 Thanh Nien - Kinh te</w:t>
      </w:r>
    </w:p>
    <w:p>
      <w:pPr>
        <w:ind w:left="576"/>
      </w:pPr>
      <w:r>
        <w:rPr>
          <w:sz w:val="19"/>
        </w:rPr>
        <w:t xml:space="preserve">📄 </w:t>
      </w:r>
      <w:r>
        <w:rPr>
          <w:sz w:val="19"/>
        </w:rPr>
        <w:t>Sân bay chờ metro, kỷ nguyên tiến biển chờ metro, cuộc cách mạng giao thông xanh cũng trông chờ vào metro… Chưa bao giờ, tiến độ khung hạ tầng xương sống của TP.HCM lại đứng trước áp lực gắt gao như g</w:t>
      </w:r>
    </w:p>
    <w:p>
      <w:pPr>
        <w:ind w:left="576"/>
      </w:pPr>
      <w:r>
        <w:rPr>
          <w:color w:val="1D4ED8"/>
          <w:sz w:val="16"/>
        </w:rPr>
        <w:t>https://thanhnien.vn/metro-tphcm-vao-guong-nuoc-rut-185260327210635635.htm</w:t>
      </w:r>
    </w:p>
    <w:p/>
    <w:p>
      <w:pPr>
        <w:ind w:left="288"/>
      </w:pPr>
      <w:r>
        <w:rPr>
          <w:b/>
          <w:color w:val="3B82F6"/>
          <w:sz w:val="20"/>
        </w:rPr>
        <w:t xml:space="preserve">[3] </w:t>
      </w:r>
      <w:r>
        <w:rPr>
          <w:b/>
          <w:sz w:val="20"/>
        </w:rPr>
        <w:t>[VI→EN] Đồng Nai yêu cầu các sở, ngành khẩn trương tháo gỡ thủ tục, hoàn thiện b</w:t>
      </w:r>
    </w:p>
    <w:p>
      <w:pPr>
        <w:ind w:left="576"/>
      </w:pPr>
      <w:r>
        <w:rPr>
          <w:sz w:val="17"/>
        </w:rPr>
        <w:t>📅 2026-03-25  |  📰 VietnamPlus - Giao thong</w:t>
      </w:r>
    </w:p>
    <w:p>
      <w:pPr>
        <w:ind w:left="576"/>
      </w:pPr>
      <w:r>
        <w:rPr>
          <w:sz w:val="19"/>
        </w:rPr>
        <w:t xml:space="preserve">📄 </w:t>
      </w:r>
      <w:r>
        <w:rPr>
          <w:sz w:val="19"/>
        </w:rPr>
        <w:t>Đồng Nai yêu cầu các sở, ngành khẩn trương tháo gỡ thủ tục, hoàn thiện bồi thường, bảo đảm vật liệu và khảo sát công nghệ để sớm triển khai tuyến Metro kết nối TP Hồ Chí Minh với Sân bay Long Thành. Đ</w:t>
      </w:r>
    </w:p>
    <w:p>
      <w:pPr>
        <w:ind w:left="576"/>
      </w:pPr>
      <w:r>
        <w:rPr>
          <w:color w:val="1D4ED8"/>
          <w:sz w:val="16"/>
        </w:rPr>
        <w:t>https://www.vietnamplus.vn/go-vuong-thu-tuc-mat-bang-cho-tuyen-metro-suoi-tien-s</w:t>
      </w:r>
    </w:p>
    <w:p/>
    <w:p>
      <w:pPr>
        <w:ind w:left="288"/>
      </w:pPr>
      <w:r>
        <w:rPr>
          <w:b/>
          <w:color w:val="3B82F6"/>
          <w:sz w:val="20"/>
        </w:rPr>
        <w:t xml:space="preserve">[4] </w:t>
      </w:r>
      <w:r>
        <w:rPr>
          <w:b/>
          <w:sz w:val="20"/>
        </w:rPr>
        <w:t>[VI→EN] Bình quân những ngày gần đây hành khách đi tuyến metro Bến Thành-Suối Ti</w:t>
      </w:r>
    </w:p>
    <w:p>
      <w:pPr>
        <w:ind w:left="576"/>
      </w:pPr>
      <w:r>
        <w:rPr>
          <w:sz w:val="17"/>
        </w:rPr>
        <w:t>📅 2026-03-24  |  📰 VietnamPlus - Giao thong</w:t>
      </w:r>
    </w:p>
    <w:p>
      <w:pPr>
        <w:ind w:left="576"/>
      </w:pPr>
      <w:r>
        <w:rPr>
          <w:sz w:val="19"/>
        </w:rPr>
        <w:t xml:space="preserve">📄 </w:t>
      </w:r>
      <w:r>
        <w:rPr>
          <w:sz w:val="19"/>
        </w:rPr>
        <w:t>Bình quân những ngày gần đây hành khách đi tuyến metro Bến Thành-Suối Tiên đạt khoảng 340.000 lượt hành khách/ngày, tăng khoảng 35% so với cuối tháng 2 và tăng khoảng 12% so với cùng kỳ năm 2025. Hà N</w:t>
      </w:r>
    </w:p>
    <w:p>
      <w:pPr>
        <w:ind w:left="576"/>
      </w:pPr>
      <w:r>
        <w:rPr>
          <w:color w:val="1D4ED8"/>
          <w:sz w:val="16"/>
        </w:rPr>
        <w:t>https://www.vietnamplus.vn/tp-ho-chi-minh-giao-thong-cong-cong-tang-suc-hut-truo</w:t>
      </w:r>
    </w:p>
    <w:p/>
    <w:p>
      <w:pPr>
        <w:ind w:left="288"/>
      </w:pPr>
      <w:r>
        <w:rPr>
          <w:b/>
          <w:color w:val="3B82F6"/>
          <w:sz w:val="20"/>
        </w:rPr>
        <w:t xml:space="preserve">[5] </w:t>
      </w:r>
      <w:r>
        <w:rPr>
          <w:b/>
          <w:sz w:val="20"/>
        </w:rPr>
        <w:t>12-lane expansion proposed for HCMC–Long Thanh Airport transport corridor</w:t>
      </w:r>
    </w:p>
    <w:p>
      <w:pPr>
        <w:ind w:left="576"/>
      </w:pPr>
      <w:r>
        <w:rPr>
          <w:sz w:val="17"/>
        </w:rPr>
        <w:t>📅 2026-03-09  |  📰 SGGP News English</w:t>
      </w:r>
    </w:p>
    <w:p>
      <w:pPr>
        <w:ind w:left="576"/>
      </w:pPr>
      <w:r>
        <w:rPr>
          <w:sz w:val="19"/>
        </w:rPr>
        <w:t xml:space="preserve">🇺🇸 </w:t>
      </w:r>
      <w:r>
        <w:rPr>
          <w:sz w:val="19"/>
        </w:rPr>
        <w:t>The Minister of Construction urged authorities to complete Phase 1 of Ring Road 3 this year and accelerate work on the Tan Van interchange, a major transport hub.</w:t>
      </w:r>
    </w:p>
    <w:p>
      <w:pPr>
        <w:ind w:left="576"/>
      </w:pPr>
      <w:r>
        <w:rPr>
          <w:color w:val="1D4ED8"/>
          <w:sz w:val="16"/>
        </w:rPr>
        <w:t>https://en.sggp.org.vn/12-lane-expansion-proposed-for-hcmclong-thanh-airport-tra</w:t>
      </w:r>
    </w:p>
    <w:p/>
    <w:p>
      <w:pPr>
        <w:ind w:left="288"/>
      </w:pPr>
      <w:r>
        <w:rPr>
          <w:sz w:val="18"/>
        </w:rPr>
        <w:t xml:space="preserve">  ※ 추가 39건 — Appendix 참조</w:t>
      </w:r>
    </w:p>
    <w:p>
      <w:pPr>
        <w:pBdr>
          <w:bottom w:val="single" w:sz="6" w:space="1" w:color="E2E8F0"/>
        </w:pBdr>
      </w:pPr>
    </w:p>
    <w:p/>
    <w:p>
      <w:pPr>
        <w:pStyle w:val="Heading2"/>
      </w:pPr>
      <w:r>
        <w:rPr>
          <w:color w:val="3B82F6"/>
        </w:rPr>
        <w:t>📍 Hanoi</w:t>
      </w:r>
    </w:p>
    <w:p>
      <w:pPr>
        <w:ind w:left="288"/>
      </w:pPr>
      <w:r>
        <w:rPr>
          <w:b/>
          <w:color w:val="3B82F6"/>
          <w:sz w:val="20"/>
        </w:rPr>
        <w:t xml:space="preserve">🎯 Focus: 북부 교통 허브  </w:t>
      </w:r>
    </w:p>
    <w:p>
      <w:pPr>
        <w:pStyle w:val="Heading3"/>
      </w:pPr>
      <w:r>
        <w:rPr>
          <w:color w:val="3B82F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B82F6"/>
          </w:tcPr>
          <w:p>
            <w:r>
              <w:rPr>
                <w:b/>
                <w:color w:val="FFFFFF"/>
                <w:sz w:val="18"/>
              </w:rPr>
              <w:t>프로젝트명</w:t>
            </w:r>
          </w:p>
        </w:tc>
        <w:tc>
          <w:tcPr>
            <w:tcW w:type="dxa" w:w="1757"/>
            <w:shd w:val="clear" w:color="auto" w:fill="3B82F6"/>
          </w:tcPr>
          <w:p>
            <w:r>
              <w:rPr>
                <w:b/>
                <w:color w:val="FFFFFF"/>
                <w:sz w:val="18"/>
              </w:rPr>
              <w:t>규모/용량</w:t>
            </w:r>
          </w:p>
        </w:tc>
        <w:tc>
          <w:tcPr>
            <w:tcW w:type="dxa" w:w="1757"/>
            <w:shd w:val="clear" w:color="auto" w:fill="3B82F6"/>
          </w:tcPr>
          <w:p>
            <w:r>
              <w:rPr>
                <w:b/>
                <w:color w:val="FFFFFF"/>
                <w:sz w:val="18"/>
              </w:rPr>
              <w:t>투자</w:t>
            </w:r>
          </w:p>
        </w:tc>
        <w:tc>
          <w:tcPr>
            <w:tcW w:type="dxa" w:w="1757"/>
            <w:shd w:val="clear" w:color="auto" w:fill="3B82F6"/>
          </w:tcPr>
          <w:p>
            <w:r>
              <w:rPr>
                <w:b/>
                <w:color w:val="FFFFFF"/>
                <w:sz w:val="18"/>
              </w:rPr>
              <w:t>현황</w:t>
            </w:r>
          </w:p>
        </w:tc>
        <w:tc>
          <w:tcPr>
            <w:tcW w:type="dxa" w:w="1757"/>
            <w:shd w:val="clear" w:color="auto" w:fill="3B82F6"/>
          </w:tcPr>
          <w:p>
            <w:r>
              <w:rPr>
                <w:b/>
                <w:color w:val="FFFFFF"/>
                <w:sz w:val="18"/>
              </w:rPr>
              <w:t>기사</w:t>
            </w:r>
          </w:p>
        </w:tc>
      </w:tr>
      <w:tr>
        <w:tc>
          <w:tcPr>
            <w:tcW w:type="dxa" w:w="1757"/>
          </w:tcPr>
          <w:p>
            <w:r>
              <w:rPr>
                <w:sz w:val="18"/>
              </w:rPr>
              <w:t>Ring Road 4 (하노이 외곽순환)</w:t>
            </w:r>
          </w:p>
        </w:tc>
        <w:tc>
          <w:tcPr>
            <w:tcW w:type="dxa" w:w="1757"/>
          </w:tcPr>
          <w:p>
            <w:r>
              <w:rPr>
                <w:sz w:val="18"/>
              </w:rPr>
              <w:t>-</w:t>
            </w:r>
          </w:p>
        </w:tc>
        <w:tc>
          <w:tcPr>
            <w:tcW w:type="dxa" w:w="1757"/>
          </w:tcPr>
          <w:p>
            <w:r>
              <w:rPr>
                <w:sz w:val="18"/>
              </w:rPr>
              <w:t>85억 달러</w:t>
            </w:r>
          </w:p>
        </w:tc>
        <w:tc>
          <w:tcPr>
            <w:tcW w:type="dxa" w:w="1757"/>
            <w:shd w:val="clear" w:color="auto" w:fill="FEF9C3"/>
          </w:tcPr>
          <w:p>
            <w:r>
              <w:rPr>
                <w:sz w:val="18"/>
              </w:rPr>
              <w:t>🟡 건설중</w:t>
            </w:r>
          </w:p>
        </w:tc>
        <w:tc>
          <w:tcPr>
            <w:tcW w:type="dxa" w:w="1757"/>
          </w:tcPr>
          <w:p>
            <w:r>
              <w:rPr>
                <w:sz w:val="18"/>
              </w:rPr>
              <w:t>4건</w:t>
            </w:r>
          </w:p>
        </w:tc>
      </w:tr>
      <w:tr>
        <w:tc>
          <w:tcPr>
            <w:tcW w:type="dxa" w:w="1757"/>
          </w:tcPr>
          <w:p>
            <w:r>
              <w:rPr>
                <w:sz w:val="18"/>
              </w:rPr>
              <w:t>Noi Bai 공항 T3 터미널</w:t>
            </w:r>
          </w:p>
        </w:tc>
        <w:tc>
          <w:tcPr>
            <w:tcW w:type="dxa" w:w="1757"/>
          </w:tcPr>
          <w:p>
            <w:r>
              <w:rPr>
                <w:sz w:val="18"/>
              </w:rPr>
              <w:t>-</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r>
        <w:tc>
          <w:tcPr>
            <w:tcW w:type="dxa" w:w="1757"/>
          </w:tcPr>
          <w:p>
            <w:r>
              <w:rPr>
                <w:sz w:val="18"/>
              </w:rPr>
              <w:t>Hanoi-Hai Phong 고속도로 확장</w:t>
            </w:r>
          </w:p>
        </w:tc>
        <w:tc>
          <w:tcPr>
            <w:tcW w:type="dxa" w:w="1757"/>
          </w:tcPr>
          <w:p>
            <w:r>
              <w:rPr>
                <w:sz w:val="18"/>
              </w:rPr>
              <w:t>-</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bl>
    <w:p/>
    <w:p>
      <w:pPr>
        <w:pStyle w:val="Heading3"/>
      </w:pPr>
      <w:r>
        <w:rPr>
          <w:color w:val="3B82F6"/>
        </w:rPr>
        <w:t>📰 관련 기사 (14건)</w:t>
      </w:r>
    </w:p>
    <w:p>
      <w:pPr>
        <w:ind w:left="288"/>
      </w:pPr>
      <w:r>
        <w:rPr>
          <w:b/>
          <w:color w:val="3B82F6"/>
          <w:sz w:val="20"/>
        </w:rPr>
        <w:t xml:space="preserve">[1] </w:t>
      </w:r>
      <w:r>
        <w:rPr>
          <w:b/>
          <w:sz w:val="20"/>
        </w:rPr>
        <w:t xml:space="preserve">[VI→EN] Ông Đàm Văn Huân, Bí thư Đảng ủy xã Ứng Hòa (Hà Nội), cho biết theo quy </w:t>
      </w:r>
    </w:p>
    <w:p>
      <w:pPr>
        <w:ind w:left="576"/>
      </w:pPr>
      <w:r>
        <w:rPr>
          <w:sz w:val="17"/>
        </w:rPr>
        <w:t>📅 2026-03-28  |  📰 Tuoi Tre - Kinh doanh</w:t>
      </w:r>
    </w:p>
    <w:p>
      <w:pPr>
        <w:ind w:left="576"/>
      </w:pPr>
      <w:r>
        <w:rPr>
          <w:sz w:val="19"/>
        </w:rPr>
        <w:t xml:space="preserve">📄 </w:t>
      </w:r>
      <w:r>
        <w:rPr>
          <w:sz w:val="19"/>
        </w:rPr>
        <w:t>Ông Đàm Văn Huân, Bí thư Đảng ủy xã Ứng Hòa (Hà Nội), cho biết theo quy hoạch, sân bay thứ 2 đặt tại xã sẽ chiếm 22% diện tích. Ông lo ngại hầu như toàn bộ xã bị ảnh hưởng, khoảng 9.300 dân phải di dờ</w:t>
      </w:r>
    </w:p>
    <w:p>
      <w:pPr>
        <w:ind w:left="576"/>
      </w:pPr>
      <w:r>
        <w:rPr>
          <w:color w:val="1D4ED8"/>
          <w:sz w:val="16"/>
        </w:rPr>
        <w:t>https://tuoitre.vn/lanh-dao-ha-noi-giai-thich-ly-do-xay-dung-san-bay-thu-2-o-ung</w:t>
      </w:r>
    </w:p>
    <w:p/>
    <w:p>
      <w:pPr>
        <w:ind w:left="288"/>
      </w:pPr>
      <w:r>
        <w:rPr>
          <w:b/>
          <w:color w:val="3B82F6"/>
          <w:sz w:val="20"/>
        </w:rPr>
        <w:t xml:space="preserve">[2] </w:t>
      </w:r>
      <w:r>
        <w:rPr>
          <w:b/>
          <w:sz w:val="20"/>
        </w:rPr>
        <w:t xml:space="preserve">[VI→EN] UBND TP Hà Nội vừa có tờ trình gửi HĐND TP Hà Nội về việc thông qua quy </w:t>
      </w:r>
    </w:p>
    <w:p>
      <w:pPr>
        <w:ind w:left="576"/>
      </w:pPr>
      <w:r>
        <w:rPr>
          <w:sz w:val="17"/>
        </w:rPr>
        <w:t>📅 2026-03-28  |  📰 Tuoi Tre - Kinh doanh</w:t>
      </w:r>
    </w:p>
    <w:p>
      <w:pPr>
        <w:ind w:left="576"/>
      </w:pPr>
      <w:r>
        <w:rPr>
          <w:sz w:val="19"/>
        </w:rPr>
        <w:t xml:space="preserve">📄 </w:t>
      </w:r>
      <w:r>
        <w:rPr>
          <w:sz w:val="19"/>
        </w:rPr>
        <w:t>UBND TP Hà Nội vừa có tờ trình gửi HĐND TP Hà Nội về việc thông qua quy hoạch tổng thể thủ đô Hà Nội, tầm nhìn 100 năm.</w:t>
      </w:r>
    </w:p>
    <w:p>
      <w:pPr>
        <w:ind w:left="576"/>
      </w:pPr>
      <w:r>
        <w:rPr>
          <w:color w:val="1D4ED8"/>
          <w:sz w:val="16"/>
        </w:rPr>
        <w:t>https://tuoitre.vn/de-xuat-xay-san-bay-thu-2-vung-thu-do-o-tinh-lan-can-ha-noi-k</w:t>
      </w:r>
    </w:p>
    <w:p/>
    <w:p>
      <w:pPr>
        <w:ind w:left="288"/>
      </w:pPr>
      <w:r>
        <w:rPr>
          <w:b/>
          <w:color w:val="3B82F6"/>
          <w:sz w:val="20"/>
        </w:rPr>
        <w:t xml:space="preserve">[3] </w:t>
      </w:r>
      <w:r>
        <w:rPr>
          <w:b/>
          <w:sz w:val="20"/>
        </w:rPr>
        <w:t>Emirates to resume Hanoi – Dubai service on March 6</w:t>
      </w:r>
    </w:p>
    <w:p>
      <w:pPr>
        <w:ind w:left="576"/>
      </w:pPr>
      <w:r>
        <w:rPr>
          <w:sz w:val="17"/>
        </w:rPr>
        <w:t>📅 2026-03-05  |  📰 SGGP News English</w:t>
      </w:r>
    </w:p>
    <w:p>
      <w:pPr>
        <w:ind w:left="576"/>
      </w:pPr>
      <w:r>
        <w:rPr>
          <w:sz w:val="19"/>
        </w:rPr>
        <w:t xml:space="preserve">🇺🇸 </w:t>
      </w:r>
      <w:r>
        <w:rPr>
          <w:sz w:val="19"/>
        </w:rPr>
        <w:t>From February 28 to March 4, Noi Bai International Airport recorded 22 flight cancellations, disrupting the travel plans of around 4,600 passengers.</w:t>
      </w:r>
    </w:p>
    <w:p>
      <w:pPr>
        <w:ind w:left="576"/>
      </w:pPr>
      <w:r>
        <w:rPr>
          <w:color w:val="1D4ED8"/>
          <w:sz w:val="16"/>
        </w:rPr>
        <w:t>https://en.sggp.org.vn/emirates-to-resume-hanoi-dubai-service-on-march-6-post124</w:t>
      </w:r>
    </w:p>
    <w:p/>
    <w:p>
      <w:pPr>
        <w:ind w:left="288"/>
      </w:pPr>
      <w:r>
        <w:rPr>
          <w:b/>
          <w:color w:val="3B82F6"/>
          <w:sz w:val="20"/>
        </w:rPr>
        <w:t xml:space="preserve">[4] </w:t>
      </w:r>
      <w:r>
        <w:rPr>
          <w:b/>
          <w:sz w:val="20"/>
        </w:rPr>
        <w:t>Emirates, Qatar Airways planes stranded in Vietnam amid Middle East airspace clo</w:t>
      </w:r>
    </w:p>
    <w:p>
      <w:pPr>
        <w:ind w:left="576"/>
      </w:pPr>
      <w:r>
        <w:rPr>
          <w:sz w:val="17"/>
        </w:rPr>
        <w:t>📅 2026-03-01  |  📰 VnExpress English - News</w:t>
      </w:r>
    </w:p>
    <w:p>
      <w:pPr>
        <w:ind w:left="576"/>
      </w:pPr>
      <w:r>
        <w:rPr>
          <w:sz w:val="19"/>
        </w:rPr>
        <w:t xml:space="preserve">🇺🇸 </w:t>
      </w:r>
      <w:r>
        <w:rPr>
          <w:sz w:val="19"/>
        </w:rPr>
        <w:t xml:space="preserve">Two Qatar Airways aircraft and one Emirates aircraft remain grounded at Noi Bai International Airport in Hanoi after several Middle Eastern countries closed or restricted their airspace from Feb. 28, </w:t>
      </w:r>
    </w:p>
    <w:p>
      <w:pPr>
        <w:ind w:left="576"/>
      </w:pPr>
      <w:r>
        <w:rPr>
          <w:color w:val="1D4ED8"/>
          <w:sz w:val="16"/>
        </w:rPr>
        <w:t>https://e.vnexpress.net/news/news/traffic/emirates-qatar-airways-planes-stranded</w:t>
      </w:r>
    </w:p>
    <w:p/>
    <w:p>
      <w:pPr>
        <w:ind w:left="288"/>
      </w:pPr>
      <w:r>
        <w:rPr>
          <w:b/>
          <w:color w:val="3B82F6"/>
          <w:sz w:val="20"/>
        </w:rPr>
        <w:t xml:space="preserve">[5] </w:t>
      </w:r>
      <w:r>
        <w:rPr>
          <w:b/>
          <w:sz w:val="20"/>
        </w:rPr>
        <w:t>One of Hanoi's most congested roads to get $838M upgrade</w:t>
      </w:r>
    </w:p>
    <w:p>
      <w:pPr>
        <w:ind w:left="576"/>
      </w:pPr>
      <w:r>
        <w:rPr>
          <w:sz w:val="17"/>
        </w:rPr>
        <w:t>📅 2026-02-26  |  📰 VnExpress English - News</w:t>
      </w:r>
    </w:p>
    <w:p>
      <w:pPr>
        <w:ind w:left="576"/>
      </w:pPr>
      <w:r>
        <w:rPr>
          <w:sz w:val="19"/>
        </w:rPr>
        <w:t xml:space="preserve">🇺🇸 </w:t>
      </w:r>
      <w:r>
        <w:rPr>
          <w:sz w:val="19"/>
        </w:rPr>
        <w:t xml:space="preserve">A road carrying 8,000 vehicles per hour despite being built for just 3,000 has been the last missing link in Hanoi's second ring road for years, and the capital now wants to spend big money to double </w:t>
      </w:r>
    </w:p>
    <w:p>
      <w:pPr>
        <w:ind w:left="576"/>
      </w:pPr>
      <w:r>
        <w:rPr>
          <w:color w:val="1D4ED8"/>
          <w:sz w:val="16"/>
        </w:rPr>
        <w:t>https://e.vnexpress.net/news/news/traffic/one-of-hanoi-s-most-congested-roads-to</w:t>
      </w:r>
    </w:p>
    <w:p/>
    <w:p>
      <w:pPr>
        <w:ind w:left="288"/>
      </w:pPr>
      <w:r>
        <w:rPr>
          <w:sz w:val="18"/>
        </w:rPr>
        <w:t xml:space="preserve">  ※ 추가 9건 — Appendix 참조</w:t>
      </w:r>
    </w:p>
    <w:p>
      <w:pPr>
        <w:pBdr>
          <w:bottom w:val="single" w:sz="6" w:space="1" w:color="E2E8F0"/>
        </w:pBdr>
      </w:pPr>
    </w:p>
    <w:p/>
    <w:p>
      <w:pPr>
        <w:pStyle w:val="Heading2"/>
      </w:pPr>
      <w:r>
        <w:rPr>
          <w:color w:val="3B82F6"/>
        </w:rPr>
        <w:t>📍 Dong Nai</w:t>
      </w:r>
    </w:p>
    <w:p>
      <w:pPr>
        <w:pStyle w:val="Heading3"/>
      </w:pPr>
      <w:r>
        <w:rPr>
          <w:color w:val="3B82F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B82F6"/>
          </w:tcPr>
          <w:p>
            <w:r>
              <w:rPr>
                <w:b/>
                <w:color w:val="FFFFFF"/>
                <w:sz w:val="18"/>
              </w:rPr>
              <w:t>프로젝트명</w:t>
            </w:r>
          </w:p>
        </w:tc>
        <w:tc>
          <w:tcPr>
            <w:tcW w:type="dxa" w:w="1757"/>
            <w:shd w:val="clear" w:color="auto" w:fill="3B82F6"/>
          </w:tcPr>
          <w:p>
            <w:r>
              <w:rPr>
                <w:b/>
                <w:color w:val="FFFFFF"/>
                <w:sz w:val="18"/>
              </w:rPr>
              <w:t>규모/용량</w:t>
            </w:r>
          </w:p>
        </w:tc>
        <w:tc>
          <w:tcPr>
            <w:tcW w:type="dxa" w:w="1757"/>
            <w:shd w:val="clear" w:color="auto" w:fill="3B82F6"/>
          </w:tcPr>
          <w:p>
            <w:r>
              <w:rPr>
                <w:b/>
                <w:color w:val="FFFFFF"/>
                <w:sz w:val="18"/>
              </w:rPr>
              <w:t>투자</w:t>
            </w:r>
          </w:p>
        </w:tc>
        <w:tc>
          <w:tcPr>
            <w:tcW w:type="dxa" w:w="1757"/>
            <w:shd w:val="clear" w:color="auto" w:fill="3B82F6"/>
          </w:tcPr>
          <w:p>
            <w:r>
              <w:rPr>
                <w:b/>
                <w:color w:val="FFFFFF"/>
                <w:sz w:val="18"/>
              </w:rPr>
              <w:t>현황</w:t>
            </w:r>
          </w:p>
        </w:tc>
        <w:tc>
          <w:tcPr>
            <w:tcW w:type="dxa" w:w="1757"/>
            <w:shd w:val="clear" w:color="auto" w:fill="3B82F6"/>
          </w:tcPr>
          <w:p>
            <w:r>
              <w:rPr>
                <w:b/>
                <w:color w:val="FFFFFF"/>
                <w:sz w:val="18"/>
              </w:rPr>
              <w:t>기사</w:t>
            </w:r>
          </w:p>
        </w:tc>
      </w:tr>
      <w:tr>
        <w:tc>
          <w:tcPr>
            <w:tcW w:type="dxa" w:w="1757"/>
          </w:tcPr>
          <w:p>
            <w:r>
              <w:rPr>
                <w:sz w:val="18"/>
              </w:rPr>
              <w:t>Long Thanh 국제공항 연계 인프라</w:t>
            </w:r>
          </w:p>
        </w:tc>
        <w:tc>
          <w:tcPr>
            <w:tcW w:type="dxa" w:w="1757"/>
          </w:tcPr>
          <w:p>
            <w:r>
              <w:rPr>
                <w:sz w:val="18"/>
              </w:rPr>
              <w:t>-</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6건</w:t>
            </w:r>
          </w:p>
        </w:tc>
      </w:tr>
      <w:tr>
        <w:tc>
          <w:tcPr>
            <w:tcW w:type="dxa" w:w="1757"/>
          </w:tcPr>
          <w:p>
            <w:r>
              <w:rPr>
                <w:sz w:val="18"/>
              </w:rPr>
              <w:t>Dong Nai 신항 (Phuoc An)</w:t>
            </w:r>
          </w:p>
        </w:tc>
        <w:tc>
          <w:tcPr>
            <w:tcW w:type="dxa" w:w="1757"/>
          </w:tcPr>
          <w:p>
            <w:r>
              <w:rPr>
                <w:sz w:val="18"/>
              </w:rPr>
              <w:t>-</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4건</w:t>
            </w:r>
          </w:p>
        </w:tc>
      </w:tr>
    </w:tbl>
    <w:p/>
    <w:p>
      <w:pPr>
        <w:pStyle w:val="Heading3"/>
      </w:pPr>
      <w:r>
        <w:rPr>
          <w:color w:val="3B82F6"/>
        </w:rPr>
        <w:t>📰 관련 기사 (7건)</w:t>
      </w:r>
    </w:p>
    <w:p>
      <w:pPr>
        <w:ind w:left="288"/>
      </w:pPr>
      <w:r>
        <w:rPr>
          <w:b/>
          <w:color w:val="3B82F6"/>
          <w:sz w:val="20"/>
        </w:rPr>
        <w:t xml:space="preserve">[1] </w:t>
      </w:r>
      <w:r>
        <w:rPr>
          <w:b/>
          <w:sz w:val="20"/>
        </w:rPr>
        <w:t>Bien Hoa – Vung Tau Expressway targeted for early operation</w:t>
      </w:r>
    </w:p>
    <w:p>
      <w:pPr>
        <w:ind w:left="576"/>
      </w:pPr>
      <w:r>
        <w:rPr>
          <w:sz w:val="17"/>
        </w:rPr>
        <w:t>📅 2026-03-10  |  📰 SGGP News English</w:t>
      </w:r>
    </w:p>
    <w:p>
      <w:pPr>
        <w:ind w:left="576"/>
      </w:pPr>
      <w:r>
        <w:rPr>
          <w:sz w:val="19"/>
        </w:rPr>
        <w:t xml:space="preserve">🇺🇸 </w:t>
      </w:r>
      <w:r>
        <w:rPr>
          <w:sz w:val="19"/>
        </w:rPr>
        <w:t>Minister of Construction Tran Hong Minh and a working delegation inspected several projects passing through Dong Nai Province on March 9.</w:t>
      </w:r>
    </w:p>
    <w:p>
      <w:pPr>
        <w:ind w:left="576"/>
      </w:pPr>
      <w:r>
        <w:rPr>
          <w:color w:val="1D4ED8"/>
          <w:sz w:val="16"/>
        </w:rPr>
        <w:t>https://en.sggp.org.vn/bien-hoa-vung-tau-expressway-targeted-for-early-operation</w:t>
      </w:r>
    </w:p>
    <w:p/>
    <w:p>
      <w:pPr>
        <w:ind w:left="288"/>
      </w:pPr>
      <w:r>
        <w:rPr>
          <w:b/>
          <w:color w:val="3B82F6"/>
          <w:sz w:val="20"/>
        </w:rPr>
        <w:t xml:space="preserve">[2] </w:t>
      </w:r>
      <w:r>
        <w:rPr>
          <w:b/>
          <w:sz w:val="20"/>
        </w:rPr>
        <w:t>In southern Vietnam, homes left dangling 10 m above highway after excavation for</w:t>
      </w:r>
    </w:p>
    <w:p>
      <w:pPr>
        <w:ind w:left="576"/>
      </w:pPr>
      <w:r>
        <w:rPr>
          <w:sz w:val="17"/>
        </w:rPr>
        <w:t>📅 2026-03-05  |  📰 VnExpress English - News</w:t>
      </w:r>
    </w:p>
    <w:p>
      <w:pPr>
        <w:ind w:left="576"/>
      </w:pPr>
      <w:r>
        <w:rPr>
          <w:sz w:val="19"/>
        </w:rPr>
        <w:t xml:space="preserve">🇺🇸 </w:t>
      </w:r>
      <w:r>
        <w:rPr>
          <w:sz w:val="19"/>
        </w:rPr>
        <w:t>Nearly a dozen homes along Provincial Road 753 in Dong Nai Province in southern Vietnam have been left precariously perched on steep earthen embankments, nearly 10 meters above the road surface, after</w:t>
      </w:r>
    </w:p>
    <w:p>
      <w:pPr>
        <w:ind w:left="576"/>
      </w:pPr>
      <w:r>
        <w:rPr>
          <w:color w:val="1D4ED8"/>
          <w:sz w:val="16"/>
        </w:rPr>
        <w:t>https://e.vnexpress.net/photo/traffic/in-southern-vietnam-homes-left-dangling-10</w:t>
      </w:r>
    </w:p>
    <w:p/>
    <w:p>
      <w:pPr>
        <w:ind w:left="288"/>
      </w:pPr>
      <w:r>
        <w:rPr>
          <w:b/>
          <w:color w:val="3B82F6"/>
          <w:sz w:val="20"/>
        </w:rPr>
        <w:t xml:space="preserve">[3] </w:t>
      </w:r>
      <w:r>
        <w:rPr>
          <w:b/>
          <w:sz w:val="20"/>
        </w:rPr>
        <w:t>Bien Hoa–Vung Tau Expressway ready for temporary operation ahead of Tet</w:t>
      </w:r>
    </w:p>
    <w:p>
      <w:pPr>
        <w:ind w:left="576"/>
      </w:pPr>
      <w:r>
        <w:rPr>
          <w:sz w:val="17"/>
        </w:rPr>
        <w:t>📅 2026-02-12  |  📰 SGGP News English</w:t>
      </w:r>
    </w:p>
    <w:p>
      <w:pPr>
        <w:ind w:left="576"/>
      </w:pPr>
      <w:r>
        <w:rPr>
          <w:sz w:val="19"/>
        </w:rPr>
        <w:t xml:space="preserve">🇺🇸 </w:t>
      </w:r>
      <w:r>
        <w:rPr>
          <w:sz w:val="19"/>
        </w:rPr>
        <w:t>At the Long Thanh Interchange (in the direction from Vung Tau to Dong Nai), a free-flow electronic toll collection (ETC) system is being installed on the Bien Hoa–Vung Tau Expressway.</w:t>
      </w:r>
    </w:p>
    <w:p>
      <w:pPr>
        <w:ind w:left="576"/>
      </w:pPr>
      <w:r>
        <w:rPr>
          <w:color w:val="1D4ED8"/>
          <w:sz w:val="16"/>
        </w:rPr>
        <w:t>https://en.sggp.org.vn/bien-hoavung-tau-expressway-ready-for-temporary-operation</w:t>
      </w:r>
    </w:p>
    <w:p/>
    <w:p>
      <w:pPr>
        <w:ind w:left="288"/>
      </w:pPr>
      <w:r>
        <w:rPr>
          <w:b/>
          <w:color w:val="3B82F6"/>
          <w:sz w:val="20"/>
        </w:rPr>
        <w:t xml:space="preserve">[4] </w:t>
      </w:r>
      <w:r>
        <w:rPr>
          <w:b/>
          <w:sz w:val="20"/>
        </w:rPr>
        <w:t>Long Thanh International Airport project urged to meet committed deadline</w:t>
      </w:r>
    </w:p>
    <w:p>
      <w:pPr>
        <w:ind w:left="576"/>
      </w:pPr>
      <w:r>
        <w:rPr>
          <w:sz w:val="17"/>
        </w:rPr>
        <w:t>📅 2026-02-12  |  📰 SGGP News English</w:t>
      </w:r>
    </w:p>
    <w:p>
      <w:pPr>
        <w:ind w:left="576"/>
      </w:pPr>
      <w:r>
        <w:rPr>
          <w:sz w:val="19"/>
        </w:rPr>
        <w:t xml:space="preserve">🇺🇸 </w:t>
      </w:r>
      <w:r>
        <w:rPr>
          <w:sz w:val="19"/>
        </w:rPr>
        <w:t>Deputy Prime Minister Tran Hong Ha conducted a pre- Tet visit and presented Lunar New Year gifts to officials and workers at the construction site of the Long Thanh International Airport project in Do</w:t>
      </w:r>
    </w:p>
    <w:p>
      <w:pPr>
        <w:ind w:left="576"/>
      </w:pPr>
      <w:r>
        <w:rPr>
          <w:color w:val="1D4ED8"/>
          <w:sz w:val="16"/>
        </w:rPr>
        <w:t>https://en.sggp.org.vn/long-thanh-international-airport-project-urged-to-meet-co</w:t>
      </w:r>
    </w:p>
    <w:p/>
    <w:p>
      <w:pPr>
        <w:ind w:left="288"/>
      </w:pPr>
      <w:r>
        <w:rPr>
          <w:b/>
          <w:color w:val="3B82F6"/>
          <w:sz w:val="20"/>
        </w:rPr>
        <w:t xml:space="preserve">[5] </w:t>
      </w:r>
      <w:r>
        <w:rPr>
          <w:b/>
          <w:sz w:val="20"/>
        </w:rPr>
        <w:t>Water Supply Infrastructure for Long Thanh Airport is Ready</w:t>
      </w:r>
    </w:p>
    <w:p>
      <w:pPr>
        <w:ind w:left="576"/>
      </w:pPr>
      <w:r>
        <w:rPr>
          <w:sz w:val="17"/>
        </w:rPr>
        <w:t>📅 2024-07-24  |  📰 Dong Nai Gov</w:t>
      </w:r>
    </w:p>
    <w:p>
      <w:pPr>
        <w:ind w:left="576"/>
      </w:pPr>
      <w:r>
        <w:rPr>
          <w:color w:val="1D4ED8"/>
          <w:sz w:val="16"/>
        </w:rPr>
        <w:t>https://www.dongnai.gov.vn/en/Pages/newsdetail.aspx?NewsId=6423&amp;CatId=229</w:t>
      </w:r>
    </w:p>
    <w:p/>
    <w:p>
      <w:pPr>
        <w:ind w:left="288"/>
      </w:pPr>
      <w:r>
        <w:rPr>
          <w:sz w:val="18"/>
        </w:rPr>
        <w:t xml:space="preserve">  ※ 추가 2건 — Appendix 참조</w:t>
      </w:r>
    </w:p>
    <w:p>
      <w:pPr>
        <w:pBdr>
          <w:bottom w:val="single" w:sz="6" w:space="1" w:color="E2E8F0"/>
        </w:pBdr>
      </w:pPr>
    </w:p>
    <w:p/>
    <w:p>
      <w:pPr>
        <w:pStyle w:val="Heading2"/>
      </w:pPr>
      <w:r>
        <w:rPr>
          <w:color w:val="3B82F6"/>
        </w:rPr>
        <w:t>📍 Hai Phong</w:t>
      </w:r>
    </w:p>
    <w:p>
      <w:pPr>
        <w:ind w:left="288"/>
      </w:pPr>
      <w:r>
        <w:rPr>
          <w:b/>
          <w:color w:val="3B82F6"/>
          <w:sz w:val="20"/>
        </w:rPr>
        <w:t xml:space="preserve">🎯 Focus: 북부 항만 허브  </w:t>
      </w:r>
    </w:p>
    <w:p>
      <w:pPr>
        <w:pStyle w:val="Heading3"/>
      </w:pPr>
      <w:r>
        <w:rPr>
          <w:color w:val="3B82F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B82F6"/>
          </w:tcPr>
          <w:p>
            <w:r>
              <w:rPr>
                <w:b/>
                <w:color w:val="FFFFFF"/>
                <w:sz w:val="18"/>
              </w:rPr>
              <w:t>프로젝트명</w:t>
            </w:r>
          </w:p>
        </w:tc>
        <w:tc>
          <w:tcPr>
            <w:tcW w:type="dxa" w:w="1757"/>
            <w:shd w:val="clear" w:color="auto" w:fill="3B82F6"/>
          </w:tcPr>
          <w:p>
            <w:r>
              <w:rPr>
                <w:b/>
                <w:color w:val="FFFFFF"/>
                <w:sz w:val="18"/>
              </w:rPr>
              <w:t>규모/용량</w:t>
            </w:r>
          </w:p>
        </w:tc>
        <w:tc>
          <w:tcPr>
            <w:tcW w:type="dxa" w:w="1757"/>
            <w:shd w:val="clear" w:color="auto" w:fill="3B82F6"/>
          </w:tcPr>
          <w:p>
            <w:r>
              <w:rPr>
                <w:b/>
                <w:color w:val="FFFFFF"/>
                <w:sz w:val="18"/>
              </w:rPr>
              <w:t>투자</w:t>
            </w:r>
          </w:p>
        </w:tc>
        <w:tc>
          <w:tcPr>
            <w:tcW w:type="dxa" w:w="1757"/>
            <w:shd w:val="clear" w:color="auto" w:fill="3B82F6"/>
          </w:tcPr>
          <w:p>
            <w:r>
              <w:rPr>
                <w:b/>
                <w:color w:val="FFFFFF"/>
                <w:sz w:val="18"/>
              </w:rPr>
              <w:t>현황</w:t>
            </w:r>
          </w:p>
        </w:tc>
        <w:tc>
          <w:tcPr>
            <w:tcW w:type="dxa" w:w="1757"/>
            <w:shd w:val="clear" w:color="auto" w:fill="3B82F6"/>
          </w:tcPr>
          <w:p>
            <w:r>
              <w:rPr>
                <w:b/>
                <w:color w:val="FFFFFF"/>
                <w:sz w:val="18"/>
              </w:rPr>
              <w:t>기사</w:t>
            </w:r>
          </w:p>
        </w:tc>
      </w:tr>
      <w:tr>
        <w:tc>
          <w:tcPr>
            <w:tcW w:type="dxa" w:w="1757"/>
          </w:tcPr>
          <w:p>
            <w:r>
              <w:rPr>
                <w:sz w:val="18"/>
              </w:rPr>
              <w:t>Lach Huyen 심수항 2단계</w:t>
            </w:r>
          </w:p>
        </w:tc>
        <w:tc>
          <w:tcPr>
            <w:tcW w:type="dxa" w:w="1757"/>
          </w:tcPr>
          <w:p>
            <w:r>
              <w:rPr>
                <w:sz w:val="18"/>
              </w:rPr>
              <w:t>-</w:t>
            </w:r>
          </w:p>
        </w:tc>
        <w:tc>
          <w:tcPr>
            <w:tcW w:type="dxa" w:w="1757"/>
          </w:tcPr>
          <w:p>
            <w:r>
              <w:rPr>
                <w:sz w:val="18"/>
              </w:rPr>
              <w:t>20억 달러</w:t>
            </w:r>
          </w:p>
        </w:tc>
        <w:tc>
          <w:tcPr>
            <w:tcW w:type="dxa" w:w="1757"/>
            <w:shd w:val="clear" w:color="auto" w:fill="F1F5F9"/>
          </w:tcPr>
          <w:p>
            <w:r>
              <w:rPr>
                <w:sz w:val="18"/>
              </w:rPr>
              <w:t>⚪ 계획</w:t>
            </w:r>
          </w:p>
        </w:tc>
        <w:tc>
          <w:tcPr>
            <w:tcW w:type="dxa" w:w="1757"/>
          </w:tcPr>
          <w:p>
            <w:r>
              <w:rPr>
                <w:sz w:val="18"/>
              </w:rPr>
              <w:t>-</w:t>
            </w:r>
          </w:p>
        </w:tc>
      </w:tr>
      <w:tr>
        <w:tc>
          <w:tcPr>
            <w:tcW w:type="dxa" w:w="1757"/>
          </w:tcPr>
          <w:p>
            <w:r>
              <w:rPr>
                <w:sz w:val="18"/>
              </w:rPr>
              <w:t>Nam Do Son 신항</w:t>
            </w:r>
          </w:p>
        </w:tc>
        <w:tc>
          <w:tcPr>
            <w:tcW w:type="dxa" w:w="1757"/>
          </w:tcPr>
          <w:p>
            <w:r>
              <w:rPr>
                <w:sz w:val="18"/>
              </w:rPr>
              <w:t>-</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bl>
    <w:p/>
    <w:p>
      <w:pPr>
        <w:pStyle w:val="Heading3"/>
      </w:pPr>
      <w:r>
        <w:rPr>
          <w:color w:val="3B82F6"/>
        </w:rPr>
        <w:t>📰 관련 기사 (3건)</w:t>
      </w:r>
    </w:p>
    <w:p>
      <w:pPr>
        <w:ind w:left="288"/>
      </w:pPr>
      <w:r>
        <w:rPr>
          <w:b/>
          <w:color w:val="3B82F6"/>
          <w:sz w:val="20"/>
        </w:rPr>
        <w:t xml:space="preserve">[1] </w:t>
      </w:r>
      <w:r>
        <w:rPr>
          <w:b/>
          <w:sz w:val="20"/>
        </w:rPr>
        <w:t>Vietnam's highest vertical cable-stayed bridge accelerates to wait for ...</w:t>
      </w:r>
    </w:p>
    <w:p>
      <w:pPr>
        <w:ind w:left="576"/>
      </w:pPr>
      <w:r>
        <w:rPr>
          <w:sz w:val="17"/>
        </w:rPr>
        <w:t xml:space="preserve">📅 2026-04-04  |  📰 </w:t>
      </w:r>
    </w:p>
    <w:p>
      <w:pPr>
        <w:ind w:left="576"/>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ind w:left="576"/>
      </w:pPr>
      <w:r>
        <w:rPr>
          <w:color w:val="1D4ED8"/>
          <w:sz w:val="16"/>
        </w:rPr>
        <w:t>https://news.laodong.vn/xa-hoi/cau-day-vang-tinh-khong-cao-nhat-viet-nam-but-toc</w:t>
      </w:r>
    </w:p>
    <w:p/>
    <w:p>
      <w:pPr>
        <w:ind w:left="288"/>
      </w:pPr>
      <w:r>
        <w:rPr>
          <w:b/>
          <w:color w:val="3B82F6"/>
          <w:sz w:val="20"/>
        </w:rPr>
        <w:t xml:space="preserve">[2] </w:t>
      </w:r>
      <w:r>
        <w:rPr>
          <w:b/>
          <w:sz w:val="20"/>
        </w:rPr>
        <w:t xml:space="preserve">[VI→EN] Hải Phòng tổ chức hội nghị tháo gỡ khó khăn cho doanh nghiệp kinh doanh </w:t>
      </w:r>
    </w:p>
    <w:p>
      <w:pPr>
        <w:ind w:left="576"/>
      </w:pPr>
      <w:r>
        <w:rPr>
          <w:sz w:val="17"/>
        </w:rPr>
        <w:t>📅 2026-03-29  |  📰 Thanh Nien - Kinh te</w:t>
      </w:r>
    </w:p>
    <w:p>
      <w:pPr>
        <w:ind w:left="576"/>
      </w:pPr>
      <w:r>
        <w:rPr>
          <w:sz w:val="19"/>
        </w:rPr>
        <w:t xml:space="preserve">📄 </w:t>
      </w:r>
      <w:r>
        <w:rPr>
          <w:sz w:val="19"/>
        </w:rPr>
        <w:t>Hải Phòng tổ chức hội nghị tháo gỡ khó khăn cho doanh nghiệp kinh doanh xăng dầu, đề xuất nhiều giải pháp hỗ trợ thiết thực, đảm bảo chuỗi cung ứng thông suốt và ổn định thị trường trên địa bàn.</w:t>
      </w:r>
    </w:p>
    <w:p>
      <w:pPr>
        <w:ind w:left="576"/>
      </w:pPr>
      <w:r>
        <w:rPr>
          <w:color w:val="1D4ED8"/>
          <w:sz w:val="16"/>
        </w:rPr>
        <w:t>https://thanhnien.vn/hai-phong-de-xuat-mien-phi-ha-tang-cang-bien-doi-xang-dau-1</w:t>
      </w:r>
    </w:p>
    <w:p/>
    <w:p>
      <w:pPr>
        <w:ind w:left="288"/>
      </w:pPr>
      <w:r>
        <w:rPr>
          <w:b/>
          <w:color w:val="3B82F6"/>
          <w:sz w:val="20"/>
        </w:rPr>
        <w:t xml:space="preserve">[3] </w:t>
      </w:r>
      <w:r>
        <w:rPr>
          <w:b/>
          <w:sz w:val="20"/>
        </w:rPr>
        <w:t>[VI→EN] TP Hải Phòng đã ban hành nghị quyết miễn phí hạ tầng cảng biển cho doanh</w:t>
      </w:r>
    </w:p>
    <w:p>
      <w:pPr>
        <w:ind w:left="576"/>
      </w:pPr>
      <w:r>
        <w:rPr>
          <w:sz w:val="17"/>
        </w:rPr>
        <w:t>📅 2026-03-29  |  📰 VietnamNet - Kinh doanh</w:t>
      </w:r>
    </w:p>
    <w:p>
      <w:pPr>
        <w:ind w:left="576"/>
      </w:pPr>
      <w:r>
        <w:rPr>
          <w:sz w:val="19"/>
        </w:rPr>
        <w:t xml:space="preserve">📄 </w:t>
      </w:r>
      <w:r>
        <w:rPr>
          <w:sz w:val="19"/>
        </w:rPr>
        <w:t>TP Hải Phòng đã ban hành nghị quyết miễn phí hạ tầng cảng biển cho doanh nghiệp kinh doanh xăng, dầu, khí để góp phần đảm bảo an ninh nhiên liệu.</w:t>
      </w:r>
    </w:p>
    <w:p>
      <w:pPr>
        <w:ind w:left="576"/>
      </w:pPr>
      <w:r>
        <w:rPr>
          <w:color w:val="1D4ED8"/>
          <w:sz w:val="16"/>
        </w:rPr>
        <w:t>https://vietnamnet.vn/hai-phong-mien-phi-ha-tang-cang-bien-cho-doanh-nghiep-kinh</w:t>
      </w:r>
    </w:p>
    <w:p/>
    <w:p>
      <w:pPr>
        <w:pBdr>
          <w:bottom w:val="single" w:sz="6" w:space="1" w:color="E2E8F0"/>
        </w:pBdr>
      </w:pPr>
    </w:p>
    <w:p/>
    <w:p>
      <w:pPr>
        <w:pStyle w:val="Heading2"/>
      </w:pPr>
      <w:r>
        <w:rPr>
          <w:color w:val="3B82F6"/>
        </w:rPr>
        <w:t>📍 Da Nang</w:t>
      </w:r>
    </w:p>
    <w:p>
      <w:pPr>
        <w:pStyle w:val="Heading3"/>
      </w:pPr>
      <w:r>
        <w:rPr>
          <w:color w:val="3B82F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B82F6"/>
          </w:tcPr>
          <w:p>
            <w:r>
              <w:rPr>
                <w:b/>
                <w:color w:val="FFFFFF"/>
                <w:sz w:val="18"/>
              </w:rPr>
              <w:t>프로젝트명</w:t>
            </w:r>
          </w:p>
        </w:tc>
        <w:tc>
          <w:tcPr>
            <w:tcW w:type="dxa" w:w="1757"/>
            <w:shd w:val="clear" w:color="auto" w:fill="3B82F6"/>
          </w:tcPr>
          <w:p>
            <w:r>
              <w:rPr>
                <w:b/>
                <w:color w:val="FFFFFF"/>
                <w:sz w:val="18"/>
              </w:rPr>
              <w:t>규모/용량</w:t>
            </w:r>
          </w:p>
        </w:tc>
        <w:tc>
          <w:tcPr>
            <w:tcW w:type="dxa" w:w="1757"/>
            <w:shd w:val="clear" w:color="auto" w:fill="3B82F6"/>
          </w:tcPr>
          <w:p>
            <w:r>
              <w:rPr>
                <w:b/>
                <w:color w:val="FFFFFF"/>
                <w:sz w:val="18"/>
              </w:rPr>
              <w:t>투자</w:t>
            </w:r>
          </w:p>
        </w:tc>
        <w:tc>
          <w:tcPr>
            <w:tcW w:type="dxa" w:w="1757"/>
            <w:shd w:val="clear" w:color="auto" w:fill="3B82F6"/>
          </w:tcPr>
          <w:p>
            <w:r>
              <w:rPr>
                <w:b/>
                <w:color w:val="FFFFFF"/>
                <w:sz w:val="18"/>
              </w:rPr>
              <w:t>현황</w:t>
            </w:r>
          </w:p>
        </w:tc>
        <w:tc>
          <w:tcPr>
            <w:tcW w:type="dxa" w:w="1757"/>
            <w:shd w:val="clear" w:color="auto" w:fill="3B82F6"/>
          </w:tcPr>
          <w:p>
            <w:r>
              <w:rPr>
                <w:b/>
                <w:color w:val="FFFFFF"/>
                <w:sz w:val="18"/>
              </w:rPr>
              <w:t>기사</w:t>
            </w:r>
          </w:p>
        </w:tc>
      </w:tr>
      <w:tr>
        <w:tc>
          <w:tcPr>
            <w:tcW w:type="dxa" w:w="1757"/>
          </w:tcPr>
          <w:p>
            <w:r>
              <w:rPr>
                <w:sz w:val="18"/>
              </w:rPr>
              <w:t>다낭 공항 T3 신터미널</w:t>
            </w:r>
          </w:p>
        </w:tc>
        <w:tc>
          <w:tcPr>
            <w:tcW w:type="dxa" w:w="1757"/>
          </w:tcPr>
          <w:p>
            <w:r>
              <w:rPr>
                <w:sz w:val="18"/>
              </w:rPr>
              <w:t>-</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w:t>
            </w:r>
          </w:p>
        </w:tc>
      </w:tr>
      <w:tr>
        <w:tc>
          <w:tcPr>
            <w:tcW w:type="dxa" w:w="1757"/>
          </w:tcPr>
          <w:p>
            <w:r>
              <w:rPr>
                <w:sz w:val="18"/>
              </w:rPr>
              <w:t>Lien Chieu 항 신설</w:t>
            </w:r>
          </w:p>
        </w:tc>
        <w:tc>
          <w:tcPr>
            <w:tcW w:type="dxa" w:w="1757"/>
          </w:tcPr>
          <w:p>
            <w:r>
              <w:rPr>
                <w:sz w:val="18"/>
              </w:rPr>
              <w:t>-</w:t>
            </w:r>
          </w:p>
        </w:tc>
        <w:tc>
          <w:tcPr>
            <w:tcW w:type="dxa" w:w="1757"/>
          </w:tcPr>
          <w:p>
            <w:r>
              <w:rPr>
                <w:sz w:val="18"/>
              </w:rPr>
              <w:t>10억 달러</w:t>
            </w:r>
          </w:p>
        </w:tc>
        <w:tc>
          <w:tcPr>
            <w:tcW w:type="dxa" w:w="1757"/>
            <w:shd w:val="clear" w:color="auto" w:fill="FEF9C3"/>
          </w:tcPr>
          <w:p>
            <w:r>
              <w:rPr>
                <w:sz w:val="18"/>
              </w:rPr>
              <w:t>🟡 건설중</w:t>
            </w:r>
          </w:p>
        </w:tc>
        <w:tc>
          <w:tcPr>
            <w:tcW w:type="dxa" w:w="1757"/>
          </w:tcPr>
          <w:p>
            <w:r>
              <w:rPr>
                <w:sz w:val="18"/>
              </w:rPr>
              <w:t>-</w:t>
            </w:r>
          </w:p>
        </w:tc>
      </w:tr>
    </w:tbl>
    <w:p/>
    <w:p>
      <w:pPr>
        <w:pStyle w:val="Heading3"/>
      </w:pPr>
      <w:r>
        <w:rPr>
          <w:color w:val="3B82F6"/>
        </w:rPr>
        <w:t>📰 관련 기사 (3건)</w:t>
      </w:r>
    </w:p>
    <w:p>
      <w:pPr>
        <w:ind w:left="288"/>
      </w:pPr>
      <w:r>
        <w:rPr>
          <w:b/>
          <w:color w:val="3B82F6"/>
          <w:sz w:val="20"/>
        </w:rPr>
        <w:t xml:space="preserve">[1] </w:t>
      </w:r>
      <w:r>
        <w:rPr>
          <w:b/>
          <w:sz w:val="20"/>
        </w:rPr>
        <w:t>[VI→EN] Hệ thống các cảng hàng không trực thuộc Tổng Công ty Cảng hàng không Việ</w:t>
      </w:r>
    </w:p>
    <w:p>
      <w:pPr>
        <w:ind w:left="576"/>
      </w:pPr>
      <w:r>
        <w:rPr>
          <w:sz w:val="17"/>
        </w:rPr>
        <w:t>📅 2026-03-26  |  📰 VietnamPlus - Giao thong</w:t>
      </w:r>
    </w:p>
    <w:p>
      <w:pPr>
        <w:ind w:left="576"/>
      </w:pPr>
      <w:r>
        <w:rPr>
          <w:sz w:val="19"/>
        </w:rPr>
        <w:t xml:space="preserve">📄 </w:t>
      </w:r>
      <w:r>
        <w:rPr>
          <w:sz w:val="19"/>
        </w:rPr>
        <w:t>Hệ thống các cảng hàng không trực thuộc Tổng Công ty Cảng hàng không Việt Nam (ACV) đồng loạt ghi nhận những thứ hạng ấn tượng trong danh sách những sân bay tốt nhất toàn cầu năm 2026. Sân bay Đà Nẵng</w:t>
      </w:r>
    </w:p>
    <w:p>
      <w:pPr>
        <w:ind w:left="576"/>
      </w:pPr>
      <w:r>
        <w:rPr>
          <w:color w:val="1D4ED8"/>
          <w:sz w:val="16"/>
        </w:rPr>
        <w:t>https://www.vietnamplus.vn/noi-bai-va-da-nang-thang-hang-trong-top-100-san-bay-t</w:t>
      </w:r>
    </w:p>
    <w:p/>
    <w:p>
      <w:pPr>
        <w:ind w:left="288"/>
      </w:pPr>
      <w:r>
        <w:rPr>
          <w:b/>
          <w:color w:val="3B82F6"/>
          <w:sz w:val="20"/>
        </w:rPr>
        <w:t xml:space="preserve">[2] </w:t>
      </w:r>
      <w:r>
        <w:rPr>
          <w:b/>
          <w:sz w:val="20"/>
        </w:rPr>
        <w:t>Vietnam's military hunting rogue drone operators who paralyzed flights at Da Nan</w:t>
      </w:r>
    </w:p>
    <w:p>
      <w:pPr>
        <w:ind w:left="576"/>
      </w:pPr>
      <w:r>
        <w:rPr>
          <w:sz w:val="17"/>
        </w:rPr>
        <w:t>📅 2026-02-24  |  📰 VnExpress English - News</w:t>
      </w:r>
    </w:p>
    <w:p>
      <w:pPr>
        <w:ind w:left="576"/>
      </w:pPr>
      <w:r>
        <w:rPr>
          <w:sz w:val="19"/>
        </w:rPr>
        <w:t xml:space="preserve">🇺🇸 </w:t>
      </w:r>
      <w:r>
        <w:rPr>
          <w:sz w:val="19"/>
        </w:rPr>
        <w:t>Three unauthorized drones forced dozens of flights into holding patterns above Da Nang International Airport during the Lunar New Year holiday, and Vietnam's military and police are still tracking dow</w:t>
      </w:r>
    </w:p>
    <w:p>
      <w:pPr>
        <w:ind w:left="576"/>
      </w:pPr>
      <w:r>
        <w:rPr>
          <w:color w:val="1D4ED8"/>
          <w:sz w:val="16"/>
        </w:rPr>
        <w:t>https://e.vnexpress.net/news/news/traffic/vietnam-s-military-hunting-rogue-drone</w:t>
      </w:r>
    </w:p>
    <w:p/>
    <w:p>
      <w:pPr>
        <w:ind w:left="288"/>
      </w:pPr>
      <w:r>
        <w:rPr>
          <w:b/>
          <w:color w:val="3B82F6"/>
          <w:sz w:val="20"/>
        </w:rPr>
        <w:t xml:space="preserve">[3] </w:t>
      </w:r>
      <w:r>
        <w:rPr>
          <w:b/>
          <w:sz w:val="20"/>
        </w:rPr>
        <w:t>Drones disrupt 54 flights at Da Nang airport during Tet holidays</w:t>
      </w:r>
    </w:p>
    <w:p>
      <w:pPr>
        <w:ind w:left="576"/>
      </w:pPr>
      <w:r>
        <w:rPr>
          <w:sz w:val="17"/>
        </w:rPr>
        <w:t>📅 2026-02-23  |  📰 VnExpress English - News</w:t>
      </w:r>
    </w:p>
    <w:p>
      <w:pPr>
        <w:ind w:left="576"/>
      </w:pPr>
      <w:r>
        <w:rPr>
          <w:sz w:val="19"/>
        </w:rPr>
        <w:t xml:space="preserve">🇺🇸 </w:t>
      </w:r>
      <w:r>
        <w:rPr>
          <w:sz w:val="19"/>
        </w:rPr>
        <w:t xml:space="preserve">Unauthorized drone activity near Da Nang International Airport disrupted 54 flights during the first and sixth days of the Lunar New Year, causing significant delays and forcing aircraft into holding </w:t>
      </w:r>
    </w:p>
    <w:p>
      <w:pPr>
        <w:ind w:left="576"/>
      </w:pPr>
      <w:r>
        <w:rPr>
          <w:color w:val="1D4ED8"/>
          <w:sz w:val="16"/>
        </w:rPr>
        <w:t>https://e.vnexpress.net/news/news/traffic/drones-disrupt-54-flights-at-da-nang-a</w:t>
      </w:r>
    </w:p>
    <w:p/>
    <w:p>
      <w:pPr>
        <w:pBdr>
          <w:bottom w:val="single" w:sz="6" w:space="1" w:color="E2E8F0"/>
        </w:pBdr>
      </w:pPr>
    </w:p>
    <w:p/>
    <w:p>
      <w:pPr>
        <w:pStyle w:val="Heading2"/>
      </w:pPr>
      <w:r>
        <w:rPr>
          <w:color w:val="3B82F6"/>
        </w:rPr>
        <w:t>📍 Quang Ninh</w:t>
      </w:r>
    </w:p>
    <w:p>
      <w:pPr>
        <w:pStyle w:val="Heading3"/>
      </w:pPr>
      <w:r>
        <w:rPr>
          <w:color w:val="3B82F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B82F6"/>
          </w:tcPr>
          <w:p>
            <w:r>
              <w:rPr>
                <w:b/>
                <w:color w:val="FFFFFF"/>
                <w:sz w:val="18"/>
              </w:rPr>
              <w:t>프로젝트명</w:t>
            </w:r>
          </w:p>
        </w:tc>
        <w:tc>
          <w:tcPr>
            <w:tcW w:type="dxa" w:w="1757"/>
            <w:shd w:val="clear" w:color="auto" w:fill="3B82F6"/>
          </w:tcPr>
          <w:p>
            <w:r>
              <w:rPr>
                <w:b/>
                <w:color w:val="FFFFFF"/>
                <w:sz w:val="18"/>
              </w:rPr>
              <w:t>규모/용량</w:t>
            </w:r>
          </w:p>
        </w:tc>
        <w:tc>
          <w:tcPr>
            <w:tcW w:type="dxa" w:w="1757"/>
            <w:shd w:val="clear" w:color="auto" w:fill="3B82F6"/>
          </w:tcPr>
          <w:p>
            <w:r>
              <w:rPr>
                <w:b/>
                <w:color w:val="FFFFFF"/>
                <w:sz w:val="18"/>
              </w:rPr>
              <w:t>투자</w:t>
            </w:r>
          </w:p>
        </w:tc>
        <w:tc>
          <w:tcPr>
            <w:tcW w:type="dxa" w:w="1757"/>
            <w:shd w:val="clear" w:color="auto" w:fill="3B82F6"/>
          </w:tcPr>
          <w:p>
            <w:r>
              <w:rPr>
                <w:b/>
                <w:color w:val="FFFFFF"/>
                <w:sz w:val="18"/>
              </w:rPr>
              <w:t>현황</w:t>
            </w:r>
          </w:p>
        </w:tc>
        <w:tc>
          <w:tcPr>
            <w:tcW w:type="dxa" w:w="1757"/>
            <w:shd w:val="clear" w:color="auto" w:fill="3B82F6"/>
          </w:tcPr>
          <w:p>
            <w:r>
              <w:rPr>
                <w:b/>
                <w:color w:val="FFFFFF"/>
                <w:sz w:val="18"/>
              </w:rPr>
              <w:t>기사</w:t>
            </w:r>
          </w:p>
        </w:tc>
      </w:tr>
      <w:tr>
        <w:tc>
          <w:tcPr>
            <w:tcW w:type="dxa" w:w="1757"/>
          </w:tcPr>
          <w:p>
            <w:r>
              <w:rPr>
                <w:sz w:val="18"/>
              </w:rPr>
              <w:t>Van Don 공항 확장</w:t>
            </w:r>
          </w:p>
        </w:tc>
        <w:tc>
          <w:tcPr>
            <w:tcW w:type="dxa" w:w="1757"/>
          </w:tcPr>
          <w:p>
            <w:r>
              <w:rPr>
                <w:sz w:val="18"/>
              </w:rPr>
              <w:t>-</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r>
        <w:tc>
          <w:tcPr>
            <w:tcW w:type="dxa" w:w="1757"/>
          </w:tcPr>
          <w:p>
            <w:r>
              <w:rPr>
                <w:sz w:val="18"/>
              </w:rPr>
              <w:t>Ha Long-Hai Phong 고속도로</w:t>
            </w:r>
          </w:p>
        </w:tc>
        <w:tc>
          <w:tcPr>
            <w:tcW w:type="dxa" w:w="1757"/>
          </w:tcPr>
          <w:p>
            <w:r>
              <w:rPr>
                <w:sz w:val="18"/>
              </w:rPr>
              <w:t>-</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3B82F6"/>
        </w:rPr>
        <w:t>📍 Can Tho</w:t>
      </w:r>
    </w:p>
    <w:p>
      <w:pPr>
        <w:pStyle w:val="Heading3"/>
      </w:pPr>
      <w:r>
        <w:rPr>
          <w:color w:val="3B82F6"/>
        </w:rPr>
        <w:t>📰 관련 기사 (2건)</w:t>
      </w:r>
    </w:p>
    <w:p>
      <w:pPr>
        <w:ind w:left="288"/>
      </w:pPr>
      <w:r>
        <w:rPr>
          <w:b/>
          <w:color w:val="3B82F6"/>
          <w:sz w:val="20"/>
        </w:rPr>
        <w:t xml:space="preserve">[1] </w:t>
      </w:r>
      <w:r>
        <w:rPr>
          <w:b/>
          <w:sz w:val="20"/>
        </w:rPr>
        <w:t>Mekong Delta gains new momentum with Can Tho–Ca Mau Expressway</w:t>
      </w:r>
    </w:p>
    <w:p>
      <w:pPr>
        <w:ind w:left="576"/>
      </w:pPr>
      <w:r>
        <w:rPr>
          <w:sz w:val="17"/>
        </w:rPr>
        <w:t>📅 2026-02-15  |  📰 SGGP News English</w:t>
      </w:r>
    </w:p>
    <w:p>
      <w:pPr>
        <w:ind w:left="576"/>
      </w:pPr>
      <w:r>
        <w:rPr>
          <w:sz w:val="19"/>
        </w:rPr>
        <w:t xml:space="preserve">🇺🇸 </w:t>
      </w:r>
      <w:r>
        <w:rPr>
          <w:sz w:val="19"/>
        </w:rPr>
        <w:t>In the new year of 2026, several expressway projects in the Mekong Delta have been put into operation, including the Can Tho–Ca Mau Expressway, are set to drive robust socio-economic growth across the</w:t>
      </w:r>
    </w:p>
    <w:p>
      <w:pPr>
        <w:ind w:left="576"/>
      </w:pPr>
      <w:r>
        <w:rPr>
          <w:color w:val="1D4ED8"/>
          <w:sz w:val="16"/>
        </w:rPr>
        <w:t>https://en.sggp.org.vn/mekong-delta-gains-new-momentum-with-can-thoca-mau-expres</w:t>
      </w:r>
    </w:p>
    <w:p/>
    <w:p>
      <w:pPr>
        <w:ind w:left="288"/>
      </w:pPr>
      <w:r>
        <w:rPr>
          <w:b/>
          <w:color w:val="3B82F6"/>
          <w:sz w:val="20"/>
        </w:rPr>
        <w:t xml:space="preserve">[2] </w:t>
      </w:r>
      <w:r>
        <w:rPr>
          <w:b/>
          <w:sz w:val="20"/>
        </w:rPr>
        <w:t>Vietnam to build $1.1B bridge to connect key Mekong Delta expressways</w:t>
      </w:r>
    </w:p>
    <w:p>
      <w:pPr>
        <w:ind w:left="576"/>
      </w:pPr>
      <w:r>
        <w:rPr>
          <w:sz w:val="17"/>
        </w:rPr>
        <w:t>📅 2026-01-01  |  📰 VnExpress English</w:t>
      </w:r>
    </w:p>
    <w:p>
      <w:pPr>
        <w:ind w:left="576"/>
      </w:pPr>
      <w:r>
        <w:rPr>
          <w:sz w:val="19"/>
        </w:rPr>
        <w:t xml:space="preserve">🇰🇷 </w:t>
      </w:r>
      <w:r>
        <w:rPr>
          <w:sz w:val="19"/>
        </w:rPr>
        <w:t>베트남은 하우강을 가로질러 주요 메콩 델타 고속도로를 연결하는 11억 달러 규모의 껀터 2대교(Can Tho 2 Bridge) 건설을 준비하고 있습니다. 이 교량은 도로와 철도가 결합된 형태로 2026년 말 착공될 예정이며, 스마트 시티 및 VN-TRAN-2055 계획의 핵심 물류 거점 역할을 할 것으로 기대됩니다.</w:t>
      </w:r>
    </w:p>
    <w:p>
      <w:pPr>
        <w:ind w:left="576"/>
      </w:pPr>
      <w:r>
        <w:rPr>
          <w:color w:val="1D4ED8"/>
          <w:sz w:val="16"/>
        </w:rPr>
        <w:t>https://e.vnexpress.net/news/news/traffic/vietnam-to-build-1-1b-bridge-to-connec</w:t>
      </w:r>
    </w:p>
    <w:p/>
    <w:p>
      <w:pPr>
        <w:pBdr>
          <w:bottom w:val="single" w:sz="6" w:space="1" w:color="E2E8F0"/>
        </w:pBdr>
      </w:pPr>
    </w:p>
    <w:p/>
    <w:p>
      <w:pPr>
        <w:pStyle w:val="Heading2"/>
      </w:pPr>
      <w:r>
        <w:rPr>
          <w:color w:val="3B82F6"/>
        </w:rPr>
        <w:t>📍 Gia Lai</w:t>
      </w:r>
    </w:p>
    <w:p>
      <w:pPr>
        <w:pStyle w:val="Heading3"/>
      </w:pPr>
      <w:r>
        <w:rPr>
          <w:color w:val="3B82F6"/>
        </w:rPr>
        <w:t>📰 관련 기사 (1건)</w:t>
      </w:r>
    </w:p>
    <w:p>
      <w:pPr>
        <w:ind w:left="288"/>
      </w:pPr>
      <w:r>
        <w:rPr>
          <w:b/>
          <w:color w:val="3B82F6"/>
          <w:sz w:val="20"/>
        </w:rPr>
        <w:t xml:space="preserve">[1] </w:t>
      </w:r>
      <w:r>
        <w:rPr>
          <w:b/>
          <w:sz w:val="20"/>
        </w:rPr>
        <w:t xml:space="preserve">[VI→EN] Hàng không phải gắn với các sản phẩm thế mạnh của điểm đến như tỉnh Gia </w:t>
      </w:r>
    </w:p>
    <w:p>
      <w:pPr>
        <w:ind w:left="576"/>
      </w:pPr>
      <w:r>
        <w:rPr>
          <w:sz w:val="17"/>
        </w:rPr>
        <w:t>📅 2026-03-27  |  📰 VietnamPlus - Giao thong</w:t>
      </w:r>
    </w:p>
    <w:p>
      <w:pPr>
        <w:ind w:left="576"/>
      </w:pPr>
      <w:r>
        <w:rPr>
          <w:sz w:val="19"/>
        </w:rPr>
        <w:t xml:space="preserve">📄 </w:t>
      </w:r>
      <w:r>
        <w:rPr>
          <w:sz w:val="19"/>
        </w:rPr>
        <w:t>Hàng không phải gắn với các sản phẩm thế mạnh của điểm đến như tỉnh Gia Lai là du lịch biển, cao nguyên mới có thể khai thác hết được tiềm năng, thế mạnh địa phương Ẩm thực gia tăng sức hấp dẫn cho Nă</w:t>
      </w:r>
    </w:p>
    <w:p>
      <w:pPr>
        <w:ind w:left="576"/>
      </w:pPr>
      <w:r>
        <w:rPr>
          <w:color w:val="1D4ED8"/>
          <w:sz w:val="16"/>
        </w:rPr>
        <w:t>https://www.vietnamplus.vn/san-bay-phu-cat-va-pleiku-cua-ngo-lien-ket-du-lich-bi</w:t>
      </w:r>
    </w:p>
    <w:p/>
    <w:p>
      <w:pPr>
        <w:pBdr>
          <w:bottom w:val="single" w:sz="6" w:space="1" w:color="E2E8F0"/>
        </w:pBdr>
      </w:pPr>
    </w:p>
    <w:p/>
    <w:p>
      <w:pPr>
        <w:pStyle w:val="Heading2"/>
      </w:pPr>
      <w:r>
        <w:rPr>
          <w:color w:val="3B82F6"/>
        </w:rPr>
        <w:t>📍 Lam Dong</w:t>
      </w:r>
    </w:p>
    <w:p>
      <w:pPr>
        <w:pStyle w:val="Heading3"/>
      </w:pPr>
      <w:r>
        <w:rPr>
          <w:color w:val="3B82F6"/>
        </w:rPr>
        <w:t>📰 관련 기사 (1건)</w:t>
      </w:r>
    </w:p>
    <w:p>
      <w:pPr>
        <w:ind w:left="288"/>
      </w:pPr>
      <w:r>
        <w:rPr>
          <w:b/>
          <w:color w:val="3B82F6"/>
          <w:sz w:val="20"/>
        </w:rPr>
        <w:t xml:space="preserve">[1] </w:t>
      </w:r>
      <w:r>
        <w:rPr>
          <w:b/>
          <w:sz w:val="20"/>
        </w:rPr>
        <w:t>Upgrade of Lien Khuong International Airport kicked off</w:t>
      </w:r>
    </w:p>
    <w:p>
      <w:pPr>
        <w:ind w:left="576"/>
      </w:pPr>
      <w:r>
        <w:rPr>
          <w:sz w:val="17"/>
        </w:rPr>
        <w:t>📅 2026-03-04  |  📰 SGGP News English</w:t>
      </w:r>
    </w:p>
    <w:p>
      <w:pPr>
        <w:ind w:left="576"/>
      </w:pPr>
      <w:r>
        <w:rPr>
          <w:sz w:val="19"/>
        </w:rPr>
        <w:t xml:space="preserve">🇺🇸 </w:t>
      </w:r>
      <w:r>
        <w:rPr>
          <w:sz w:val="19"/>
        </w:rPr>
        <w:t>On March 4, the Airports Corporation of Vietnam, in coordination with the People’s Committee of Lam Dong Province, held a groundbreaking ceremony for the project to repair and upgrade the runway and t</w:t>
      </w:r>
    </w:p>
    <w:p>
      <w:pPr>
        <w:ind w:left="576"/>
      </w:pPr>
      <w:r>
        <w:rPr>
          <w:color w:val="1D4ED8"/>
          <w:sz w:val="16"/>
        </w:rPr>
        <w:t>https://en.sggp.org.vn/upgrade-of-lien-khuong-international-airport-kicked-off-p</w:t>
      </w:r>
    </w:p>
    <w:p/>
    <w:p>
      <w:pPr>
        <w:pBdr>
          <w:bottom w:val="single" w:sz="6" w:space="1" w:color="E2E8F0"/>
        </w:pBdr>
      </w:pPr>
    </w:p>
    <w:p/>
    <w:p>
      <w:pPr>
        <w:pStyle w:val="Heading2"/>
      </w:pPr>
      <w:r>
        <w:rPr>
          <w:color w:val="3B82F6"/>
        </w:rPr>
        <w:t>📍 Long Thanh</w:t>
      </w:r>
    </w:p>
    <w:p>
      <w:pPr>
        <w:pStyle w:val="Heading3"/>
      </w:pPr>
      <w:r>
        <w:rPr>
          <w:color w:val="3B82F6"/>
        </w:rPr>
        <w:t>📰 관련 기사 (1건)</w:t>
      </w:r>
    </w:p>
    <w:p>
      <w:pPr>
        <w:ind w:left="288"/>
      </w:pPr>
      <w:r>
        <w:rPr>
          <w:b/>
          <w:color w:val="3B82F6"/>
          <w:sz w:val="20"/>
        </w:rPr>
        <w:t xml:space="preserve">[1] </w:t>
      </w:r>
      <w:r>
        <w:rPr>
          <w:b/>
          <w:sz w:val="20"/>
        </w:rPr>
        <w:t xml:space="preserve">[VI→EN] Tổng công ty Cảng hàng không Việt Nam (ACV) đang trải qua đợt biến động </w:t>
      </w:r>
    </w:p>
    <w:p>
      <w:pPr>
        <w:ind w:left="576"/>
      </w:pPr>
      <w:r>
        <w:rPr>
          <w:sz w:val="17"/>
        </w:rPr>
        <w:t>📅 2026-02-27  |  📰 VietnamNet - Kinh doanh</w:t>
      </w:r>
    </w:p>
    <w:p>
      <w:pPr>
        <w:ind w:left="576"/>
      </w:pPr>
      <w:r>
        <w:rPr>
          <w:sz w:val="19"/>
        </w:rPr>
        <w:t xml:space="preserve">📄 </w:t>
      </w:r>
      <w:r>
        <w:rPr>
          <w:sz w:val="19"/>
        </w:rPr>
        <w:t>Tổng công ty Cảng hàng không Việt Nam (ACV) đang trải qua đợt biến động mạnh nhân sự thượng tầng. Ông lớn hạ tầng hàng không này có kết quả kinh doanh tăng trưởng vượt bậc vài năm gần đây.</w:t>
      </w:r>
    </w:p>
    <w:p>
      <w:pPr>
        <w:ind w:left="576"/>
      </w:pPr>
      <w:r>
        <w:rPr>
          <w:color w:val="1D4ED8"/>
          <w:sz w:val="16"/>
        </w:rPr>
        <w:t>https://vietnamnet.vn/chu-dau-tu-san-bay-long-thanh-lam-an-ra-sao-truoc-bien-don</w:t>
      </w:r>
    </w:p>
    <w:p/>
    <w:p>
      <w:pPr>
        <w:pBdr>
          <w:bottom w:val="single" w:sz="6" w:space="1" w:color="E2E8F0"/>
        </w:pBdr>
      </w:pPr>
    </w:p>
    <w:p/>
    <w:p>
      <w:pPr>
        <w:pStyle w:val="Heading2"/>
      </w:pPr>
      <w:r>
        <w:rPr>
          <w:color w:val="3B82F6"/>
        </w:rPr>
        <w:t>📍 Ba Ria - Vung Tau</w:t>
      </w:r>
    </w:p>
    <w:p>
      <w:pPr>
        <w:pStyle w:val="Heading3"/>
      </w:pPr>
      <w:r>
        <w:rPr>
          <w:color w:val="3B82F6"/>
        </w:rPr>
        <w:t>📰 관련 기사 (1건)</w:t>
      </w:r>
    </w:p>
    <w:p>
      <w:pPr>
        <w:ind w:left="288"/>
      </w:pPr>
      <w:r>
        <w:rPr>
          <w:b/>
          <w:color w:val="3B82F6"/>
          <w:sz w:val="20"/>
        </w:rPr>
        <w:t xml:space="preserve">[1] </w:t>
      </w:r>
      <w:r>
        <w:rPr>
          <w:b/>
          <w:sz w:val="20"/>
        </w:rPr>
        <w:t>Bien Hoa – Vung Tau Expressway project accelerated progress</w:t>
      </w:r>
    </w:p>
    <w:p>
      <w:pPr>
        <w:ind w:left="576"/>
      </w:pPr>
      <w:r>
        <w:rPr>
          <w:sz w:val="17"/>
        </w:rPr>
        <w:t>📅 2026-02-25  |  📰 SGGP News English</w:t>
      </w:r>
    </w:p>
    <w:p>
      <w:pPr>
        <w:ind w:left="576"/>
      </w:pPr>
      <w:r>
        <w:rPr>
          <w:sz w:val="19"/>
        </w:rPr>
        <w:t xml:space="preserve">🇺🇸 </w:t>
      </w:r>
      <w:r>
        <w:rPr>
          <w:sz w:val="19"/>
        </w:rPr>
        <w:t>After the Lunar New Year holiday, contractors have mobilized maximum manpower and equipment to speed up construction of the Bien Hoa - Vung Tau Expressway project.</w:t>
      </w:r>
    </w:p>
    <w:p>
      <w:pPr>
        <w:ind w:left="576"/>
      </w:pPr>
      <w:r>
        <w:rPr>
          <w:color w:val="1D4ED8"/>
          <w:sz w:val="16"/>
        </w:rPr>
        <w:t>https://en.sggp.org.vn/bien-hoa-vung-tau-expressway-project-accelerated-progress</w:t>
      </w:r>
    </w:p>
    <w:p/>
    <w:p>
      <w:pPr>
        <w:pBdr>
          <w:bottom w:val="single" w:sz="6" w:space="1" w:color="E2E8F0"/>
        </w:pBdr>
      </w:pPr>
    </w:p>
    <w:p/>
    <w:p>
      <w:pPr>
        <w:pStyle w:val="Heading2"/>
      </w:pPr>
      <w:r>
        <w:rPr>
          <w:color w:val="3B82F6"/>
        </w:rPr>
        <w:t>📍 Nghe An</w:t>
      </w:r>
    </w:p>
    <w:p>
      <w:pPr>
        <w:pStyle w:val="Heading3"/>
      </w:pPr>
      <w:r>
        <w:rPr>
          <w:color w:val="3B82F6"/>
        </w:rPr>
        <w:t>📰 관련 기사 (1건)</w:t>
      </w:r>
    </w:p>
    <w:p>
      <w:pPr>
        <w:ind w:left="288"/>
      </w:pPr>
      <w:r>
        <w:rPr>
          <w:b/>
          <w:color w:val="3B82F6"/>
          <w:sz w:val="20"/>
        </w:rPr>
        <w:t xml:space="preserve">[1] </w:t>
      </w:r>
      <w:r>
        <w:rPr>
          <w:b/>
          <w:sz w:val="20"/>
        </w:rPr>
        <w:t>Bridge to nowhere: Vietnam province spends $600,000 on bridge that sits unused</w:t>
      </w:r>
    </w:p>
    <w:p>
      <w:pPr>
        <w:ind w:left="576"/>
      </w:pPr>
      <w:r>
        <w:rPr>
          <w:sz w:val="17"/>
        </w:rPr>
        <w:t>📅 2026-02-07  |  📰 VnExpress English</w:t>
      </w:r>
    </w:p>
    <w:p>
      <w:pPr>
        <w:ind w:left="576"/>
      </w:pPr>
      <w:r>
        <w:rPr>
          <w:sz w:val="19"/>
        </w:rPr>
        <w:t xml:space="preserve">🇺🇸 </w:t>
      </w:r>
      <w:r>
        <w:rPr>
          <w:sz w:val="19"/>
        </w:rPr>
        <w:t>A newly built bridge in north-central Vietnam's Nghe An has been left unusable months after completion, forcing more than 1,000 residents in two highland villages to keep crossing streams on foot or r</w:t>
      </w:r>
    </w:p>
    <w:p>
      <w:pPr>
        <w:ind w:left="576"/>
      </w:pPr>
      <w:r>
        <w:rPr>
          <w:color w:val="1D4ED8"/>
          <w:sz w:val="16"/>
        </w:rPr>
        <w:t>https://e.vnexpress.net/news/news/traffic/bridge-to-nowhere-vietnam-province-spe</w:t>
      </w:r>
    </w:p>
    <w:p/>
    <w:p>
      <w:pPr>
        <w:pBdr>
          <w:bottom w:val="single" w:sz="6" w:space="1" w:color="E2E8F0"/>
        </w:pBdr>
      </w:pPr>
    </w:p>
    <w:p/>
    <w:p>
      <w:pPr>
        <w:pStyle w:val="Heading2"/>
      </w:pPr>
      <w:r>
        <w:rPr>
          <w:color w:val="3B82F6"/>
        </w:rPr>
        <w:t>📍 Binh Thuan</w:t>
      </w:r>
    </w:p>
    <w:p>
      <w:pPr>
        <w:pStyle w:val="Heading3"/>
      </w:pPr>
      <w:r>
        <w:rPr>
          <w:color w:val="3B82F6"/>
        </w:rPr>
        <w:t>📰 관련 기사 (1건)</w:t>
      </w:r>
    </w:p>
    <w:p>
      <w:pPr>
        <w:ind w:left="288"/>
      </w:pPr>
      <w:r>
        <w:rPr>
          <w:b/>
          <w:color w:val="3B82F6"/>
          <w:sz w:val="20"/>
        </w:rPr>
        <w:t xml:space="preserve">[1] </w:t>
      </w:r>
      <w:r>
        <w:rPr>
          <w:b/>
          <w:sz w:val="20"/>
        </w:rPr>
        <w:t>Herd of cows falls from truck in Vietnam, sending high-speed traffic into chaos</w:t>
      </w:r>
    </w:p>
    <w:p>
      <w:pPr>
        <w:ind w:left="576"/>
      </w:pPr>
      <w:r>
        <w:rPr>
          <w:sz w:val="17"/>
        </w:rPr>
        <w:t>📅 2026-02-06  |  📰 VnExpress English</w:t>
      </w:r>
    </w:p>
    <w:p>
      <w:pPr>
        <w:ind w:left="576"/>
      </w:pPr>
      <w:r>
        <w:rPr>
          <w:sz w:val="19"/>
        </w:rPr>
        <w:t xml:space="preserve">🇺🇸 </w:t>
      </w:r>
      <w:r>
        <w:rPr>
          <w:sz w:val="19"/>
        </w:rPr>
        <w:t>A routine cattle transport turned into a dangerous nighttime scare after a truck's cargo door burst open, sending a herd of cows onto the Vinh Hao-Phan Thiet Expressway and forcing drivers to brake an</w:t>
      </w:r>
    </w:p>
    <w:p>
      <w:pPr>
        <w:ind w:left="576"/>
      </w:pPr>
      <w:r>
        <w:rPr>
          <w:color w:val="1D4ED8"/>
          <w:sz w:val="16"/>
        </w:rPr>
        <w:t>https://e.vnexpress.net/news/news/traffic/herd-of-cows-falls-from-truck-in-vietn</w:t>
      </w:r>
    </w:p>
    <w:p/>
    <w:p>
      <w:pPr>
        <w:pBdr>
          <w:bottom w:val="single" w:sz="6" w:space="1" w:color="E2E8F0"/>
        </w:pBdr>
      </w:pPr>
    </w:p>
    <w:p/>
    <w:p>
      <w:r>
        <w:br w:type="page"/>
      </w:r>
    </w:p>
    <w:p>
      <w:pPr>
        <w:pStyle w:val="Heading1"/>
      </w:pPr>
      <w:r>
        <w:rPr>
          <w:color w:val="3B82F6"/>
        </w:rPr>
        <w:t>5. Province 활동도 종합</w:t>
      </w:r>
    </w:p>
    <w:p>
      <w:pPr>
        <w:pBdr>
          <w:bottom w:val="single" w:sz="6" w:space="1" w:color="3B82F6"/>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3B82F6"/>
          </w:tcPr>
          <w:p>
            <w:r>
              <w:rPr>
                <w:b/>
                <w:color w:val="FFFFFF"/>
              </w:rPr>
              <w:t>지방성</w:t>
            </w:r>
          </w:p>
        </w:tc>
        <w:tc>
          <w:tcPr>
            <w:tcW w:type="dxa" w:w="2196"/>
            <w:shd w:val="clear" w:color="auto" w:fill="3B82F6"/>
          </w:tcPr>
          <w:p>
            <w:r>
              <w:rPr>
                <w:b/>
                <w:color w:val="FFFFFF"/>
              </w:rPr>
              <w:t>건수</w:t>
            </w:r>
          </w:p>
        </w:tc>
        <w:tc>
          <w:tcPr>
            <w:tcW w:type="dxa" w:w="2196"/>
            <w:shd w:val="clear" w:color="auto" w:fill="3B82F6"/>
          </w:tcPr>
          <w:p>
            <w:r>
              <w:rPr>
                <w:b/>
                <w:color w:val="FFFFFF"/>
              </w:rPr>
              <w:t>비중</w:t>
            </w:r>
          </w:p>
        </w:tc>
        <w:tc>
          <w:tcPr>
            <w:tcW w:type="dxa" w:w="2196"/>
            <w:shd w:val="clear" w:color="auto" w:fill="3B82F6"/>
          </w:tcPr>
          <w:p>
            <w:r>
              <w:rPr>
                <w:b/>
                <w:color w:val="FFFFFF"/>
              </w:rPr>
              <w:t>활동도</w:t>
            </w:r>
          </w:p>
        </w:tc>
      </w:tr>
      <w:tr>
        <w:tc>
          <w:tcPr>
            <w:tcW w:type="dxa" w:w="2196"/>
          </w:tcPr>
          <w:p>
            <w:r>
              <w:rPr>
                <w:sz w:val="18"/>
              </w:rPr>
              <w:t>Ho Chi Minh City</w:t>
            </w:r>
          </w:p>
        </w:tc>
        <w:tc>
          <w:tcPr>
            <w:tcW w:type="dxa" w:w="2196"/>
          </w:tcPr>
          <w:p>
            <w:r>
              <w:rPr>
                <w:sz w:val="18"/>
              </w:rPr>
              <w:t>44건</w:t>
            </w:r>
          </w:p>
        </w:tc>
        <w:tc>
          <w:tcPr>
            <w:tcW w:type="dxa" w:w="2196"/>
          </w:tcPr>
          <w:p>
            <w:r>
              <w:rPr>
                <w:sz w:val="18"/>
              </w:rPr>
              <w:t>41.9%</w:t>
            </w:r>
          </w:p>
        </w:tc>
        <w:tc>
          <w:tcPr>
            <w:tcW w:type="dxa" w:w="2196"/>
          </w:tcPr>
          <w:p>
            <w:r>
              <w:rPr>
                <w:sz w:val="18"/>
              </w:rPr>
              <w:t>🔴 매우 활발</w:t>
            </w:r>
          </w:p>
        </w:tc>
      </w:tr>
      <w:tr>
        <w:tc>
          <w:tcPr>
            <w:tcW w:type="dxa" w:w="2196"/>
          </w:tcPr>
          <w:p>
            <w:r>
              <w:rPr>
                <w:sz w:val="18"/>
              </w:rPr>
              <w:t>🇻🇳 전국</w:t>
            </w:r>
          </w:p>
        </w:tc>
        <w:tc>
          <w:tcPr>
            <w:tcW w:type="dxa" w:w="2196"/>
          </w:tcPr>
          <w:p>
            <w:r>
              <w:rPr>
                <w:sz w:val="18"/>
              </w:rPr>
              <w:t>26건</w:t>
            </w:r>
          </w:p>
        </w:tc>
        <w:tc>
          <w:tcPr>
            <w:tcW w:type="dxa" w:w="2196"/>
          </w:tcPr>
          <w:p>
            <w:r>
              <w:rPr>
                <w:sz w:val="18"/>
              </w:rPr>
              <w:t>24.8%</w:t>
            </w:r>
          </w:p>
        </w:tc>
        <w:tc>
          <w:tcPr>
            <w:tcW w:type="dxa" w:w="2196"/>
          </w:tcPr>
          <w:p>
            <w:r>
              <w:rPr>
                <w:sz w:val="18"/>
              </w:rPr>
              <w:t>🟠 활발</w:t>
            </w:r>
          </w:p>
        </w:tc>
      </w:tr>
      <w:tr>
        <w:tc>
          <w:tcPr>
            <w:tcW w:type="dxa" w:w="2196"/>
          </w:tcPr>
          <w:p>
            <w:r>
              <w:rPr>
                <w:sz w:val="18"/>
              </w:rPr>
              <w:t>Hanoi</w:t>
            </w:r>
          </w:p>
        </w:tc>
        <w:tc>
          <w:tcPr>
            <w:tcW w:type="dxa" w:w="2196"/>
          </w:tcPr>
          <w:p>
            <w:r>
              <w:rPr>
                <w:sz w:val="18"/>
              </w:rPr>
              <w:t>14건</w:t>
            </w:r>
          </w:p>
        </w:tc>
        <w:tc>
          <w:tcPr>
            <w:tcW w:type="dxa" w:w="2196"/>
          </w:tcPr>
          <w:p>
            <w:r>
              <w:rPr>
                <w:sz w:val="18"/>
              </w:rPr>
              <w:t>13.3%</w:t>
            </w:r>
          </w:p>
        </w:tc>
        <w:tc>
          <w:tcPr>
            <w:tcW w:type="dxa" w:w="2196"/>
          </w:tcPr>
          <w:p>
            <w:r>
              <w:rPr>
                <w:sz w:val="18"/>
              </w:rPr>
              <w:t>🟠 활발</w:t>
            </w:r>
          </w:p>
        </w:tc>
      </w:tr>
      <w:tr>
        <w:tc>
          <w:tcPr>
            <w:tcW w:type="dxa" w:w="2196"/>
          </w:tcPr>
          <w:p>
            <w:r>
              <w:rPr>
                <w:sz w:val="18"/>
              </w:rPr>
              <w:t>Dong Nai</w:t>
            </w:r>
          </w:p>
        </w:tc>
        <w:tc>
          <w:tcPr>
            <w:tcW w:type="dxa" w:w="2196"/>
          </w:tcPr>
          <w:p>
            <w:r>
              <w:rPr>
                <w:sz w:val="18"/>
              </w:rPr>
              <w:t>7건</w:t>
            </w:r>
          </w:p>
        </w:tc>
        <w:tc>
          <w:tcPr>
            <w:tcW w:type="dxa" w:w="2196"/>
          </w:tcPr>
          <w:p>
            <w:r>
              <w:rPr>
                <w:sz w:val="18"/>
              </w:rPr>
              <w:t>6.7%</w:t>
            </w:r>
          </w:p>
        </w:tc>
        <w:tc>
          <w:tcPr>
            <w:tcW w:type="dxa" w:w="2196"/>
          </w:tcPr>
          <w:p>
            <w:r>
              <w:rPr>
                <w:sz w:val="18"/>
              </w:rPr>
              <w:t>🟡 보통</w:t>
            </w:r>
          </w:p>
        </w:tc>
      </w:tr>
      <w:tr>
        <w:tc>
          <w:tcPr>
            <w:tcW w:type="dxa" w:w="2196"/>
          </w:tcPr>
          <w:p>
            <w:r>
              <w:rPr>
                <w:sz w:val="18"/>
              </w:rPr>
              <w:t>Hai Phong</w:t>
            </w:r>
          </w:p>
        </w:tc>
        <w:tc>
          <w:tcPr>
            <w:tcW w:type="dxa" w:w="2196"/>
          </w:tcPr>
          <w:p>
            <w:r>
              <w:rPr>
                <w:sz w:val="18"/>
              </w:rPr>
              <w:t>3건</w:t>
            </w:r>
          </w:p>
        </w:tc>
        <w:tc>
          <w:tcPr>
            <w:tcW w:type="dxa" w:w="2196"/>
          </w:tcPr>
          <w:p>
            <w:r>
              <w:rPr>
                <w:sz w:val="18"/>
              </w:rPr>
              <w:t>2.9%</w:t>
            </w:r>
          </w:p>
        </w:tc>
        <w:tc>
          <w:tcPr>
            <w:tcW w:type="dxa" w:w="2196"/>
          </w:tcPr>
          <w:p>
            <w:r>
              <w:rPr>
                <w:sz w:val="18"/>
              </w:rPr>
              <w:t>🟢 적음</w:t>
            </w:r>
          </w:p>
        </w:tc>
      </w:tr>
      <w:tr>
        <w:tc>
          <w:tcPr>
            <w:tcW w:type="dxa" w:w="2196"/>
          </w:tcPr>
          <w:p>
            <w:r>
              <w:rPr>
                <w:sz w:val="18"/>
              </w:rPr>
              <w:t>Da Nang</w:t>
            </w:r>
          </w:p>
        </w:tc>
        <w:tc>
          <w:tcPr>
            <w:tcW w:type="dxa" w:w="2196"/>
          </w:tcPr>
          <w:p>
            <w:r>
              <w:rPr>
                <w:sz w:val="18"/>
              </w:rPr>
              <w:t>3건</w:t>
            </w:r>
          </w:p>
        </w:tc>
        <w:tc>
          <w:tcPr>
            <w:tcW w:type="dxa" w:w="2196"/>
          </w:tcPr>
          <w:p>
            <w:r>
              <w:rPr>
                <w:sz w:val="18"/>
              </w:rPr>
              <w:t>2.9%</w:t>
            </w:r>
          </w:p>
        </w:tc>
        <w:tc>
          <w:tcPr>
            <w:tcW w:type="dxa" w:w="2196"/>
          </w:tcPr>
          <w:p>
            <w:r>
              <w:rPr>
                <w:sz w:val="18"/>
              </w:rPr>
              <w:t>🟢 적음</w:t>
            </w:r>
          </w:p>
        </w:tc>
      </w:tr>
      <w:tr>
        <w:tc>
          <w:tcPr>
            <w:tcW w:type="dxa" w:w="2196"/>
          </w:tcPr>
          <w:p>
            <w:r>
              <w:rPr>
                <w:sz w:val="18"/>
              </w:rPr>
              <w:t>Can Tho</w:t>
            </w:r>
          </w:p>
        </w:tc>
        <w:tc>
          <w:tcPr>
            <w:tcW w:type="dxa" w:w="2196"/>
          </w:tcPr>
          <w:p>
            <w:r>
              <w:rPr>
                <w:sz w:val="18"/>
              </w:rPr>
              <w:t>2건</w:t>
            </w:r>
          </w:p>
        </w:tc>
        <w:tc>
          <w:tcPr>
            <w:tcW w:type="dxa" w:w="2196"/>
          </w:tcPr>
          <w:p>
            <w:r>
              <w:rPr>
                <w:sz w:val="18"/>
              </w:rPr>
              <w:t>1.9%</w:t>
            </w:r>
          </w:p>
        </w:tc>
        <w:tc>
          <w:tcPr>
            <w:tcW w:type="dxa" w:w="2196"/>
          </w:tcPr>
          <w:p>
            <w:r>
              <w:rPr>
                <w:sz w:val="18"/>
              </w:rPr>
              <w:t>🟢 적음</w:t>
            </w:r>
          </w:p>
        </w:tc>
      </w:tr>
      <w:tr>
        <w:tc>
          <w:tcPr>
            <w:tcW w:type="dxa" w:w="2196"/>
          </w:tcPr>
          <w:p>
            <w:r>
              <w:rPr>
                <w:sz w:val="18"/>
              </w:rPr>
              <w:t>Gia Lai</w:t>
            </w:r>
          </w:p>
        </w:tc>
        <w:tc>
          <w:tcPr>
            <w:tcW w:type="dxa" w:w="2196"/>
          </w:tcPr>
          <w:p>
            <w:r>
              <w:rPr>
                <w:sz w:val="18"/>
              </w:rPr>
              <w:t>1건</w:t>
            </w:r>
          </w:p>
        </w:tc>
        <w:tc>
          <w:tcPr>
            <w:tcW w:type="dxa" w:w="2196"/>
          </w:tcPr>
          <w:p>
            <w:r>
              <w:rPr>
                <w:sz w:val="18"/>
              </w:rPr>
              <w:t>1.0%</w:t>
            </w:r>
          </w:p>
        </w:tc>
        <w:tc>
          <w:tcPr>
            <w:tcW w:type="dxa" w:w="2196"/>
          </w:tcPr>
          <w:p>
            <w:r>
              <w:rPr>
                <w:sz w:val="18"/>
              </w:rPr>
              <w:t>🟢 적음</w:t>
            </w:r>
          </w:p>
        </w:tc>
      </w:tr>
      <w:tr>
        <w:tc>
          <w:tcPr>
            <w:tcW w:type="dxa" w:w="2196"/>
          </w:tcPr>
          <w:p>
            <w:r>
              <w:rPr>
                <w:sz w:val="18"/>
              </w:rPr>
              <w:t>Lam Dong</w:t>
            </w:r>
          </w:p>
        </w:tc>
        <w:tc>
          <w:tcPr>
            <w:tcW w:type="dxa" w:w="2196"/>
          </w:tcPr>
          <w:p>
            <w:r>
              <w:rPr>
                <w:sz w:val="18"/>
              </w:rPr>
              <w:t>1건</w:t>
            </w:r>
          </w:p>
        </w:tc>
        <w:tc>
          <w:tcPr>
            <w:tcW w:type="dxa" w:w="2196"/>
          </w:tcPr>
          <w:p>
            <w:r>
              <w:rPr>
                <w:sz w:val="18"/>
              </w:rPr>
              <w:t>1.0%</w:t>
            </w:r>
          </w:p>
        </w:tc>
        <w:tc>
          <w:tcPr>
            <w:tcW w:type="dxa" w:w="2196"/>
          </w:tcPr>
          <w:p>
            <w:r>
              <w:rPr>
                <w:sz w:val="18"/>
              </w:rPr>
              <w:t>🟢 적음</w:t>
            </w:r>
          </w:p>
        </w:tc>
      </w:tr>
      <w:tr>
        <w:tc>
          <w:tcPr>
            <w:tcW w:type="dxa" w:w="2196"/>
          </w:tcPr>
          <w:p>
            <w:r>
              <w:rPr>
                <w:sz w:val="18"/>
              </w:rPr>
              <w:t>Long Thanh</w:t>
            </w:r>
          </w:p>
        </w:tc>
        <w:tc>
          <w:tcPr>
            <w:tcW w:type="dxa" w:w="2196"/>
          </w:tcPr>
          <w:p>
            <w:r>
              <w:rPr>
                <w:sz w:val="18"/>
              </w:rPr>
              <w:t>1건</w:t>
            </w:r>
          </w:p>
        </w:tc>
        <w:tc>
          <w:tcPr>
            <w:tcW w:type="dxa" w:w="2196"/>
          </w:tcPr>
          <w:p>
            <w:r>
              <w:rPr>
                <w:sz w:val="18"/>
              </w:rPr>
              <w:t>1.0%</w:t>
            </w:r>
          </w:p>
        </w:tc>
        <w:tc>
          <w:tcPr>
            <w:tcW w:type="dxa" w:w="2196"/>
          </w:tcPr>
          <w:p>
            <w:r>
              <w:rPr>
                <w:sz w:val="18"/>
              </w:rPr>
              <w:t>🟢 적음</w:t>
            </w:r>
          </w:p>
        </w:tc>
      </w:tr>
      <w:tr>
        <w:tc>
          <w:tcPr>
            <w:tcW w:type="dxa" w:w="2196"/>
          </w:tcPr>
          <w:p>
            <w:r>
              <w:rPr>
                <w:sz w:val="18"/>
              </w:rPr>
              <w:t>Ba Ria - Vung Tau</w:t>
            </w:r>
          </w:p>
        </w:tc>
        <w:tc>
          <w:tcPr>
            <w:tcW w:type="dxa" w:w="2196"/>
          </w:tcPr>
          <w:p>
            <w:r>
              <w:rPr>
                <w:sz w:val="18"/>
              </w:rPr>
              <w:t>1건</w:t>
            </w:r>
          </w:p>
        </w:tc>
        <w:tc>
          <w:tcPr>
            <w:tcW w:type="dxa" w:w="2196"/>
          </w:tcPr>
          <w:p>
            <w:r>
              <w:rPr>
                <w:sz w:val="18"/>
              </w:rPr>
              <w:t>1.0%</w:t>
            </w:r>
          </w:p>
        </w:tc>
        <w:tc>
          <w:tcPr>
            <w:tcW w:type="dxa" w:w="2196"/>
          </w:tcPr>
          <w:p>
            <w:r>
              <w:rPr>
                <w:sz w:val="18"/>
              </w:rPr>
              <w:t>🟢 적음</w:t>
            </w:r>
          </w:p>
        </w:tc>
      </w:tr>
      <w:tr>
        <w:tc>
          <w:tcPr>
            <w:tcW w:type="dxa" w:w="2196"/>
          </w:tcPr>
          <w:p>
            <w:r>
              <w:rPr>
                <w:sz w:val="18"/>
              </w:rPr>
              <w:t>Nghe An</w:t>
            </w:r>
          </w:p>
        </w:tc>
        <w:tc>
          <w:tcPr>
            <w:tcW w:type="dxa" w:w="2196"/>
          </w:tcPr>
          <w:p>
            <w:r>
              <w:rPr>
                <w:sz w:val="18"/>
              </w:rPr>
              <w:t>1건</w:t>
            </w:r>
          </w:p>
        </w:tc>
        <w:tc>
          <w:tcPr>
            <w:tcW w:type="dxa" w:w="2196"/>
          </w:tcPr>
          <w:p>
            <w:r>
              <w:rPr>
                <w:sz w:val="18"/>
              </w:rPr>
              <w:t>1.0%</w:t>
            </w:r>
          </w:p>
        </w:tc>
        <w:tc>
          <w:tcPr>
            <w:tcW w:type="dxa" w:w="2196"/>
          </w:tcPr>
          <w:p>
            <w:r>
              <w:rPr>
                <w:sz w:val="18"/>
              </w:rPr>
              <w:t>🟢 적음</w:t>
            </w:r>
          </w:p>
        </w:tc>
      </w:tr>
    </w:tbl>
    <w:p/>
    <w:p>
      <w:pPr>
        <w:pStyle w:val="Heading1"/>
      </w:pPr>
      <w:r>
        <w:rPr>
          <w:color w:val="3B82F6"/>
        </w:rPr>
        <w:t>6. 리스크 및 비즈니스 기회</w:t>
      </w:r>
    </w:p>
    <w:p>
      <w:pPr>
        <w:pBdr>
          <w:bottom w:val="single" w:sz="6" w:space="1" w:color="3B82F6"/>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3B82F6"/>
          </w:tcPr>
          <w:p>
            <w:r>
              <w:rPr>
                <w:b/>
                <w:color w:val="FFFFFF"/>
                <w:sz w:val="20"/>
              </w:rPr>
              <w:t>구분</w:t>
            </w:r>
          </w:p>
        </w:tc>
        <w:tc>
          <w:tcPr>
            <w:tcW w:type="dxa" w:w="4392"/>
            <w:shd w:val="clear" w:color="auto" w:fill="3B82F6"/>
          </w:tcPr>
          <w:p>
            <w:r>
              <w:rPr>
                <w:b/>
                <w:color w:val="FFFFFF"/>
                <w:sz w:val="20"/>
              </w:rPr>
              <w:t>내용</w:t>
            </w:r>
          </w:p>
        </w:tc>
      </w:tr>
      <w:tr>
        <w:tc>
          <w:tcPr>
            <w:tcW w:type="dxa" w:w="4392"/>
            <w:shd w:val="clear" w:color="auto" w:fill="F1F5F9"/>
          </w:tcPr>
          <w:p>
            <w:r>
              <w:rPr>
                <w:b/>
                <w:sz w:val="20"/>
              </w:rPr>
              <w:t>🚨 주요 리스크</w:t>
            </w:r>
          </w:p>
        </w:tc>
        <w:tc>
          <w:tcPr>
            <w:tcW w:type="dxa" w:w="4392"/>
          </w:tcPr>
          <w:p>
            <w:r>
              <w:rPr>
                <w:sz w:val="20"/>
              </w:rPr>
              <w:t>토지보상 지연, 예산 집행률 65-70%</w:t>
            </w:r>
          </w:p>
        </w:tc>
      </w:tr>
      <w:tr>
        <w:tc>
          <w:tcPr>
            <w:tcW w:type="dxa" w:w="4392"/>
            <w:shd w:val="clear" w:color="auto" w:fill="F1F5F9"/>
          </w:tcPr>
          <w:p>
            <w:r>
              <w:rPr>
                <w:b/>
                <w:sz w:val="20"/>
              </w:rPr>
              <w:t>💡 한국 기업 기회</w:t>
            </w:r>
          </w:p>
        </w:tc>
        <w:tc>
          <w:tcPr>
            <w:tcW w:type="dxa" w:w="4392"/>
          </w:tcPr>
          <w:p>
            <w:r>
              <w:rPr>
                <w:sz w:val="20"/>
              </w:rPr>
              <w:t>교량·터널 공법, 스마트 톨링</w:t>
            </w:r>
          </w:p>
        </w:tc>
      </w:tr>
      <w:tr>
        <w:tc>
          <w:tcPr>
            <w:tcW w:type="dxa" w:w="4392"/>
            <w:shd w:val="clear" w:color="auto" w:fill="F1F5F9"/>
          </w:tcPr>
          <w:p>
            <w:r>
              <w:rPr>
                <w:b/>
                <w:sz w:val="20"/>
              </w:rPr>
              <w:t>📈 시장 전망</w:t>
            </w:r>
          </w:p>
        </w:tc>
        <w:tc>
          <w:tcPr>
            <w:tcW w:type="dxa" w:w="4392"/>
          </w:tcPr>
          <w:p>
            <w:r>
              <w:rPr>
                <w:sz w:val="20"/>
              </w:rPr>
              <w:t>Ring Road 입찰 2026년 집중.</w:t>
            </w:r>
          </w:p>
        </w:tc>
      </w:tr>
    </w:tbl>
    <w:p/>
    <w:p>
      <w:pPr>
        <w:pStyle w:val="Heading1"/>
      </w:pPr>
      <w:r>
        <w:rPr>
          <w:color w:val="3B82F6"/>
        </w:rPr>
        <w:t>7. Appendix — 전체 관련 기사 (105건, 관련성 통과)</w:t>
      </w:r>
    </w:p>
    <w:p>
      <w:pPr>
        <w:pBdr>
          <w:bottom w:val="single" w:sz="6" w:space="1" w:color="3B82F6"/>
        </w:pBdr>
      </w:pPr>
    </w:p>
    <w:p>
      <w:r>
        <w:rPr>
          <w:color w:val="64748B"/>
          <w:sz w:val="18"/>
        </w:rPr>
        <w:t>※ 관련성 필터 통과 기사 (총 역사 108건 중 105건)</w:t>
        <w:br/>
        <w:t xml:space="preserve">   전체 이력은 Database Excel 파일의 플랜별 시트에서 확인하세요.</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 (EN/KO)</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지역</w:t>
            </w:r>
          </w:p>
        </w:tc>
      </w:tr>
      <w:tr>
        <w:tc>
          <w:tcPr>
            <w:tcW w:type="dxa" w:w="1757"/>
          </w:tcPr>
          <w:p>
            <w:r>
              <w:rPr>
                <w:sz w:val="17"/>
              </w:rPr>
              <w:t>1</w:t>
            </w:r>
          </w:p>
        </w:tc>
        <w:tc>
          <w:tcPr>
            <w:tcW w:type="dxa" w:w="1757"/>
          </w:tcPr>
          <w:p>
            <w:r>
              <w:rPr>
                <w:sz w:val="17"/>
              </w:rPr>
              <w:t>2026-04-04</w:t>
            </w:r>
          </w:p>
        </w:tc>
        <w:tc>
          <w:tcPr>
            <w:tcW w:type="dxa" w:w="1757"/>
          </w:tcPr>
          <w:p>
            <w:r>
              <w:rPr>
                <w:sz w:val="17"/>
              </w:rPr>
              <w:t>Vietnam's highest vertical cable-stayed bridge accelerates t</w:t>
            </w:r>
          </w:p>
        </w:tc>
        <w:tc>
          <w:tcPr>
            <w:tcW w:type="dxa" w:w="1757"/>
          </w:tcPr>
          <w:p>
            <w:r>
              <w:rPr>
                <w:sz w:val="17"/>
              </w:rPr>
            </w:r>
          </w:p>
        </w:tc>
        <w:tc>
          <w:tcPr>
            <w:tcW w:type="dxa" w:w="1757"/>
          </w:tcPr>
          <w:p>
            <w:r>
              <w:rPr>
                <w:sz w:val="17"/>
              </w:rPr>
              <w:t>Hai Phong</w:t>
            </w:r>
          </w:p>
        </w:tc>
      </w:tr>
      <w:tr>
        <w:tc>
          <w:tcPr>
            <w:tcW w:type="dxa" w:w="1757"/>
          </w:tcPr>
          <w:p>
            <w:r>
              <w:rPr>
                <w:sz w:val="17"/>
              </w:rPr>
              <w:t>2</w:t>
            </w:r>
          </w:p>
        </w:tc>
        <w:tc>
          <w:tcPr>
            <w:tcW w:type="dxa" w:w="1757"/>
          </w:tcPr>
          <w:p>
            <w:r>
              <w:rPr>
                <w:sz w:val="17"/>
              </w:rPr>
              <w:t>2026-04-03</w:t>
            </w:r>
          </w:p>
        </w:tc>
        <w:tc>
          <w:tcPr>
            <w:tcW w:type="dxa" w:w="1757"/>
          </w:tcPr>
          <w:p>
            <w:r>
              <w:rPr>
                <w:sz w:val="17"/>
              </w:rPr>
              <w:t>Vietnam's Long Thanh Airport to Launch by 2026 with $16B ...</w:t>
            </w:r>
          </w:p>
        </w:tc>
        <w:tc>
          <w:tcPr>
            <w:tcW w:type="dxa" w:w="1757"/>
          </w:tcPr>
          <w:p>
            <w:r>
              <w:rPr>
                <w:sz w:val="17"/>
              </w:rPr>
            </w:r>
          </w:p>
        </w:tc>
        <w:tc>
          <w:tcPr>
            <w:tcW w:type="dxa" w:w="1757"/>
          </w:tcPr>
          <w:p>
            <w:r>
              <w:rPr>
                <w:sz w:val="17"/>
              </w:rPr>
              <w:t>National / Unspecifi</w:t>
            </w:r>
          </w:p>
        </w:tc>
      </w:tr>
      <w:tr>
        <w:tc>
          <w:tcPr>
            <w:tcW w:type="dxa" w:w="1757"/>
          </w:tcPr>
          <w:p>
            <w:r>
              <w:rPr>
                <w:sz w:val="17"/>
              </w:rPr>
              <w:t>3</w:t>
            </w:r>
          </w:p>
        </w:tc>
        <w:tc>
          <w:tcPr>
            <w:tcW w:type="dxa" w:w="1757"/>
          </w:tcPr>
          <w:p>
            <w:r>
              <w:rPr>
                <w:sz w:val="17"/>
              </w:rPr>
              <w:t>2026-03-29</w:t>
            </w:r>
          </w:p>
        </w:tc>
        <w:tc>
          <w:tcPr>
            <w:tcW w:type="dxa" w:w="1757"/>
          </w:tcPr>
          <w:p>
            <w:r>
              <w:rPr>
                <w:sz w:val="17"/>
              </w:rPr>
              <w:t>[VI→EN] Hải Phòng tổ chức hội nghị tháo gỡ khó khăn cho doan</w:t>
            </w:r>
          </w:p>
        </w:tc>
        <w:tc>
          <w:tcPr>
            <w:tcW w:type="dxa" w:w="1757"/>
          </w:tcPr>
          <w:p>
            <w:r>
              <w:rPr>
                <w:sz w:val="17"/>
              </w:rPr>
              <w:t>Thanh Nien - Kinh te</w:t>
            </w:r>
          </w:p>
        </w:tc>
        <w:tc>
          <w:tcPr>
            <w:tcW w:type="dxa" w:w="1757"/>
          </w:tcPr>
          <w:p>
            <w:r>
              <w:rPr>
                <w:sz w:val="17"/>
              </w:rPr>
              <w:t>Hai Phong</w:t>
            </w:r>
          </w:p>
        </w:tc>
      </w:tr>
      <w:tr>
        <w:tc>
          <w:tcPr>
            <w:tcW w:type="dxa" w:w="1757"/>
          </w:tcPr>
          <w:p>
            <w:r>
              <w:rPr>
                <w:sz w:val="17"/>
              </w:rPr>
              <w:t>4</w:t>
            </w:r>
          </w:p>
        </w:tc>
        <w:tc>
          <w:tcPr>
            <w:tcW w:type="dxa" w:w="1757"/>
          </w:tcPr>
          <w:p>
            <w:r>
              <w:rPr>
                <w:sz w:val="17"/>
              </w:rPr>
              <w:t>2026-03-29</w:t>
            </w:r>
          </w:p>
        </w:tc>
        <w:tc>
          <w:tcPr>
            <w:tcW w:type="dxa" w:w="1757"/>
          </w:tcPr>
          <w:p>
            <w:r>
              <w:rPr>
                <w:sz w:val="17"/>
              </w:rPr>
              <w:t>[VI→EN] TP Hải Phòng đã ban hành nghị quyết miễn phí hạ tầng</w:t>
            </w:r>
          </w:p>
        </w:tc>
        <w:tc>
          <w:tcPr>
            <w:tcW w:type="dxa" w:w="1757"/>
          </w:tcPr>
          <w:p>
            <w:r>
              <w:rPr>
                <w:sz w:val="17"/>
              </w:rPr>
              <w:t>VietnamNet - Kinh do</w:t>
            </w:r>
          </w:p>
        </w:tc>
        <w:tc>
          <w:tcPr>
            <w:tcW w:type="dxa" w:w="1757"/>
          </w:tcPr>
          <w:p>
            <w:r>
              <w:rPr>
                <w:sz w:val="17"/>
              </w:rPr>
              <w:t>Hai Phong</w:t>
            </w:r>
          </w:p>
        </w:tc>
      </w:tr>
      <w:tr>
        <w:tc>
          <w:tcPr>
            <w:tcW w:type="dxa" w:w="1757"/>
          </w:tcPr>
          <w:p>
            <w:r>
              <w:rPr>
                <w:sz w:val="17"/>
              </w:rPr>
              <w:t>5</w:t>
            </w:r>
          </w:p>
        </w:tc>
        <w:tc>
          <w:tcPr>
            <w:tcW w:type="dxa" w:w="1757"/>
          </w:tcPr>
          <w:p>
            <w:r>
              <w:rPr>
                <w:sz w:val="17"/>
              </w:rPr>
              <w:t>2026-03-28</w:t>
            </w:r>
          </w:p>
        </w:tc>
        <w:tc>
          <w:tcPr>
            <w:tcW w:type="dxa" w:w="1757"/>
          </w:tcPr>
          <w:p>
            <w:r>
              <w:rPr>
                <w:sz w:val="17"/>
              </w:rPr>
              <w:t>National Highway 13 expansion project set to break decades-l</w:t>
            </w:r>
          </w:p>
        </w:tc>
        <w:tc>
          <w:tcPr>
            <w:tcW w:type="dxa" w:w="1757"/>
          </w:tcPr>
          <w:p>
            <w:r>
              <w:rPr>
                <w:sz w:val="17"/>
              </w:rPr>
              <w:t>SGGP News English</w:t>
            </w:r>
          </w:p>
        </w:tc>
        <w:tc>
          <w:tcPr>
            <w:tcW w:type="dxa" w:w="1757"/>
          </w:tcPr>
          <w:p>
            <w:r>
              <w:rPr>
                <w:sz w:val="17"/>
              </w:rPr>
              <w:t>Ho Chi Minh City</w:t>
            </w:r>
          </w:p>
        </w:tc>
      </w:tr>
      <w:tr>
        <w:tc>
          <w:tcPr>
            <w:tcW w:type="dxa" w:w="1757"/>
          </w:tcPr>
          <w:p>
            <w:r>
              <w:rPr>
                <w:sz w:val="17"/>
              </w:rPr>
              <w:t>6</w:t>
            </w:r>
          </w:p>
        </w:tc>
        <w:tc>
          <w:tcPr>
            <w:tcW w:type="dxa" w:w="1757"/>
          </w:tcPr>
          <w:p>
            <w:r>
              <w:rPr>
                <w:sz w:val="17"/>
              </w:rPr>
              <w:t>2026-03-28</w:t>
            </w:r>
          </w:p>
        </w:tc>
        <w:tc>
          <w:tcPr>
            <w:tcW w:type="dxa" w:w="1757"/>
          </w:tcPr>
          <w:p>
            <w:r>
              <w:rPr>
                <w:sz w:val="17"/>
              </w:rPr>
              <w:t>[VI→EN] Ông Đàm Văn Huân, Bí thư Đảng ủy xã Ứng Hòa (Hà Nội)</w:t>
            </w:r>
          </w:p>
        </w:tc>
        <w:tc>
          <w:tcPr>
            <w:tcW w:type="dxa" w:w="1757"/>
          </w:tcPr>
          <w:p>
            <w:r>
              <w:rPr>
                <w:sz w:val="17"/>
              </w:rPr>
              <w:t>Tuoi Tre - Kinh doan</w:t>
            </w:r>
          </w:p>
        </w:tc>
        <w:tc>
          <w:tcPr>
            <w:tcW w:type="dxa" w:w="1757"/>
          </w:tcPr>
          <w:p>
            <w:r>
              <w:rPr>
                <w:sz w:val="17"/>
              </w:rPr>
              <w:t>Hanoi</w:t>
            </w:r>
          </w:p>
        </w:tc>
      </w:tr>
      <w:tr>
        <w:tc>
          <w:tcPr>
            <w:tcW w:type="dxa" w:w="1757"/>
          </w:tcPr>
          <w:p>
            <w:r>
              <w:rPr>
                <w:sz w:val="17"/>
              </w:rPr>
              <w:t>7</w:t>
            </w:r>
          </w:p>
        </w:tc>
        <w:tc>
          <w:tcPr>
            <w:tcW w:type="dxa" w:w="1757"/>
          </w:tcPr>
          <w:p>
            <w:r>
              <w:rPr>
                <w:sz w:val="17"/>
              </w:rPr>
              <w:t>2026-03-28</w:t>
            </w:r>
          </w:p>
        </w:tc>
        <w:tc>
          <w:tcPr>
            <w:tcW w:type="dxa" w:w="1757"/>
          </w:tcPr>
          <w:p>
            <w:r>
              <w:rPr>
                <w:sz w:val="17"/>
              </w:rPr>
              <w:t>[VI→EN] UBND TP Hà Nội vừa có tờ trình gửi HĐND TP Hà Nội về</w:t>
            </w:r>
          </w:p>
        </w:tc>
        <w:tc>
          <w:tcPr>
            <w:tcW w:type="dxa" w:w="1757"/>
          </w:tcPr>
          <w:p>
            <w:r>
              <w:rPr>
                <w:sz w:val="17"/>
              </w:rPr>
              <w:t>Tuoi Tre - Kinh doan</w:t>
            </w:r>
          </w:p>
        </w:tc>
        <w:tc>
          <w:tcPr>
            <w:tcW w:type="dxa" w:w="1757"/>
          </w:tcPr>
          <w:p>
            <w:r>
              <w:rPr>
                <w:sz w:val="17"/>
              </w:rPr>
              <w:t>Hanoi</w:t>
            </w:r>
          </w:p>
        </w:tc>
      </w:tr>
      <w:tr>
        <w:tc>
          <w:tcPr>
            <w:tcW w:type="dxa" w:w="1757"/>
          </w:tcPr>
          <w:p>
            <w:r>
              <w:rPr>
                <w:sz w:val="17"/>
              </w:rPr>
              <w:t>8</w:t>
            </w:r>
          </w:p>
        </w:tc>
        <w:tc>
          <w:tcPr>
            <w:tcW w:type="dxa" w:w="1757"/>
          </w:tcPr>
          <w:p>
            <w:r>
              <w:rPr>
                <w:sz w:val="17"/>
              </w:rPr>
              <w:t>2026-03-28</w:t>
            </w:r>
          </w:p>
        </w:tc>
        <w:tc>
          <w:tcPr>
            <w:tcW w:type="dxa" w:w="1757"/>
          </w:tcPr>
          <w:p>
            <w:r>
              <w:rPr>
                <w:sz w:val="17"/>
              </w:rPr>
              <w:t>[VI→EN] Sân bay chờ metro, kỷ nguyên tiến biển chờ metro, cu</w:t>
            </w:r>
          </w:p>
        </w:tc>
        <w:tc>
          <w:tcPr>
            <w:tcW w:type="dxa" w:w="1757"/>
          </w:tcPr>
          <w:p>
            <w:r>
              <w:rPr>
                <w:sz w:val="17"/>
              </w:rPr>
              <w:t>Thanh Nien - Kinh te</w:t>
            </w:r>
          </w:p>
        </w:tc>
        <w:tc>
          <w:tcPr>
            <w:tcW w:type="dxa" w:w="1757"/>
          </w:tcPr>
          <w:p>
            <w:r>
              <w:rPr>
                <w:sz w:val="17"/>
              </w:rPr>
              <w:t>Ho Chi Minh City</w:t>
            </w:r>
          </w:p>
        </w:tc>
      </w:tr>
      <w:tr>
        <w:tc>
          <w:tcPr>
            <w:tcW w:type="dxa" w:w="1757"/>
          </w:tcPr>
          <w:p>
            <w:r>
              <w:rPr>
                <w:sz w:val="17"/>
              </w:rPr>
              <w:t>9</w:t>
            </w:r>
          </w:p>
        </w:tc>
        <w:tc>
          <w:tcPr>
            <w:tcW w:type="dxa" w:w="1757"/>
          </w:tcPr>
          <w:p>
            <w:r>
              <w:rPr>
                <w:sz w:val="17"/>
              </w:rPr>
              <w:t>2026-03-27</w:t>
            </w:r>
          </w:p>
        </w:tc>
        <w:tc>
          <w:tcPr>
            <w:tcW w:type="dxa" w:w="1757"/>
          </w:tcPr>
          <w:p>
            <w:r>
              <w:rPr>
                <w:sz w:val="17"/>
              </w:rPr>
              <w:t>[VI→EN] Hàng không phải gắn với các sản phẩm thế mạnh của đi</w:t>
            </w:r>
          </w:p>
        </w:tc>
        <w:tc>
          <w:tcPr>
            <w:tcW w:type="dxa" w:w="1757"/>
          </w:tcPr>
          <w:p>
            <w:r>
              <w:rPr>
                <w:sz w:val="17"/>
              </w:rPr>
              <w:t>VietnamPlus - Giao t</w:t>
            </w:r>
          </w:p>
        </w:tc>
        <w:tc>
          <w:tcPr>
            <w:tcW w:type="dxa" w:w="1757"/>
          </w:tcPr>
          <w:p>
            <w:r>
              <w:rPr>
                <w:sz w:val="17"/>
              </w:rPr>
              <w:t>Gia Lai</w:t>
            </w:r>
          </w:p>
        </w:tc>
      </w:tr>
      <w:tr>
        <w:tc>
          <w:tcPr>
            <w:tcW w:type="dxa" w:w="1757"/>
          </w:tcPr>
          <w:p>
            <w:r>
              <w:rPr>
                <w:sz w:val="17"/>
              </w:rPr>
              <w:t>10</w:t>
            </w:r>
          </w:p>
        </w:tc>
        <w:tc>
          <w:tcPr>
            <w:tcW w:type="dxa" w:w="1757"/>
          </w:tcPr>
          <w:p>
            <w:r>
              <w:rPr>
                <w:sz w:val="17"/>
              </w:rPr>
              <w:t>2026-03-26</w:t>
            </w:r>
          </w:p>
        </w:tc>
        <w:tc>
          <w:tcPr>
            <w:tcW w:type="dxa" w:w="1757"/>
          </w:tcPr>
          <w:p>
            <w:r>
              <w:rPr>
                <w:sz w:val="17"/>
              </w:rPr>
              <w:t>[VI→EN] Hệ thống các cảng hàng không trực thuộc Tổng Công ty</w:t>
            </w:r>
          </w:p>
        </w:tc>
        <w:tc>
          <w:tcPr>
            <w:tcW w:type="dxa" w:w="1757"/>
          </w:tcPr>
          <w:p>
            <w:r>
              <w:rPr>
                <w:sz w:val="17"/>
              </w:rPr>
              <w:t>VietnamPlus - Giao t</w:t>
            </w:r>
          </w:p>
        </w:tc>
        <w:tc>
          <w:tcPr>
            <w:tcW w:type="dxa" w:w="1757"/>
          </w:tcPr>
          <w:p>
            <w:r>
              <w:rPr>
                <w:sz w:val="17"/>
              </w:rPr>
              <w:t>Da Nang</w:t>
            </w:r>
          </w:p>
        </w:tc>
      </w:tr>
      <w:tr>
        <w:tc>
          <w:tcPr>
            <w:tcW w:type="dxa" w:w="1757"/>
          </w:tcPr>
          <w:p>
            <w:r>
              <w:rPr>
                <w:sz w:val="17"/>
              </w:rPr>
              <w:t>11</w:t>
            </w:r>
          </w:p>
        </w:tc>
        <w:tc>
          <w:tcPr>
            <w:tcW w:type="dxa" w:w="1757"/>
          </w:tcPr>
          <w:p>
            <w:r>
              <w:rPr>
                <w:sz w:val="17"/>
              </w:rPr>
              <w:t>2026-03-25</w:t>
            </w:r>
          </w:p>
        </w:tc>
        <w:tc>
          <w:tcPr>
            <w:tcW w:type="dxa" w:w="1757"/>
          </w:tcPr>
          <w:p>
            <w:r>
              <w:rPr>
                <w:sz w:val="17"/>
              </w:rPr>
              <w:t>[VI→EN] Đồng Nai yêu cầu các sở, ngành khẩn trương tháo gỡ t</w:t>
            </w:r>
          </w:p>
        </w:tc>
        <w:tc>
          <w:tcPr>
            <w:tcW w:type="dxa" w:w="1757"/>
          </w:tcPr>
          <w:p>
            <w:r>
              <w:rPr>
                <w:sz w:val="17"/>
              </w:rPr>
              <w:t>VietnamPlus - Giao t</w:t>
            </w:r>
          </w:p>
        </w:tc>
        <w:tc>
          <w:tcPr>
            <w:tcW w:type="dxa" w:w="1757"/>
          </w:tcPr>
          <w:p>
            <w:r>
              <w:rPr>
                <w:sz w:val="17"/>
              </w:rPr>
              <w:t>Ho Chi Minh City</w:t>
            </w:r>
          </w:p>
        </w:tc>
      </w:tr>
      <w:tr>
        <w:tc>
          <w:tcPr>
            <w:tcW w:type="dxa" w:w="1757"/>
          </w:tcPr>
          <w:p>
            <w:r>
              <w:rPr>
                <w:sz w:val="17"/>
              </w:rPr>
              <w:t>12</w:t>
            </w:r>
          </w:p>
        </w:tc>
        <w:tc>
          <w:tcPr>
            <w:tcW w:type="dxa" w:w="1757"/>
          </w:tcPr>
          <w:p>
            <w:r>
              <w:rPr>
                <w:sz w:val="17"/>
              </w:rPr>
              <w:t>2026-03-24</w:t>
            </w:r>
          </w:p>
        </w:tc>
        <w:tc>
          <w:tcPr>
            <w:tcW w:type="dxa" w:w="1757"/>
          </w:tcPr>
          <w:p>
            <w:r>
              <w:rPr>
                <w:sz w:val="17"/>
              </w:rPr>
              <w:t>[VI→EN] Bình quân những ngày gần đây hành khách đi tuyến met</w:t>
            </w:r>
          </w:p>
        </w:tc>
        <w:tc>
          <w:tcPr>
            <w:tcW w:type="dxa" w:w="1757"/>
          </w:tcPr>
          <w:p>
            <w:r>
              <w:rPr>
                <w:sz w:val="17"/>
              </w:rPr>
              <w:t>VietnamPlus - Giao t</w:t>
            </w:r>
          </w:p>
        </w:tc>
        <w:tc>
          <w:tcPr>
            <w:tcW w:type="dxa" w:w="1757"/>
          </w:tcPr>
          <w:p>
            <w:r>
              <w:rPr>
                <w:sz w:val="17"/>
              </w:rPr>
              <w:t>Ho Chi Minh City</w:t>
            </w:r>
          </w:p>
        </w:tc>
      </w:tr>
      <w:tr>
        <w:tc>
          <w:tcPr>
            <w:tcW w:type="dxa" w:w="1757"/>
          </w:tcPr>
          <w:p>
            <w:r>
              <w:rPr>
                <w:sz w:val="17"/>
              </w:rPr>
              <w:t>13</w:t>
            </w:r>
          </w:p>
        </w:tc>
        <w:tc>
          <w:tcPr>
            <w:tcW w:type="dxa" w:w="1757"/>
          </w:tcPr>
          <w:p>
            <w:r>
              <w:rPr>
                <w:sz w:val="17"/>
              </w:rPr>
              <w:t>2026-03-10</w:t>
            </w:r>
          </w:p>
        </w:tc>
        <w:tc>
          <w:tcPr>
            <w:tcW w:type="dxa" w:w="1757"/>
          </w:tcPr>
          <w:p>
            <w:r>
              <w:rPr>
                <w:sz w:val="17"/>
              </w:rPr>
              <w:t>Bien Hoa – Vung Tau Expressway targeted for early operation</w:t>
            </w:r>
          </w:p>
        </w:tc>
        <w:tc>
          <w:tcPr>
            <w:tcW w:type="dxa" w:w="1757"/>
          </w:tcPr>
          <w:p>
            <w:r>
              <w:rPr>
                <w:sz w:val="17"/>
              </w:rPr>
              <w:t>SGGP News English</w:t>
            </w:r>
          </w:p>
        </w:tc>
        <w:tc>
          <w:tcPr>
            <w:tcW w:type="dxa" w:w="1757"/>
          </w:tcPr>
          <w:p>
            <w:r>
              <w:rPr>
                <w:sz w:val="17"/>
              </w:rPr>
              <w:t>Dong Nai</w:t>
            </w:r>
          </w:p>
        </w:tc>
      </w:tr>
      <w:tr>
        <w:tc>
          <w:tcPr>
            <w:tcW w:type="dxa" w:w="1757"/>
          </w:tcPr>
          <w:p>
            <w:r>
              <w:rPr>
                <w:sz w:val="17"/>
              </w:rPr>
              <w:t>14</w:t>
            </w:r>
          </w:p>
        </w:tc>
        <w:tc>
          <w:tcPr>
            <w:tcW w:type="dxa" w:w="1757"/>
          </w:tcPr>
          <w:p>
            <w:r>
              <w:rPr>
                <w:sz w:val="17"/>
              </w:rPr>
              <w:t>2026-03-09</w:t>
            </w:r>
          </w:p>
        </w:tc>
        <w:tc>
          <w:tcPr>
            <w:tcW w:type="dxa" w:w="1757"/>
          </w:tcPr>
          <w:p>
            <w:r>
              <w:rPr>
                <w:sz w:val="17"/>
              </w:rPr>
              <w:t>12-lane expansion proposed for HCMC–Long Thanh Airport trans</w:t>
            </w:r>
          </w:p>
        </w:tc>
        <w:tc>
          <w:tcPr>
            <w:tcW w:type="dxa" w:w="1757"/>
          </w:tcPr>
          <w:p>
            <w:r>
              <w:rPr>
                <w:sz w:val="17"/>
              </w:rPr>
              <w:t>SGGP News English</w:t>
            </w:r>
          </w:p>
        </w:tc>
        <w:tc>
          <w:tcPr>
            <w:tcW w:type="dxa" w:w="1757"/>
          </w:tcPr>
          <w:p>
            <w:r>
              <w:rPr>
                <w:sz w:val="17"/>
              </w:rPr>
              <w:t>Ho Chi Minh City</w:t>
            </w:r>
          </w:p>
        </w:tc>
      </w:tr>
      <w:tr>
        <w:tc>
          <w:tcPr>
            <w:tcW w:type="dxa" w:w="1757"/>
          </w:tcPr>
          <w:p>
            <w:r>
              <w:rPr>
                <w:sz w:val="17"/>
              </w:rPr>
              <w:t>15</w:t>
            </w:r>
          </w:p>
        </w:tc>
        <w:tc>
          <w:tcPr>
            <w:tcW w:type="dxa" w:w="1757"/>
          </w:tcPr>
          <w:p>
            <w:r>
              <w:rPr>
                <w:sz w:val="17"/>
              </w:rPr>
              <w:t>2026-03-08</w:t>
            </w:r>
          </w:p>
        </w:tc>
        <w:tc>
          <w:tcPr>
            <w:tcW w:type="dxa" w:w="1757"/>
          </w:tcPr>
          <w:p>
            <w:r>
              <w:rPr>
                <w:sz w:val="17"/>
              </w:rPr>
              <w:t>Transport infrastructure in process of synchronisation</w:t>
            </w:r>
          </w:p>
        </w:tc>
        <w:tc>
          <w:tcPr>
            <w:tcW w:type="dxa" w:w="1757"/>
          </w:tcPr>
          <w:p>
            <w:r>
              <w:rPr>
                <w:sz w:val="17"/>
              </w:rPr>
            </w:r>
          </w:p>
        </w:tc>
        <w:tc>
          <w:tcPr>
            <w:tcW w:type="dxa" w:w="1757"/>
          </w:tcPr>
          <w:p>
            <w:r>
              <w:rPr>
                <w:sz w:val="17"/>
              </w:rPr>
              <w:t>National / Unspecifi</w:t>
            </w:r>
          </w:p>
        </w:tc>
      </w:tr>
      <w:tr>
        <w:tc>
          <w:tcPr>
            <w:tcW w:type="dxa" w:w="1757"/>
          </w:tcPr>
          <w:p>
            <w:r>
              <w:rPr>
                <w:sz w:val="17"/>
              </w:rPr>
              <w:t>16</w:t>
            </w:r>
          </w:p>
        </w:tc>
        <w:tc>
          <w:tcPr>
            <w:tcW w:type="dxa" w:w="1757"/>
          </w:tcPr>
          <w:p>
            <w:r>
              <w:rPr>
                <w:sz w:val="17"/>
              </w:rPr>
              <w:t>2026-03-06</w:t>
            </w:r>
          </w:p>
        </w:tc>
        <w:tc>
          <w:tcPr>
            <w:tcW w:type="dxa" w:w="1757"/>
          </w:tcPr>
          <w:p>
            <w:r>
              <w:rPr>
                <w:sz w:val="17"/>
              </w:rPr>
              <w:t>Construction accelerates on expressways linking HCMC to Long</w:t>
            </w:r>
          </w:p>
        </w:tc>
        <w:tc>
          <w:tcPr>
            <w:tcW w:type="dxa" w:w="1757"/>
          </w:tcPr>
          <w:p>
            <w:r>
              <w:rPr>
                <w:sz w:val="17"/>
              </w:rPr>
              <w:t>SGGP News English</w:t>
            </w:r>
          </w:p>
        </w:tc>
        <w:tc>
          <w:tcPr>
            <w:tcW w:type="dxa" w:w="1757"/>
          </w:tcPr>
          <w:p>
            <w:r>
              <w:rPr>
                <w:sz w:val="17"/>
              </w:rPr>
              <w:t>Ho Chi Minh City</w:t>
            </w:r>
          </w:p>
        </w:tc>
      </w:tr>
      <w:tr>
        <w:tc>
          <w:tcPr>
            <w:tcW w:type="dxa" w:w="1757"/>
          </w:tcPr>
          <w:p>
            <w:r>
              <w:rPr>
                <w:sz w:val="17"/>
              </w:rPr>
              <w:t>17</w:t>
            </w:r>
          </w:p>
        </w:tc>
        <w:tc>
          <w:tcPr>
            <w:tcW w:type="dxa" w:w="1757"/>
          </w:tcPr>
          <w:p>
            <w:r>
              <w:rPr>
                <w:sz w:val="17"/>
              </w:rPr>
              <w:t>2026-03-06</w:t>
            </w:r>
          </w:p>
        </w:tc>
        <w:tc>
          <w:tcPr>
            <w:tcW w:type="dxa" w:w="1757"/>
          </w:tcPr>
          <w:p>
            <w:r>
              <w:rPr>
                <w:sz w:val="17"/>
              </w:rPr>
              <w:t>HCMC proposes expanding Ring Road 3 to eight-lane expressway</w:t>
            </w:r>
          </w:p>
        </w:tc>
        <w:tc>
          <w:tcPr>
            <w:tcW w:type="dxa" w:w="1757"/>
          </w:tcPr>
          <w:p>
            <w:r>
              <w:rPr>
                <w:sz w:val="17"/>
              </w:rPr>
              <w:t>SGGP News English</w:t>
            </w:r>
          </w:p>
        </w:tc>
        <w:tc>
          <w:tcPr>
            <w:tcW w:type="dxa" w:w="1757"/>
          </w:tcPr>
          <w:p>
            <w:r>
              <w:rPr>
                <w:sz w:val="17"/>
              </w:rPr>
              <w:t>Ho Chi Minh City</w:t>
            </w:r>
          </w:p>
        </w:tc>
      </w:tr>
      <w:tr>
        <w:tc>
          <w:tcPr>
            <w:tcW w:type="dxa" w:w="1757"/>
          </w:tcPr>
          <w:p>
            <w:r>
              <w:rPr>
                <w:sz w:val="17"/>
              </w:rPr>
              <w:t>18</w:t>
            </w:r>
          </w:p>
        </w:tc>
        <w:tc>
          <w:tcPr>
            <w:tcW w:type="dxa" w:w="1757"/>
          </w:tcPr>
          <w:p>
            <w:r>
              <w:rPr>
                <w:sz w:val="17"/>
              </w:rPr>
              <w:t>2026-03-06</w:t>
            </w:r>
          </w:p>
        </w:tc>
        <w:tc>
          <w:tcPr>
            <w:tcW w:type="dxa" w:w="1757"/>
          </w:tcPr>
          <w:p>
            <w:r>
              <w:rPr>
                <w:sz w:val="17"/>
              </w:rPr>
              <w:t>Tapping into Vietnam's High-Value Growth Ambition in 2026</w:t>
            </w:r>
          </w:p>
        </w:tc>
        <w:tc>
          <w:tcPr>
            <w:tcW w:type="dxa" w:w="1757"/>
          </w:tcPr>
          <w:p>
            <w:r>
              <w:rPr>
                <w:sz w:val="17"/>
              </w:rPr>
            </w:r>
          </w:p>
        </w:tc>
        <w:tc>
          <w:tcPr>
            <w:tcW w:type="dxa" w:w="1757"/>
          </w:tcPr>
          <w:p>
            <w:r>
              <w:rPr>
                <w:sz w:val="17"/>
              </w:rPr>
              <w:t>National / Unspecifi</w:t>
            </w:r>
          </w:p>
        </w:tc>
      </w:tr>
      <w:tr>
        <w:tc>
          <w:tcPr>
            <w:tcW w:type="dxa" w:w="1757"/>
          </w:tcPr>
          <w:p>
            <w:r>
              <w:rPr>
                <w:sz w:val="17"/>
              </w:rPr>
              <w:t>19</w:t>
            </w:r>
          </w:p>
        </w:tc>
        <w:tc>
          <w:tcPr>
            <w:tcW w:type="dxa" w:w="1757"/>
          </w:tcPr>
          <w:p>
            <w:r>
              <w:rPr>
                <w:sz w:val="17"/>
              </w:rPr>
              <w:t>2026-03-05</w:t>
            </w:r>
          </w:p>
        </w:tc>
        <w:tc>
          <w:tcPr>
            <w:tcW w:type="dxa" w:w="1757"/>
          </w:tcPr>
          <w:p>
            <w:r>
              <w:rPr>
                <w:sz w:val="17"/>
              </w:rPr>
              <w:t xml:space="preserve">In southern Vietnam, homes left dangling 10 m above highway </w:t>
            </w:r>
          </w:p>
        </w:tc>
        <w:tc>
          <w:tcPr>
            <w:tcW w:type="dxa" w:w="1757"/>
          </w:tcPr>
          <w:p>
            <w:r>
              <w:rPr>
                <w:sz w:val="17"/>
              </w:rPr>
              <w:t xml:space="preserve">VnExpress English - </w:t>
            </w:r>
          </w:p>
        </w:tc>
        <w:tc>
          <w:tcPr>
            <w:tcW w:type="dxa" w:w="1757"/>
          </w:tcPr>
          <w:p>
            <w:r>
              <w:rPr>
                <w:sz w:val="17"/>
              </w:rPr>
              <w:t>Dong Nai</w:t>
            </w:r>
          </w:p>
        </w:tc>
      </w:tr>
      <w:tr>
        <w:tc>
          <w:tcPr>
            <w:tcW w:type="dxa" w:w="1757"/>
          </w:tcPr>
          <w:p>
            <w:r>
              <w:rPr>
                <w:sz w:val="17"/>
              </w:rPr>
              <w:t>20</w:t>
            </w:r>
          </w:p>
        </w:tc>
        <w:tc>
          <w:tcPr>
            <w:tcW w:type="dxa" w:w="1757"/>
          </w:tcPr>
          <w:p>
            <w:r>
              <w:rPr>
                <w:sz w:val="17"/>
              </w:rPr>
              <w:t>2026-03-05</w:t>
            </w:r>
          </w:p>
        </w:tc>
        <w:tc>
          <w:tcPr>
            <w:tcW w:type="dxa" w:w="1757"/>
          </w:tcPr>
          <w:p>
            <w:r>
              <w:rPr>
                <w:sz w:val="17"/>
              </w:rPr>
              <w:t>Emirates to resume Hanoi – Dubai service on March 6</w:t>
            </w:r>
          </w:p>
        </w:tc>
        <w:tc>
          <w:tcPr>
            <w:tcW w:type="dxa" w:w="1757"/>
          </w:tcPr>
          <w:p>
            <w:r>
              <w:rPr>
                <w:sz w:val="17"/>
              </w:rPr>
              <w:t>SGGP News English</w:t>
            </w:r>
          </w:p>
        </w:tc>
        <w:tc>
          <w:tcPr>
            <w:tcW w:type="dxa" w:w="1757"/>
          </w:tcPr>
          <w:p>
            <w:r>
              <w:rPr>
                <w:sz w:val="17"/>
              </w:rPr>
              <w:t>Hanoi</w:t>
            </w:r>
          </w:p>
        </w:tc>
      </w:tr>
      <w:tr>
        <w:tc>
          <w:tcPr>
            <w:tcW w:type="dxa" w:w="1757"/>
          </w:tcPr>
          <w:p>
            <w:r>
              <w:rPr>
                <w:sz w:val="17"/>
              </w:rPr>
              <w:t>21</w:t>
            </w:r>
          </w:p>
        </w:tc>
        <w:tc>
          <w:tcPr>
            <w:tcW w:type="dxa" w:w="1757"/>
          </w:tcPr>
          <w:p>
            <w:r>
              <w:rPr>
                <w:sz w:val="17"/>
              </w:rPr>
              <w:t>2026-03-05</w:t>
            </w:r>
          </w:p>
        </w:tc>
        <w:tc>
          <w:tcPr>
            <w:tcW w:type="dxa" w:w="1757"/>
          </w:tcPr>
          <w:p>
            <w:r>
              <w:rPr>
                <w:sz w:val="17"/>
              </w:rPr>
              <w:t>Dong Nai launches Huong Lo 2 link to HCMC – Long Thanh – Dau</w:t>
            </w:r>
          </w:p>
        </w:tc>
        <w:tc>
          <w:tcPr>
            <w:tcW w:type="dxa" w:w="1757"/>
          </w:tcPr>
          <w:p>
            <w:r>
              <w:rPr>
                <w:sz w:val="17"/>
              </w:rPr>
              <w:t>SGGP News English</w:t>
            </w:r>
          </w:p>
        </w:tc>
        <w:tc>
          <w:tcPr>
            <w:tcW w:type="dxa" w:w="1757"/>
          </w:tcPr>
          <w:p>
            <w:r>
              <w:rPr>
                <w:sz w:val="17"/>
              </w:rPr>
              <w:t>Ho Chi Minh City</w:t>
            </w:r>
          </w:p>
        </w:tc>
      </w:tr>
      <w:tr>
        <w:tc>
          <w:tcPr>
            <w:tcW w:type="dxa" w:w="1757"/>
          </w:tcPr>
          <w:p>
            <w:r>
              <w:rPr>
                <w:sz w:val="17"/>
              </w:rPr>
              <w:t>22</w:t>
            </w:r>
          </w:p>
        </w:tc>
        <w:tc>
          <w:tcPr>
            <w:tcW w:type="dxa" w:w="1757"/>
          </w:tcPr>
          <w:p>
            <w:r>
              <w:rPr>
                <w:sz w:val="17"/>
              </w:rPr>
              <w:t>2026-03-04</w:t>
            </w:r>
          </w:p>
        </w:tc>
        <w:tc>
          <w:tcPr>
            <w:tcW w:type="dxa" w:w="1757"/>
          </w:tcPr>
          <w:p>
            <w:r>
              <w:rPr>
                <w:sz w:val="17"/>
              </w:rPr>
              <w:t>PM orders urgent construction of HCMC–Long Thanh Airport rai</w:t>
            </w:r>
          </w:p>
        </w:tc>
        <w:tc>
          <w:tcPr>
            <w:tcW w:type="dxa" w:w="1757"/>
          </w:tcPr>
          <w:p>
            <w:r>
              <w:rPr>
                <w:sz w:val="17"/>
              </w:rPr>
              <w:t>SGGP News English</w:t>
            </w:r>
          </w:p>
        </w:tc>
        <w:tc>
          <w:tcPr>
            <w:tcW w:type="dxa" w:w="1757"/>
          </w:tcPr>
          <w:p>
            <w:r>
              <w:rPr>
                <w:sz w:val="17"/>
              </w:rPr>
              <w:t>Ho Chi Minh City</w:t>
            </w:r>
          </w:p>
        </w:tc>
      </w:tr>
      <w:tr>
        <w:tc>
          <w:tcPr>
            <w:tcW w:type="dxa" w:w="1757"/>
          </w:tcPr>
          <w:p>
            <w:r>
              <w:rPr>
                <w:sz w:val="17"/>
              </w:rPr>
              <w:t>23</w:t>
            </w:r>
          </w:p>
        </w:tc>
        <w:tc>
          <w:tcPr>
            <w:tcW w:type="dxa" w:w="1757"/>
          </w:tcPr>
          <w:p>
            <w:r>
              <w:rPr>
                <w:sz w:val="17"/>
              </w:rPr>
              <w:t>2026-03-04</w:t>
            </w:r>
          </w:p>
        </w:tc>
        <w:tc>
          <w:tcPr>
            <w:tcW w:type="dxa" w:w="1757"/>
          </w:tcPr>
          <w:p>
            <w:r>
              <w:rPr>
                <w:sz w:val="17"/>
              </w:rPr>
              <w:t>Upgrade of Lien Khuong International Airport kicked off</w:t>
            </w:r>
          </w:p>
        </w:tc>
        <w:tc>
          <w:tcPr>
            <w:tcW w:type="dxa" w:w="1757"/>
          </w:tcPr>
          <w:p>
            <w:r>
              <w:rPr>
                <w:sz w:val="17"/>
              </w:rPr>
              <w:t>SGGP News English</w:t>
            </w:r>
          </w:p>
        </w:tc>
        <w:tc>
          <w:tcPr>
            <w:tcW w:type="dxa" w:w="1757"/>
          </w:tcPr>
          <w:p>
            <w:r>
              <w:rPr>
                <w:sz w:val="17"/>
              </w:rPr>
              <w:t>Lam Dong</w:t>
            </w:r>
          </w:p>
        </w:tc>
      </w:tr>
      <w:tr>
        <w:tc>
          <w:tcPr>
            <w:tcW w:type="dxa" w:w="1757"/>
          </w:tcPr>
          <w:p>
            <w:r>
              <w:rPr>
                <w:sz w:val="17"/>
              </w:rPr>
              <w:t>24</w:t>
            </w:r>
          </w:p>
        </w:tc>
        <w:tc>
          <w:tcPr>
            <w:tcW w:type="dxa" w:w="1757"/>
          </w:tcPr>
          <w:p>
            <w:r>
              <w:rPr>
                <w:sz w:val="17"/>
              </w:rPr>
              <w:t>2026-03-04</w:t>
            </w:r>
          </w:p>
        </w:tc>
        <w:tc>
          <w:tcPr>
            <w:tcW w:type="dxa" w:w="1757"/>
          </w:tcPr>
          <w:p>
            <w:r>
              <w:rPr>
                <w:sz w:val="17"/>
              </w:rPr>
              <w:t>[VI→EN] Năm 2026, Sasco Infinite Club ra mắt, tái định nghĩa</w:t>
            </w:r>
          </w:p>
        </w:tc>
        <w:tc>
          <w:tcPr>
            <w:tcW w:type="dxa" w:w="1757"/>
          </w:tcPr>
          <w:p>
            <w:r>
              <w:rPr>
                <w:sz w:val="17"/>
              </w:rPr>
              <w:t>VietnamNet - Kinh do</w:t>
            </w:r>
          </w:p>
        </w:tc>
        <w:tc>
          <w:tcPr>
            <w:tcW w:type="dxa" w:w="1757"/>
          </w:tcPr>
          <w:p>
            <w:r>
              <w:rPr>
                <w:sz w:val="17"/>
              </w:rPr>
              <w:t>Vietnam</w:t>
            </w:r>
          </w:p>
        </w:tc>
      </w:tr>
      <w:tr>
        <w:tc>
          <w:tcPr>
            <w:tcW w:type="dxa" w:w="1757"/>
          </w:tcPr>
          <w:p>
            <w:r>
              <w:rPr>
                <w:sz w:val="17"/>
              </w:rPr>
              <w:t>25</w:t>
            </w:r>
          </w:p>
        </w:tc>
        <w:tc>
          <w:tcPr>
            <w:tcW w:type="dxa" w:w="1757"/>
          </w:tcPr>
          <w:p>
            <w:r>
              <w:rPr>
                <w:sz w:val="17"/>
              </w:rPr>
              <w:t>2026-03-03</w:t>
            </w:r>
          </w:p>
        </w:tc>
        <w:tc>
          <w:tcPr>
            <w:tcW w:type="dxa" w:w="1757"/>
          </w:tcPr>
          <w:p>
            <w:r>
              <w:rPr>
                <w:sz w:val="17"/>
              </w:rPr>
              <w:t>Vietnam suspends dispatch of workers to Middle East</w:t>
            </w:r>
          </w:p>
        </w:tc>
        <w:tc>
          <w:tcPr>
            <w:tcW w:type="dxa" w:w="1757"/>
          </w:tcPr>
          <w:p>
            <w:r>
              <w:rPr>
                <w:sz w:val="17"/>
              </w:rPr>
              <w:t>SGGP News English</w:t>
            </w:r>
          </w:p>
        </w:tc>
        <w:tc>
          <w:tcPr>
            <w:tcW w:type="dxa" w:w="1757"/>
          </w:tcPr>
          <w:p>
            <w:r>
              <w:rPr>
                <w:sz w:val="17"/>
              </w:rPr>
              <w:t>Vietnam</w:t>
            </w:r>
          </w:p>
        </w:tc>
      </w:tr>
      <w:tr>
        <w:tc>
          <w:tcPr>
            <w:tcW w:type="dxa" w:w="1757"/>
          </w:tcPr>
          <w:p>
            <w:r>
              <w:rPr>
                <w:sz w:val="17"/>
              </w:rPr>
              <w:t>26</w:t>
            </w:r>
          </w:p>
        </w:tc>
        <w:tc>
          <w:tcPr>
            <w:tcW w:type="dxa" w:w="1757"/>
          </w:tcPr>
          <w:p>
            <w:r>
              <w:rPr>
                <w:sz w:val="17"/>
              </w:rPr>
              <w:t>2026-03-03</w:t>
            </w:r>
          </w:p>
        </w:tc>
        <w:tc>
          <w:tcPr>
            <w:tcW w:type="dxa" w:w="1757"/>
          </w:tcPr>
          <w:p>
            <w:r>
              <w:rPr>
                <w:sz w:val="17"/>
              </w:rPr>
              <w:t>HCMC submits urgent report on urban railway project implemen</w:t>
            </w:r>
          </w:p>
        </w:tc>
        <w:tc>
          <w:tcPr>
            <w:tcW w:type="dxa" w:w="1757"/>
          </w:tcPr>
          <w:p>
            <w:r>
              <w:rPr>
                <w:sz w:val="17"/>
              </w:rPr>
              <w:t>SGGP News English</w:t>
            </w:r>
          </w:p>
        </w:tc>
        <w:tc>
          <w:tcPr>
            <w:tcW w:type="dxa" w:w="1757"/>
          </w:tcPr>
          <w:p>
            <w:r>
              <w:rPr>
                <w:sz w:val="17"/>
              </w:rPr>
              <w:t>Ho Chi Minh City</w:t>
            </w:r>
          </w:p>
        </w:tc>
      </w:tr>
      <w:tr>
        <w:tc>
          <w:tcPr>
            <w:tcW w:type="dxa" w:w="1757"/>
          </w:tcPr>
          <w:p>
            <w:r>
              <w:rPr>
                <w:sz w:val="17"/>
              </w:rPr>
              <w:t>27</w:t>
            </w:r>
          </w:p>
        </w:tc>
        <w:tc>
          <w:tcPr>
            <w:tcW w:type="dxa" w:w="1757"/>
          </w:tcPr>
          <w:p>
            <w:r>
              <w:rPr>
                <w:sz w:val="17"/>
              </w:rPr>
              <w:t>2026-03-03</w:t>
            </w:r>
          </w:p>
        </w:tc>
        <w:tc>
          <w:tcPr>
            <w:tcW w:type="dxa" w:w="1757"/>
          </w:tcPr>
          <w:p>
            <w:r>
              <w:rPr>
                <w:sz w:val="17"/>
              </w:rPr>
              <w:t>VEC proposes to halt temporary toll collection at Long Thanh</w:t>
            </w:r>
          </w:p>
        </w:tc>
        <w:tc>
          <w:tcPr>
            <w:tcW w:type="dxa" w:w="1757"/>
          </w:tcPr>
          <w:p>
            <w:r>
              <w:rPr>
                <w:sz w:val="17"/>
              </w:rPr>
              <w:t>SGGP News English</w:t>
            </w:r>
          </w:p>
        </w:tc>
        <w:tc>
          <w:tcPr>
            <w:tcW w:type="dxa" w:w="1757"/>
          </w:tcPr>
          <w:p>
            <w:r>
              <w:rPr>
                <w:sz w:val="17"/>
              </w:rPr>
              <w:t>Ho Chi Minh City</w:t>
            </w:r>
          </w:p>
        </w:tc>
      </w:tr>
      <w:tr>
        <w:tc>
          <w:tcPr>
            <w:tcW w:type="dxa" w:w="1757"/>
          </w:tcPr>
          <w:p>
            <w:r>
              <w:rPr>
                <w:sz w:val="17"/>
              </w:rPr>
              <w:t>28</w:t>
            </w:r>
          </w:p>
        </w:tc>
        <w:tc>
          <w:tcPr>
            <w:tcW w:type="dxa" w:w="1757"/>
          </w:tcPr>
          <w:p>
            <w:r>
              <w:rPr>
                <w:sz w:val="17"/>
              </w:rPr>
              <w:t>2026-03-02</w:t>
            </w:r>
          </w:p>
        </w:tc>
        <w:tc>
          <w:tcPr>
            <w:tcW w:type="dxa" w:w="1757"/>
          </w:tcPr>
          <w:p>
            <w:r>
              <w:rPr>
                <w:sz w:val="17"/>
              </w:rPr>
              <w:t>24/7 task force established to deploy for expressway toll op</w:t>
            </w:r>
          </w:p>
        </w:tc>
        <w:tc>
          <w:tcPr>
            <w:tcW w:type="dxa" w:w="1757"/>
          </w:tcPr>
          <w:p>
            <w:r>
              <w:rPr>
                <w:sz w:val="17"/>
              </w:rPr>
              <w:t>SGGP News English</w:t>
            </w:r>
          </w:p>
        </w:tc>
        <w:tc>
          <w:tcPr>
            <w:tcW w:type="dxa" w:w="1757"/>
          </w:tcPr>
          <w:p>
            <w:r>
              <w:rPr>
                <w:sz w:val="17"/>
              </w:rPr>
              <w:t>Vietnam</w:t>
            </w:r>
          </w:p>
        </w:tc>
      </w:tr>
      <w:tr>
        <w:tc>
          <w:tcPr>
            <w:tcW w:type="dxa" w:w="1757"/>
          </w:tcPr>
          <w:p>
            <w:r>
              <w:rPr>
                <w:sz w:val="17"/>
              </w:rPr>
              <w:t>29</w:t>
            </w:r>
          </w:p>
        </w:tc>
        <w:tc>
          <w:tcPr>
            <w:tcW w:type="dxa" w:w="1757"/>
          </w:tcPr>
          <w:p>
            <w:r>
              <w:rPr>
                <w:sz w:val="17"/>
              </w:rPr>
              <w:t>2026-03-02</w:t>
            </w:r>
          </w:p>
        </w:tc>
        <w:tc>
          <w:tcPr>
            <w:tcW w:type="dxa" w:w="1757"/>
          </w:tcPr>
          <w:p>
            <w:r>
              <w:rPr>
                <w:sz w:val="17"/>
              </w:rPr>
              <w:t>Vietnam ensures flight safety amid tensions in Middle East</w:t>
            </w:r>
          </w:p>
        </w:tc>
        <w:tc>
          <w:tcPr>
            <w:tcW w:type="dxa" w:w="1757"/>
          </w:tcPr>
          <w:p>
            <w:r>
              <w:rPr>
                <w:sz w:val="17"/>
              </w:rPr>
              <w:t>SGGP News English</w:t>
            </w:r>
          </w:p>
        </w:tc>
        <w:tc>
          <w:tcPr>
            <w:tcW w:type="dxa" w:w="1757"/>
          </w:tcPr>
          <w:p>
            <w:r>
              <w:rPr>
                <w:sz w:val="17"/>
              </w:rPr>
              <w:t>Vietnam</w:t>
            </w:r>
          </w:p>
        </w:tc>
      </w:tr>
      <w:tr>
        <w:tc>
          <w:tcPr>
            <w:tcW w:type="dxa" w:w="1757"/>
          </w:tcPr>
          <w:p>
            <w:r>
              <w:rPr>
                <w:sz w:val="17"/>
              </w:rPr>
              <w:t>30</w:t>
            </w:r>
          </w:p>
        </w:tc>
        <w:tc>
          <w:tcPr>
            <w:tcW w:type="dxa" w:w="1757"/>
          </w:tcPr>
          <w:p>
            <w:r>
              <w:rPr>
                <w:sz w:val="17"/>
              </w:rPr>
              <w:t>2026-03-01</w:t>
            </w:r>
          </w:p>
        </w:tc>
        <w:tc>
          <w:tcPr>
            <w:tcW w:type="dxa" w:w="1757"/>
          </w:tcPr>
          <w:p>
            <w:r>
              <w:rPr>
                <w:sz w:val="17"/>
              </w:rPr>
              <w:t>Emirates, Qatar Airways planes stranded in Vietnam amid Midd</w:t>
            </w:r>
          </w:p>
        </w:tc>
        <w:tc>
          <w:tcPr>
            <w:tcW w:type="dxa" w:w="1757"/>
          </w:tcPr>
          <w:p>
            <w:r>
              <w:rPr>
                <w:sz w:val="17"/>
              </w:rPr>
              <w:t xml:space="preserve">VnExpress English - </w:t>
            </w:r>
          </w:p>
        </w:tc>
        <w:tc>
          <w:tcPr>
            <w:tcW w:type="dxa" w:w="1757"/>
          </w:tcPr>
          <w:p>
            <w:r>
              <w:rPr>
                <w:sz w:val="17"/>
              </w:rPr>
              <w:t>Hanoi</w:t>
            </w:r>
          </w:p>
        </w:tc>
      </w:tr>
      <w:tr>
        <w:tc>
          <w:tcPr>
            <w:tcW w:type="dxa" w:w="1757"/>
          </w:tcPr>
          <w:p>
            <w:r>
              <w:rPr>
                <w:sz w:val="17"/>
              </w:rPr>
              <w:t>31</w:t>
            </w:r>
          </w:p>
        </w:tc>
        <w:tc>
          <w:tcPr>
            <w:tcW w:type="dxa" w:w="1757"/>
          </w:tcPr>
          <w:p>
            <w:r>
              <w:rPr>
                <w:sz w:val="17"/>
              </w:rPr>
              <w:t>2026-02-27</w:t>
            </w:r>
          </w:p>
        </w:tc>
        <w:tc>
          <w:tcPr>
            <w:tcW w:type="dxa" w:w="1757"/>
          </w:tcPr>
          <w:p>
            <w:r>
              <w:rPr>
                <w:sz w:val="17"/>
              </w:rPr>
              <w:t>HCMC accelerates infrastructure projects links to Long Thanh</w:t>
            </w:r>
          </w:p>
        </w:tc>
        <w:tc>
          <w:tcPr>
            <w:tcW w:type="dxa" w:w="1757"/>
          </w:tcPr>
          <w:p>
            <w:r>
              <w:rPr>
                <w:sz w:val="17"/>
              </w:rPr>
              <w:t>SGGP News English</w:t>
            </w:r>
          </w:p>
        </w:tc>
        <w:tc>
          <w:tcPr>
            <w:tcW w:type="dxa" w:w="1757"/>
          </w:tcPr>
          <w:p>
            <w:r>
              <w:rPr>
                <w:sz w:val="17"/>
              </w:rPr>
              <w:t>Ho Chi Minh City</w:t>
            </w:r>
          </w:p>
        </w:tc>
      </w:tr>
      <w:tr>
        <w:tc>
          <w:tcPr>
            <w:tcW w:type="dxa" w:w="1757"/>
          </w:tcPr>
          <w:p>
            <w:r>
              <w:rPr>
                <w:sz w:val="17"/>
              </w:rPr>
              <w:t>32</w:t>
            </w:r>
          </w:p>
        </w:tc>
        <w:tc>
          <w:tcPr>
            <w:tcW w:type="dxa" w:w="1757"/>
          </w:tcPr>
          <w:p>
            <w:r>
              <w:rPr>
                <w:sz w:val="17"/>
              </w:rPr>
              <w:t>2026-02-27</w:t>
            </w:r>
          </w:p>
        </w:tc>
        <w:tc>
          <w:tcPr>
            <w:tcW w:type="dxa" w:w="1757"/>
          </w:tcPr>
          <w:p>
            <w:r>
              <w:rPr>
                <w:sz w:val="17"/>
              </w:rPr>
              <w:t>[VI→EN] Tổng công ty Cảng hàng không Việt Nam (ACV) đang trả</w:t>
            </w:r>
          </w:p>
        </w:tc>
        <w:tc>
          <w:tcPr>
            <w:tcW w:type="dxa" w:w="1757"/>
          </w:tcPr>
          <w:p>
            <w:r>
              <w:rPr>
                <w:sz w:val="17"/>
              </w:rPr>
              <w:t>VietnamNet - Kinh do</w:t>
            </w:r>
          </w:p>
        </w:tc>
        <w:tc>
          <w:tcPr>
            <w:tcW w:type="dxa" w:w="1757"/>
          </w:tcPr>
          <w:p>
            <w:r>
              <w:rPr>
                <w:sz w:val="17"/>
              </w:rPr>
              <w:t>Long Thanh</w:t>
            </w:r>
          </w:p>
        </w:tc>
      </w:tr>
      <w:tr>
        <w:tc>
          <w:tcPr>
            <w:tcW w:type="dxa" w:w="1757"/>
          </w:tcPr>
          <w:p>
            <w:r>
              <w:rPr>
                <w:sz w:val="17"/>
              </w:rPr>
              <w:t>33</w:t>
            </w:r>
          </w:p>
        </w:tc>
        <w:tc>
          <w:tcPr>
            <w:tcW w:type="dxa" w:w="1757"/>
          </w:tcPr>
          <w:p>
            <w:r>
              <w:rPr>
                <w:sz w:val="17"/>
              </w:rPr>
              <w:t>2026-02-27</w:t>
            </w:r>
          </w:p>
        </w:tc>
        <w:tc>
          <w:tcPr>
            <w:tcW w:type="dxa" w:w="1757"/>
          </w:tcPr>
          <w:p>
            <w:r>
              <w:rPr>
                <w:sz w:val="17"/>
              </w:rPr>
              <w:t>Vietnam PM presses for Long Thanh airport phase 1 completion</w:t>
            </w:r>
          </w:p>
        </w:tc>
        <w:tc>
          <w:tcPr>
            <w:tcW w:type="dxa" w:w="1757"/>
          </w:tcPr>
          <w:p>
            <w:r>
              <w:rPr>
                <w:sz w:val="17"/>
              </w:rPr>
            </w:r>
          </w:p>
        </w:tc>
        <w:tc>
          <w:tcPr>
            <w:tcW w:type="dxa" w:w="1757"/>
          </w:tcPr>
          <w:p>
            <w:r>
              <w:rPr>
                <w:sz w:val="17"/>
              </w:rPr>
              <w:t>National / Unspecifi</w:t>
            </w:r>
          </w:p>
        </w:tc>
      </w:tr>
      <w:tr>
        <w:tc>
          <w:tcPr>
            <w:tcW w:type="dxa" w:w="1757"/>
          </w:tcPr>
          <w:p>
            <w:r>
              <w:rPr>
                <w:sz w:val="17"/>
              </w:rPr>
              <w:t>34</w:t>
            </w:r>
          </w:p>
        </w:tc>
        <w:tc>
          <w:tcPr>
            <w:tcW w:type="dxa" w:w="1757"/>
          </w:tcPr>
          <w:p>
            <w:r>
              <w:rPr>
                <w:sz w:val="17"/>
              </w:rPr>
              <w:t>2026-02-26</w:t>
            </w:r>
          </w:p>
        </w:tc>
        <w:tc>
          <w:tcPr>
            <w:tcW w:type="dxa" w:w="1757"/>
          </w:tcPr>
          <w:p>
            <w:r>
              <w:rPr>
                <w:sz w:val="17"/>
              </w:rPr>
              <w:t>78-km highway and light rail line proposed to transform Ho C</w:t>
            </w:r>
          </w:p>
        </w:tc>
        <w:tc>
          <w:tcPr>
            <w:tcW w:type="dxa" w:w="1757"/>
          </w:tcPr>
          <w:p>
            <w:r>
              <w:rPr>
                <w:sz w:val="17"/>
              </w:rPr>
              <w:t xml:space="preserve">VnExpress English - </w:t>
            </w:r>
          </w:p>
        </w:tc>
        <w:tc>
          <w:tcPr>
            <w:tcW w:type="dxa" w:w="1757"/>
          </w:tcPr>
          <w:p>
            <w:r>
              <w:rPr>
                <w:sz w:val="17"/>
              </w:rPr>
              <w:t>Ho Chi Minh City</w:t>
            </w:r>
          </w:p>
        </w:tc>
      </w:tr>
      <w:tr>
        <w:tc>
          <w:tcPr>
            <w:tcW w:type="dxa" w:w="1757"/>
          </w:tcPr>
          <w:p>
            <w:r>
              <w:rPr>
                <w:sz w:val="17"/>
              </w:rPr>
              <w:t>35</w:t>
            </w:r>
          </w:p>
        </w:tc>
        <w:tc>
          <w:tcPr>
            <w:tcW w:type="dxa" w:w="1757"/>
          </w:tcPr>
          <w:p>
            <w:r>
              <w:rPr>
                <w:sz w:val="17"/>
              </w:rPr>
              <w:t>2026-02-26</w:t>
            </w:r>
          </w:p>
        </w:tc>
        <w:tc>
          <w:tcPr>
            <w:tcW w:type="dxa" w:w="1757"/>
          </w:tcPr>
          <w:p>
            <w:r>
              <w:rPr>
                <w:sz w:val="17"/>
              </w:rPr>
              <w:t>One of Hanoi's most congested roads to get $838M upgrade</w:t>
            </w:r>
          </w:p>
        </w:tc>
        <w:tc>
          <w:tcPr>
            <w:tcW w:type="dxa" w:w="1757"/>
          </w:tcPr>
          <w:p>
            <w:r>
              <w:rPr>
                <w:sz w:val="17"/>
              </w:rPr>
              <w:t xml:space="preserve">VnExpress English - </w:t>
            </w:r>
          </w:p>
        </w:tc>
        <w:tc>
          <w:tcPr>
            <w:tcW w:type="dxa" w:w="1757"/>
          </w:tcPr>
          <w:p>
            <w:r>
              <w:rPr>
                <w:sz w:val="17"/>
              </w:rPr>
              <w:t>Hanoi</w:t>
            </w:r>
          </w:p>
        </w:tc>
      </w:tr>
      <w:tr>
        <w:tc>
          <w:tcPr>
            <w:tcW w:type="dxa" w:w="1757"/>
          </w:tcPr>
          <w:p>
            <w:r>
              <w:rPr>
                <w:sz w:val="17"/>
              </w:rPr>
              <w:t>36</w:t>
            </w:r>
          </w:p>
        </w:tc>
        <w:tc>
          <w:tcPr>
            <w:tcW w:type="dxa" w:w="1757"/>
          </w:tcPr>
          <w:p>
            <w:r>
              <w:rPr>
                <w:sz w:val="17"/>
              </w:rPr>
              <w:t>2026-02-25</w:t>
            </w:r>
          </w:p>
        </w:tc>
        <w:tc>
          <w:tcPr>
            <w:tcW w:type="dxa" w:w="1757"/>
          </w:tcPr>
          <w:p>
            <w:r>
              <w:rPr>
                <w:sz w:val="17"/>
              </w:rPr>
              <w:t>Vietnam Airlines adjusts flights as Lien Khuong Airport clos</w:t>
            </w:r>
          </w:p>
        </w:tc>
        <w:tc>
          <w:tcPr>
            <w:tcW w:type="dxa" w:w="1757"/>
          </w:tcPr>
          <w:p>
            <w:r>
              <w:rPr>
                <w:sz w:val="17"/>
              </w:rPr>
              <w:t>SGGP News English</w:t>
            </w:r>
          </w:p>
        </w:tc>
        <w:tc>
          <w:tcPr>
            <w:tcW w:type="dxa" w:w="1757"/>
          </w:tcPr>
          <w:p>
            <w:r>
              <w:rPr>
                <w:sz w:val="17"/>
              </w:rPr>
              <w:t>Vietnam</w:t>
            </w:r>
          </w:p>
        </w:tc>
      </w:tr>
      <w:tr>
        <w:tc>
          <w:tcPr>
            <w:tcW w:type="dxa" w:w="1757"/>
          </w:tcPr>
          <w:p>
            <w:r>
              <w:rPr>
                <w:sz w:val="17"/>
              </w:rPr>
              <w:t>37</w:t>
            </w:r>
          </w:p>
        </w:tc>
        <w:tc>
          <w:tcPr>
            <w:tcW w:type="dxa" w:w="1757"/>
          </w:tcPr>
          <w:p>
            <w:r>
              <w:rPr>
                <w:sz w:val="17"/>
              </w:rPr>
              <w:t>2026-02-25</w:t>
            </w:r>
          </w:p>
        </w:tc>
        <w:tc>
          <w:tcPr>
            <w:tcW w:type="dxa" w:w="1757"/>
          </w:tcPr>
          <w:p>
            <w:r>
              <w:rPr>
                <w:sz w:val="17"/>
              </w:rPr>
              <w:t>Bien Hoa – Vung Tau Expressway project accelerated progress</w:t>
            </w:r>
          </w:p>
        </w:tc>
        <w:tc>
          <w:tcPr>
            <w:tcW w:type="dxa" w:w="1757"/>
          </w:tcPr>
          <w:p>
            <w:r>
              <w:rPr>
                <w:sz w:val="17"/>
              </w:rPr>
              <w:t>SGGP News English</w:t>
            </w:r>
          </w:p>
        </w:tc>
        <w:tc>
          <w:tcPr>
            <w:tcW w:type="dxa" w:w="1757"/>
          </w:tcPr>
          <w:p>
            <w:r>
              <w:rPr>
                <w:sz w:val="17"/>
              </w:rPr>
              <w:t>Ba Ria - Vung Tau</w:t>
            </w:r>
          </w:p>
        </w:tc>
      </w:tr>
      <w:tr>
        <w:tc>
          <w:tcPr>
            <w:tcW w:type="dxa" w:w="1757"/>
          </w:tcPr>
          <w:p>
            <w:r>
              <w:rPr>
                <w:sz w:val="17"/>
              </w:rPr>
              <w:t>38</w:t>
            </w:r>
          </w:p>
        </w:tc>
        <w:tc>
          <w:tcPr>
            <w:tcW w:type="dxa" w:w="1757"/>
          </w:tcPr>
          <w:p>
            <w:r>
              <w:rPr>
                <w:sz w:val="17"/>
              </w:rPr>
              <w:t>2026-02-24</w:t>
            </w:r>
          </w:p>
        </w:tc>
        <w:tc>
          <w:tcPr>
            <w:tcW w:type="dxa" w:w="1757"/>
          </w:tcPr>
          <w:p>
            <w:r>
              <w:rPr>
                <w:sz w:val="17"/>
              </w:rPr>
              <w:t>Thaco wants to complete HCMC–Long Thanh airport rail link by</w:t>
            </w:r>
          </w:p>
        </w:tc>
        <w:tc>
          <w:tcPr>
            <w:tcW w:type="dxa" w:w="1757"/>
          </w:tcPr>
          <w:p>
            <w:r>
              <w:rPr>
                <w:sz w:val="17"/>
              </w:rPr>
              <w:t xml:space="preserve">VnExpress English - </w:t>
            </w:r>
          </w:p>
        </w:tc>
        <w:tc>
          <w:tcPr>
            <w:tcW w:type="dxa" w:w="1757"/>
          </w:tcPr>
          <w:p>
            <w:r>
              <w:rPr>
                <w:sz w:val="17"/>
              </w:rPr>
              <w:t>Ho Chi Minh City</w:t>
            </w:r>
          </w:p>
        </w:tc>
      </w:tr>
      <w:tr>
        <w:tc>
          <w:tcPr>
            <w:tcW w:type="dxa" w:w="1757"/>
          </w:tcPr>
          <w:p>
            <w:r>
              <w:rPr>
                <w:sz w:val="17"/>
              </w:rPr>
              <w:t>39</w:t>
            </w:r>
          </w:p>
        </w:tc>
        <w:tc>
          <w:tcPr>
            <w:tcW w:type="dxa" w:w="1757"/>
          </w:tcPr>
          <w:p>
            <w:r>
              <w:rPr>
                <w:sz w:val="17"/>
              </w:rPr>
              <w:t>2026-02-24</w:t>
            </w:r>
          </w:p>
        </w:tc>
        <w:tc>
          <w:tcPr>
            <w:tcW w:type="dxa" w:w="1757"/>
          </w:tcPr>
          <w:p>
            <w:r>
              <w:rPr>
                <w:sz w:val="17"/>
              </w:rPr>
              <w:t>Hanoi metro ridership up over 32% during Tet</w:t>
            </w:r>
          </w:p>
        </w:tc>
        <w:tc>
          <w:tcPr>
            <w:tcW w:type="dxa" w:w="1757"/>
          </w:tcPr>
          <w:p>
            <w:r>
              <w:rPr>
                <w:sz w:val="17"/>
              </w:rPr>
              <w:t xml:space="preserve">VnExpress English - </w:t>
            </w:r>
          </w:p>
        </w:tc>
        <w:tc>
          <w:tcPr>
            <w:tcW w:type="dxa" w:w="1757"/>
          </w:tcPr>
          <w:p>
            <w:r>
              <w:rPr>
                <w:sz w:val="17"/>
              </w:rPr>
              <w:t>Hanoi</w:t>
            </w:r>
          </w:p>
        </w:tc>
      </w:tr>
      <w:tr>
        <w:tc>
          <w:tcPr>
            <w:tcW w:type="dxa" w:w="1757"/>
          </w:tcPr>
          <w:p>
            <w:r>
              <w:rPr>
                <w:sz w:val="17"/>
              </w:rPr>
              <w:t>40</w:t>
            </w:r>
          </w:p>
        </w:tc>
        <w:tc>
          <w:tcPr>
            <w:tcW w:type="dxa" w:w="1757"/>
          </w:tcPr>
          <w:p>
            <w:r>
              <w:rPr>
                <w:sz w:val="17"/>
              </w:rPr>
              <w:t>2026-02-24</w:t>
            </w:r>
          </w:p>
        </w:tc>
        <w:tc>
          <w:tcPr>
            <w:tcW w:type="dxa" w:w="1757"/>
          </w:tcPr>
          <w:p>
            <w:r>
              <w:rPr>
                <w:sz w:val="17"/>
              </w:rPr>
              <w:t>Vietnam's military hunting rogue drone operators who paralyz</w:t>
            </w:r>
          </w:p>
        </w:tc>
        <w:tc>
          <w:tcPr>
            <w:tcW w:type="dxa" w:w="1757"/>
          </w:tcPr>
          <w:p>
            <w:r>
              <w:rPr>
                <w:sz w:val="17"/>
              </w:rPr>
              <w:t xml:space="preserve">VnExpress English - </w:t>
            </w:r>
          </w:p>
        </w:tc>
        <w:tc>
          <w:tcPr>
            <w:tcW w:type="dxa" w:w="1757"/>
          </w:tcPr>
          <w:p>
            <w:r>
              <w:rPr>
                <w:sz w:val="17"/>
              </w:rPr>
              <w:t>Da Nang</w:t>
            </w:r>
          </w:p>
        </w:tc>
      </w:tr>
      <w:tr>
        <w:tc>
          <w:tcPr>
            <w:tcW w:type="dxa" w:w="1757"/>
          </w:tcPr>
          <w:p>
            <w:r>
              <w:rPr>
                <w:sz w:val="17"/>
              </w:rPr>
              <w:t>41</w:t>
            </w:r>
          </w:p>
        </w:tc>
        <w:tc>
          <w:tcPr>
            <w:tcW w:type="dxa" w:w="1757"/>
          </w:tcPr>
          <w:p>
            <w:r>
              <w:rPr>
                <w:sz w:val="17"/>
              </w:rPr>
              <w:t>2026-02-24</w:t>
            </w:r>
          </w:p>
        </w:tc>
        <w:tc>
          <w:tcPr>
            <w:tcW w:type="dxa" w:w="1757"/>
          </w:tcPr>
          <w:p>
            <w:r>
              <w:rPr>
                <w:sz w:val="17"/>
              </w:rPr>
              <w:t xml:space="preserve">Passenger traffic through Tan Son Nhat Airport remains high </w:t>
            </w:r>
          </w:p>
        </w:tc>
        <w:tc>
          <w:tcPr>
            <w:tcW w:type="dxa" w:w="1757"/>
          </w:tcPr>
          <w:p>
            <w:r>
              <w:rPr>
                <w:sz w:val="17"/>
              </w:rPr>
              <w:t>SGGP News English</w:t>
            </w:r>
          </w:p>
        </w:tc>
        <w:tc>
          <w:tcPr>
            <w:tcW w:type="dxa" w:w="1757"/>
          </w:tcPr>
          <w:p>
            <w:r>
              <w:rPr>
                <w:sz w:val="17"/>
              </w:rPr>
              <w:t>Ho Chi Minh City</w:t>
            </w:r>
          </w:p>
        </w:tc>
      </w:tr>
      <w:tr>
        <w:tc>
          <w:tcPr>
            <w:tcW w:type="dxa" w:w="1757"/>
          </w:tcPr>
          <w:p>
            <w:r>
              <w:rPr>
                <w:sz w:val="17"/>
              </w:rPr>
              <w:t>42</w:t>
            </w:r>
          </w:p>
        </w:tc>
        <w:tc>
          <w:tcPr>
            <w:tcW w:type="dxa" w:w="1757"/>
          </w:tcPr>
          <w:p>
            <w:r>
              <w:rPr>
                <w:sz w:val="17"/>
              </w:rPr>
              <w:t>2026-02-23</w:t>
            </w:r>
          </w:p>
        </w:tc>
        <w:tc>
          <w:tcPr>
            <w:tcW w:type="dxa" w:w="1757"/>
          </w:tcPr>
          <w:p>
            <w:r>
              <w:rPr>
                <w:sz w:val="17"/>
              </w:rPr>
              <w:t>Vietnam's busiest airports handle over 300,000 passengers on</w:t>
            </w:r>
          </w:p>
        </w:tc>
        <w:tc>
          <w:tcPr>
            <w:tcW w:type="dxa" w:w="1757"/>
          </w:tcPr>
          <w:p>
            <w:r>
              <w:rPr>
                <w:sz w:val="17"/>
              </w:rPr>
              <w:t xml:space="preserve">VnExpress English - </w:t>
            </w:r>
          </w:p>
        </w:tc>
        <w:tc>
          <w:tcPr>
            <w:tcW w:type="dxa" w:w="1757"/>
          </w:tcPr>
          <w:p>
            <w:r>
              <w:rPr>
                <w:sz w:val="17"/>
              </w:rPr>
              <w:t>Ho Chi Minh City</w:t>
            </w:r>
          </w:p>
        </w:tc>
      </w:tr>
      <w:tr>
        <w:tc>
          <w:tcPr>
            <w:tcW w:type="dxa" w:w="1757"/>
          </w:tcPr>
          <w:p>
            <w:r>
              <w:rPr>
                <w:sz w:val="17"/>
              </w:rPr>
              <w:t>43</w:t>
            </w:r>
          </w:p>
        </w:tc>
        <w:tc>
          <w:tcPr>
            <w:tcW w:type="dxa" w:w="1757"/>
          </w:tcPr>
          <w:p>
            <w:r>
              <w:rPr>
                <w:sz w:val="17"/>
              </w:rPr>
              <w:t>2026-02-23</w:t>
            </w:r>
          </w:p>
        </w:tc>
        <w:tc>
          <w:tcPr>
            <w:tcW w:type="dxa" w:w="1757"/>
          </w:tcPr>
          <w:p>
            <w:r>
              <w:rPr>
                <w:sz w:val="17"/>
              </w:rPr>
              <w:t>Drones disrupt 54 flights at Da Nang airport during Tet holi</w:t>
            </w:r>
          </w:p>
        </w:tc>
        <w:tc>
          <w:tcPr>
            <w:tcW w:type="dxa" w:w="1757"/>
          </w:tcPr>
          <w:p>
            <w:r>
              <w:rPr>
                <w:sz w:val="17"/>
              </w:rPr>
              <w:t xml:space="preserve">VnExpress English - </w:t>
            </w:r>
          </w:p>
        </w:tc>
        <w:tc>
          <w:tcPr>
            <w:tcW w:type="dxa" w:w="1757"/>
          </w:tcPr>
          <w:p>
            <w:r>
              <w:rPr>
                <w:sz w:val="17"/>
              </w:rPr>
              <w:t>Da Nang</w:t>
            </w:r>
          </w:p>
        </w:tc>
      </w:tr>
      <w:tr>
        <w:tc>
          <w:tcPr>
            <w:tcW w:type="dxa" w:w="1757"/>
          </w:tcPr>
          <w:p>
            <w:r>
              <w:rPr>
                <w:sz w:val="17"/>
              </w:rPr>
              <w:t>44</w:t>
            </w:r>
          </w:p>
        </w:tc>
        <w:tc>
          <w:tcPr>
            <w:tcW w:type="dxa" w:w="1757"/>
          </w:tcPr>
          <w:p>
            <w:r>
              <w:rPr>
                <w:sz w:val="17"/>
              </w:rPr>
              <w:t>2026-02-21</w:t>
            </w:r>
          </w:p>
        </w:tc>
        <w:tc>
          <w:tcPr>
            <w:tcW w:type="dxa" w:w="1757"/>
          </w:tcPr>
          <w:p>
            <w:r>
              <w:rPr>
                <w:sz w:val="17"/>
              </w:rPr>
              <w:t>Tan Son Nhat airport’s passenger number hits 10-year high</w:t>
            </w:r>
          </w:p>
        </w:tc>
        <w:tc>
          <w:tcPr>
            <w:tcW w:type="dxa" w:w="1757"/>
          </w:tcPr>
          <w:p>
            <w:r>
              <w:rPr>
                <w:sz w:val="17"/>
              </w:rPr>
              <w:t xml:space="preserve">VnExpress English - </w:t>
            </w:r>
          </w:p>
        </w:tc>
        <w:tc>
          <w:tcPr>
            <w:tcW w:type="dxa" w:w="1757"/>
          </w:tcPr>
          <w:p>
            <w:r>
              <w:rPr>
                <w:sz w:val="17"/>
              </w:rPr>
              <w:t>Ho Chi Minh City</w:t>
            </w:r>
          </w:p>
        </w:tc>
      </w:tr>
      <w:tr>
        <w:tc>
          <w:tcPr>
            <w:tcW w:type="dxa" w:w="1757"/>
          </w:tcPr>
          <w:p>
            <w:r>
              <w:rPr>
                <w:sz w:val="17"/>
              </w:rPr>
              <w:t>45</w:t>
            </w:r>
          </w:p>
        </w:tc>
        <w:tc>
          <w:tcPr>
            <w:tcW w:type="dxa" w:w="1757"/>
          </w:tcPr>
          <w:p>
            <w:r>
              <w:rPr>
                <w:sz w:val="17"/>
              </w:rPr>
              <w:t>2026-02-21</w:t>
            </w:r>
          </w:p>
        </w:tc>
        <w:tc>
          <w:tcPr>
            <w:tcW w:type="dxa" w:w="1757"/>
          </w:tcPr>
          <w:p>
            <w:r>
              <w:rPr>
                <w:sz w:val="17"/>
              </w:rPr>
              <w:t>Construction of Phuoc Khanh Bridge, linking HCMC and Dong Na</w:t>
            </w:r>
          </w:p>
        </w:tc>
        <w:tc>
          <w:tcPr>
            <w:tcW w:type="dxa" w:w="1757"/>
          </w:tcPr>
          <w:p>
            <w:r>
              <w:rPr>
                <w:sz w:val="17"/>
              </w:rPr>
              <w:t>SGGP News English</w:t>
            </w:r>
          </w:p>
        </w:tc>
        <w:tc>
          <w:tcPr>
            <w:tcW w:type="dxa" w:w="1757"/>
          </w:tcPr>
          <w:p>
            <w:r>
              <w:rPr>
                <w:sz w:val="17"/>
              </w:rPr>
              <w:t>Ho Chi Minh City</w:t>
            </w:r>
          </w:p>
        </w:tc>
      </w:tr>
      <w:tr>
        <w:tc>
          <w:tcPr>
            <w:tcW w:type="dxa" w:w="1757"/>
          </w:tcPr>
          <w:p>
            <w:r>
              <w:rPr>
                <w:sz w:val="17"/>
              </w:rPr>
              <w:t>46</w:t>
            </w:r>
          </w:p>
        </w:tc>
        <w:tc>
          <w:tcPr>
            <w:tcW w:type="dxa" w:w="1757"/>
          </w:tcPr>
          <w:p>
            <w:r>
              <w:rPr>
                <w:sz w:val="17"/>
              </w:rPr>
              <w:t>2026-02-19</w:t>
            </w:r>
          </w:p>
        </w:tc>
        <w:tc>
          <w:tcPr>
            <w:tcW w:type="dxa" w:w="1757"/>
          </w:tcPr>
          <w:p>
            <w:r>
              <w:rPr>
                <w:sz w:val="17"/>
              </w:rPr>
              <w:t>Ho Chi Minh City outlines roadmap of new urban development</w:t>
            </w:r>
          </w:p>
        </w:tc>
        <w:tc>
          <w:tcPr>
            <w:tcW w:type="dxa" w:w="1757"/>
          </w:tcPr>
          <w:p>
            <w:r>
              <w:rPr>
                <w:sz w:val="17"/>
              </w:rPr>
              <w:t>SGGP News English</w:t>
            </w:r>
          </w:p>
        </w:tc>
        <w:tc>
          <w:tcPr>
            <w:tcW w:type="dxa" w:w="1757"/>
          </w:tcPr>
          <w:p>
            <w:r>
              <w:rPr>
                <w:sz w:val="17"/>
              </w:rPr>
              <w:t>Ho Chi Minh City</w:t>
            </w:r>
          </w:p>
        </w:tc>
      </w:tr>
      <w:tr>
        <w:tc>
          <w:tcPr>
            <w:tcW w:type="dxa" w:w="1757"/>
          </w:tcPr>
          <w:p>
            <w:r>
              <w:rPr>
                <w:sz w:val="17"/>
              </w:rPr>
              <w:t>47</w:t>
            </w:r>
          </w:p>
        </w:tc>
        <w:tc>
          <w:tcPr>
            <w:tcW w:type="dxa" w:w="1757"/>
          </w:tcPr>
          <w:p>
            <w:r>
              <w:rPr>
                <w:sz w:val="17"/>
              </w:rPr>
              <w:t>2026-02-16</w:t>
            </w:r>
          </w:p>
        </w:tc>
        <w:tc>
          <w:tcPr>
            <w:tcW w:type="dxa" w:w="1757"/>
          </w:tcPr>
          <w:p>
            <w:r>
              <w:rPr>
                <w:sz w:val="17"/>
              </w:rPr>
              <w:t>Vietnam can bar people from leaving the country over tax iss</w:t>
            </w:r>
          </w:p>
        </w:tc>
        <w:tc>
          <w:tcPr>
            <w:tcW w:type="dxa" w:w="1757"/>
          </w:tcPr>
          <w:p>
            <w:r>
              <w:rPr>
                <w:sz w:val="17"/>
              </w:rPr>
              <w:t xml:space="preserve">VnExpress English - </w:t>
            </w:r>
          </w:p>
        </w:tc>
        <w:tc>
          <w:tcPr>
            <w:tcW w:type="dxa" w:w="1757"/>
          </w:tcPr>
          <w:p>
            <w:r>
              <w:rPr>
                <w:sz w:val="17"/>
              </w:rPr>
              <w:t>Vietnam</w:t>
            </w:r>
          </w:p>
        </w:tc>
      </w:tr>
      <w:tr>
        <w:tc>
          <w:tcPr>
            <w:tcW w:type="dxa" w:w="1757"/>
          </w:tcPr>
          <w:p>
            <w:r>
              <w:rPr>
                <w:sz w:val="17"/>
              </w:rPr>
              <w:t>48</w:t>
            </w:r>
          </w:p>
        </w:tc>
        <w:tc>
          <w:tcPr>
            <w:tcW w:type="dxa" w:w="1757"/>
          </w:tcPr>
          <w:p>
            <w:r>
              <w:rPr>
                <w:sz w:val="17"/>
              </w:rPr>
              <w:t>2026-02-15</w:t>
            </w:r>
          </w:p>
        </w:tc>
        <w:tc>
          <w:tcPr>
            <w:tcW w:type="dxa" w:w="1757"/>
          </w:tcPr>
          <w:p>
            <w:r>
              <w:rPr>
                <w:sz w:val="17"/>
              </w:rPr>
              <w:t xml:space="preserve">Can Vietnam cut the 3-hour trip to Long Thanh Airport to 30 </w:t>
            </w:r>
          </w:p>
        </w:tc>
        <w:tc>
          <w:tcPr>
            <w:tcW w:type="dxa" w:w="1757"/>
          </w:tcPr>
          <w:p>
            <w:r>
              <w:rPr>
                <w:sz w:val="17"/>
              </w:rPr>
              <w:t xml:space="preserve">VnExpress English - </w:t>
            </w:r>
          </w:p>
        </w:tc>
        <w:tc>
          <w:tcPr>
            <w:tcW w:type="dxa" w:w="1757"/>
          </w:tcPr>
          <w:p>
            <w:r>
              <w:rPr>
                <w:sz w:val="17"/>
              </w:rPr>
              <w:t>Ho Chi Minh City</w:t>
            </w:r>
          </w:p>
        </w:tc>
      </w:tr>
      <w:tr>
        <w:tc>
          <w:tcPr>
            <w:tcW w:type="dxa" w:w="1757"/>
          </w:tcPr>
          <w:p>
            <w:r>
              <w:rPr>
                <w:sz w:val="17"/>
              </w:rPr>
              <w:t>49</w:t>
            </w:r>
          </w:p>
        </w:tc>
        <w:tc>
          <w:tcPr>
            <w:tcW w:type="dxa" w:w="1757"/>
          </w:tcPr>
          <w:p>
            <w:r>
              <w:rPr>
                <w:sz w:val="17"/>
              </w:rPr>
              <w:t>2026-02-15</w:t>
            </w:r>
          </w:p>
        </w:tc>
        <w:tc>
          <w:tcPr>
            <w:tcW w:type="dxa" w:w="1757"/>
          </w:tcPr>
          <w:p>
            <w:r>
              <w:rPr>
                <w:sz w:val="17"/>
              </w:rPr>
              <w:t>Tan Son Nhat Airport handles over 1,000 flights per day duri</w:t>
            </w:r>
          </w:p>
        </w:tc>
        <w:tc>
          <w:tcPr>
            <w:tcW w:type="dxa" w:w="1757"/>
          </w:tcPr>
          <w:p>
            <w:r>
              <w:rPr>
                <w:sz w:val="17"/>
              </w:rPr>
              <w:t>SGGP News English</w:t>
            </w:r>
          </w:p>
        </w:tc>
        <w:tc>
          <w:tcPr>
            <w:tcW w:type="dxa" w:w="1757"/>
          </w:tcPr>
          <w:p>
            <w:r>
              <w:rPr>
                <w:sz w:val="17"/>
              </w:rPr>
              <w:t>Ho Chi Minh City</w:t>
            </w:r>
          </w:p>
        </w:tc>
      </w:tr>
      <w:tr>
        <w:tc>
          <w:tcPr>
            <w:tcW w:type="dxa" w:w="1757"/>
          </w:tcPr>
          <w:p>
            <w:r>
              <w:rPr>
                <w:sz w:val="17"/>
              </w:rPr>
              <w:t>50</w:t>
            </w:r>
          </w:p>
        </w:tc>
        <w:tc>
          <w:tcPr>
            <w:tcW w:type="dxa" w:w="1757"/>
          </w:tcPr>
          <w:p>
            <w:r>
              <w:rPr>
                <w:sz w:val="17"/>
              </w:rPr>
              <w:t>2026-02-15</w:t>
            </w:r>
          </w:p>
        </w:tc>
        <w:tc>
          <w:tcPr>
            <w:tcW w:type="dxa" w:w="1757"/>
          </w:tcPr>
          <w:p>
            <w:r>
              <w:rPr>
                <w:sz w:val="17"/>
              </w:rPr>
              <w:t>Mekong Delta gains new momentum with Can Tho–Ca Mau Expressw</w:t>
            </w:r>
          </w:p>
        </w:tc>
        <w:tc>
          <w:tcPr>
            <w:tcW w:type="dxa" w:w="1757"/>
          </w:tcPr>
          <w:p>
            <w:r>
              <w:rPr>
                <w:sz w:val="17"/>
              </w:rPr>
              <w:t>SGGP News English</w:t>
            </w:r>
          </w:p>
        </w:tc>
        <w:tc>
          <w:tcPr>
            <w:tcW w:type="dxa" w:w="1757"/>
          </w:tcPr>
          <w:p>
            <w:r>
              <w:rPr>
                <w:sz w:val="17"/>
              </w:rPr>
              <w:t>Can Tho</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