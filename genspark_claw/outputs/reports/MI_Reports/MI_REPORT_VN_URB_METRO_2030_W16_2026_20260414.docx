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🗺️ 지역성 프로젝트 보고서  </w:t>
            </w:r>
          </w:p>
        </w:tc>
      </w:tr>
    </w:tbl>
    <w:p/>
    <w:p>
      <w:pPr>
        <w:jc w:val="center"/>
      </w:pPr>
      <w:r>
        <w:rPr>
          <w:b/>
          <w:color w:val="DC2626"/>
          <w:sz w:val="40"/>
        </w:rPr>
        <w:t>도시철도·메트로 개발계획 2030</w:t>
      </w:r>
    </w:p>
    <w:p>
      <w:pPr>
        <w:jc w:val="center"/>
      </w:pPr>
      <w:r>
        <w:rPr>
          <w:sz w:val="22"/>
        </w:rPr>
        <w:t>Urban Rail Transit Master Plan 2030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VN-URB-METRO-2030</w:t>
            </w:r>
          </w:p>
        </w:tc>
      </w:tr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1210/QD-TTg (2023) + Hanoi Decision 519/QD-TTg (2016) + HCMC Resolution</w:t>
            </w:r>
          </w:p>
        </w:tc>
      </w:tr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Construction (MOC) + 하노이/호치민 인민위원회</w:t>
            </w:r>
          </w:p>
        </w:tc>
      </w:tr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$60B+ (하노이 $30B + 호치민 $25B + 기타 도시)</w:t>
            </w:r>
          </w:p>
        </w:tc>
      </w:tr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2023 – 2035</w:t>
            </w:r>
          </w:p>
        </w:tc>
      </w:tr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28건 (역사 DB 기준)</w:t>
            </w:r>
          </w:p>
        </w:tc>
      </w:tr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2026-04-14 13:19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1. 마스터플랜 개요</w:t>
      </w:r>
    </w:p>
    <w:p>
      <w:pPr>
        <w:pBdr>
          <w:bottom w:val="single" w:sz="6" w:space="1" w:color="DC262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2F2"/>
          </w:tcPr>
          <w:p>
            <w:r>
              <w:rPr>
                <w:sz w:val="20"/>
              </w:rPr>
              <w:t>하노이 15개 노선/616km, 호치민 8개 노선/220km 목표. 2025 현재: 하노이 2A선(13km) + 3호선(부분) 운영. 호치민 1호선 건설중. 전국 6개 도시 메트로 계획 (하노이·호치민·다낭·하이퐁·껀터·낀호아).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DC2626"/>
        </w:rPr>
        <w:t>1-1. 추진 경위</w:t>
      </w:r>
    </w:p>
    <w:p>
      <w:pPr>
        <w:pStyle w:val="ListBullet"/>
        <w:ind w:left="288"/>
      </w:pPr>
      <w:r>
        <w:rPr>
          <w:sz w:val="20"/>
        </w:rPr>
        <w:t>2021.11: 하노이 Line 2A (Cat Linh – Ha Dong) 정식 개통</w:t>
      </w:r>
    </w:p>
    <w:p>
      <w:pPr>
        <w:pStyle w:val="ListBullet"/>
        <w:ind w:left="288"/>
      </w:pPr>
      <w:r>
        <w:rPr>
          <w:sz w:val="20"/>
        </w:rPr>
        <w:t>2024: 하노이 Line 3 Nhon – Hanoi Station 부분 개통</w:t>
      </w:r>
    </w:p>
    <w:p>
      <w:pPr>
        <w:pStyle w:val="ListBullet"/>
        <w:ind w:left="288"/>
      </w:pPr>
      <w:r>
        <w:rPr>
          <w:sz w:val="20"/>
        </w:rPr>
        <w:t>2024: 호치민 Line 1 준공 목표 (지연 → 2025~2026)</w:t>
      </w:r>
    </w:p>
    <w:p>
      <w:pPr>
        <w:pStyle w:val="ListBullet"/>
        <w:ind w:left="288"/>
      </w:pPr>
      <w:r>
        <w:rPr>
          <w:sz w:val="20"/>
        </w:rPr>
        <w:t>2035: 하노이 주요 노선 완공 목표</w:t>
      </w:r>
    </w:p>
    <w:p/>
    <w:p>
      <w:pPr>
        <w:pStyle w:val="Heading2"/>
        <w:spacing w:before="120" w:after="40"/>
      </w:pPr>
      <w:r>
        <w:rPr>
          <w:b/>
          <w:color w:val="DC2626"/>
        </w:rPr>
        <w:t>1-2. 공간 범위 지도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5F9"/>
          </w:tcPr>
          <w:p>
            <w:pPr>
              <w:jc w:val="center"/>
            </w:pPr>
            <w:r>
              <w:rPr>
                <w:color w:val="4B5563"/>
                <w:sz w:val="18"/>
              </w:rPr>
              <w:t>🗺️ 지도 준비 중  |  plan_id: VN-URB-METRO-2030</w:t>
              <w:br/>
              <w:t>map_generator.py 실행 후 assets/maps/map_VN-URB-METRO-2030.png 생성</w:t>
            </w:r>
          </w:p>
        </w:tc>
      </w:tr>
    </w:tbl>
    <w:p/>
    <w:p/>
    <w:p>
      <w:pPr>
        <w:pStyle w:val="Heading1"/>
        <w:spacing w:before="120" w:after="40"/>
      </w:pPr>
      <w:r>
        <w:rPr>
          <w:b/>
          <w:color w:val="DC2626"/>
          <w:sz w:val="26"/>
        </w:rPr>
        <w:t>2. 핵심 사업 목록 (전체 조감)</w:t>
      </w:r>
    </w:p>
    <w:p>
      <w:pPr>
        <w:pBdr>
          <w:bottom w:val="single" w:sz="6" w:space="1" w:color="DC2626"/>
        </w:pBdr>
      </w:pPr>
    </w:p>
    <w:p>
      <w:pPr>
        <w:ind w:left="216"/>
      </w:pPr>
      <w:r>
        <w:rPr>
          <w:color w:val="4B5563"/>
          <w:sz w:val="18"/>
        </w:rPr>
        <w:t>ℹ️ KPI DB에 등록된 세부 프로젝트가 없습니다. province_project_kpi.json 확장 후 재생성 필요.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3. 하부 프로젝트별 상세 추적</w:t>
      </w:r>
    </w:p>
    <w:p>
      <w:pPr>
        <w:pBdr>
          <w:bottom w:val="single" w:sz="6" w:space="1" w:color="DC2626"/>
        </w:pBdr>
      </w:pPr>
    </w:p>
    <w:p>
      <w:pPr>
        <w:ind w:left="216"/>
      </w:pPr>
      <w:r>
        <w:rPr>
          <w:color w:val="4B5563"/>
          <w:sz w:val="18"/>
        </w:rPr>
        <w:t>각 프로젝트의 추진 현황을 역사 기사(2019-2025) → 최신 기사(2026) 흐름으로 추적합니다.</w:t>
      </w:r>
    </w:p>
    <w:p/>
    <w:p>
      <w:pPr>
        <w:ind w:left="216"/>
      </w:pPr>
      <w:r>
        <w:rPr>
          <w:color w:val="4B5563"/>
          <w:sz w:val="18"/>
        </w:rPr>
        <w:t>ℹ️ VN-URB-METRO-2030 KPI DB가 아직 없습니다. 기사 기반 섹션만 표시합니다.</w:t>
      </w:r>
    </w:p>
    <w:p>
      <w:pPr>
        <w:pStyle w:val="Heading2"/>
        <w:spacing w:before="120" w:after="40"/>
      </w:pPr>
      <w:r>
        <w:rPr>
          <w:b/>
          <w:color w:val="DC2626"/>
        </w:rPr>
        <w:t>최신 뉴스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[01] </w:t>
      </w:r>
      <w:r>
        <w:rPr>
          <w:b/>
          <w:sz w:val="20"/>
        </w:rPr>
        <w:t>How Ho Chi Minh City's $20B metro network is planned until 2030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2026-03-28   📰 VnExpress English - News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Apart from the Ben Thanh - Suoi Tien, Ho Chi Minh City aims to build five additional metro lines by 2030, spending nearly US$20 billion to expand the network to 187 km.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[02] </w:t>
      </w:r>
      <w:r>
        <w:rPr>
          <w:b/>
          <w:sz w:val="20"/>
        </w:rPr>
        <w:t>HCMC accelerates Ben Thanh – Can Gio metro line, Can Gio Bridge projects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2026-03-28   📰 SGGP News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On March 26, a working delegation of the Standing Committee of the Ho Chi Minh City Party Committee held a meeting with local authorities in several communes in the city to review key areas of development.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[03] </w:t>
      </w:r>
      <w:r>
        <w:rPr>
          <w:b/>
          <w:sz w:val="20"/>
        </w:rPr>
        <w:t>Gỡ vướng thủ tục, mặt bằng cho tuyến Metro Suối Tiên-Sân bay Long Thành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2026-03-25   📰 VietnamPlus - Giao thong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[04] </w:t>
      </w:r>
      <w:r>
        <w:rPr>
          <w:b/>
          <w:sz w:val="20"/>
        </w:rPr>
        <w:t>TP Hồ Chí Minh: Giao thông công cộng tăng sức hút trước biến động giá nhiên liệu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2026-03-24   📰 VietnamPlus - Giao thong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[05] </w:t>
      </w:r>
      <w:r>
        <w:rPr>
          <w:b/>
          <w:sz w:val="20"/>
        </w:rPr>
        <w:t>Ho Chi Minh City's metro vision: Big plans, slow progress Ho Chi ...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2026-03-17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Ho Chi Minh City's metro vision: Big plans, slow progress Ho Chi ...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>Ho Chi Minh City's metro vision: Big plans, slow progress Ho Chi ...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[06] </w:t>
      </w:r>
      <w:r>
        <w:rPr>
          <w:b/>
          <w:sz w:val="20"/>
        </w:rPr>
        <w:t>Tapping into Vietnam's High-Value Growth Ambition in 2026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2026-03-06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베트남은 2026년을 기점으로 고부가가치 산업 육성을 위한 디지털 인프라와 교통망 확충에 집중하고 있습니다. 특히 남북 고속철도 건설과 5G·6G 네트워크 구축, 국가 데이터 센터 설립을 통해 스마트 경제 전환을 가속화할 계획입니다.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>Vietnam is prioritizing digital and transport infrastructure as it enters a high-value growth phase in 2026, focusing on the North-South high-speed railway and urban rail expansion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[07] </w:t>
      </w:r>
      <w:r>
        <w:rPr>
          <w:b/>
          <w:sz w:val="20"/>
        </w:rPr>
        <w:t>Free metro, bus services proposed for passengers on election day, March 15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2026-02-27   📰 SGGP News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The Ho Chi Minh City Department of Construction has proposed to support the fare for passengers using Metro Line 1 (Ben Thanh - Suoi Tien) and buses on election day.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[08] </w:t>
      </w:r>
      <w:r>
        <w:rPr>
          <w:b/>
          <w:sz w:val="20"/>
        </w:rPr>
        <w:t>Hanoi metro ridership up over 32% during Tet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2026-02-24   📰 VnExpress English - Business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Hanoi’s two urban railway lines handled over 243,000 passenger trips over the nine days of Tet starting Feb. 14, marking a year-on-year increase of more than 32% compared to Tet 2025.</w:t>
      </w:r>
    </w:p>
    <w:p>
      <w:pPr>
        <w:ind w:left="216"/>
      </w:pPr>
      <w:r>
        <w:rPr>
          <w:color w:val="4B5563"/>
          <w:sz w:val="18"/>
        </w:rPr>
        <w:t xml:space="preserve">  ※ 추가 13건 → Appendix 참조</w:t>
      </w:r>
    </w:p>
    <w:p>
      <w:pPr>
        <w:pStyle w:val="Heading2"/>
        <w:spacing w:before="120" w:after="40"/>
      </w:pPr>
      <w:r>
        <w:rPr>
          <w:b/>
          <w:color w:val="DC2626"/>
        </w:rPr>
        <w:t>역사 기사 타임라인</w:t>
      </w:r>
    </w:p>
    <w:p>
      <w:pPr>
        <w:ind w:left="144"/>
      </w:pPr>
      <w:r>
        <w:rPr>
          <w:b/>
          <w:color w:val="DC2626"/>
          <w:sz w:val="20"/>
        </w:rPr>
        <w:t>📆 2026년 (21건)</w:t>
      </w:r>
    </w:p>
    <w:p>
      <w:pPr>
        <w:spacing w:before="20"/>
        <w:ind w:left="504"/>
      </w:pPr>
      <w:r>
        <w:rPr>
          <w:sz w:val="19"/>
        </w:rPr>
        <w:t>▸ How Ho Chi Minh City's $20B metro network is planned until 2030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2026-03-28</w:t>
      </w:r>
    </w:p>
    <w:p>
      <w:pPr>
        <w:spacing w:before="0" w:after="40"/>
        <w:ind w:left="720"/>
      </w:pPr>
      <w:r>
        <w:rPr>
          <w:sz w:val="18"/>
        </w:rPr>
        <w:t xml:space="preserve">  🇺🇸 Apart from the Ben Thanh - Suoi Tien, Ho Chi Minh City aims to build five additional metro lines by 2030, spending nearly US$20 billion to expand the </w:t>
      </w:r>
    </w:p>
    <w:p>
      <w:pPr>
        <w:spacing w:before="20"/>
        <w:ind w:left="504"/>
      </w:pPr>
      <w:r>
        <w:rPr>
          <w:sz w:val="19"/>
        </w:rPr>
        <w:t>▸ HCMC accelerates Ben Thanh – Can Gio metro line, Can Gio Bridge projects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2026-03-28</w:t>
      </w:r>
    </w:p>
    <w:p>
      <w:pPr>
        <w:spacing w:before="0" w:after="40"/>
        <w:ind w:left="720"/>
      </w:pPr>
      <w:r>
        <w:rPr>
          <w:sz w:val="18"/>
        </w:rPr>
        <w:t xml:space="preserve">  🇺🇸 On March 26, a working delegation of the Standing Committee of the Ho Chi Minh City Party Committee held a meeting with local authorities in several c</w:t>
      </w:r>
    </w:p>
    <w:p>
      <w:pPr>
        <w:ind w:left="144"/>
      </w:pPr>
      <w:r>
        <w:rPr>
          <w:b/>
          <w:color w:val="DC2626"/>
          <w:sz w:val="20"/>
        </w:rPr>
        <w:t>📆 2025년 (4건)</w:t>
      </w:r>
    </w:p>
    <w:p>
      <w:pPr>
        <w:spacing w:before="20"/>
        <w:ind w:left="504"/>
      </w:pPr>
      <w:r>
        <w:rPr>
          <w:sz w:val="19"/>
        </w:rPr>
        <w:t>▸ HCMC's Ben Thanh–Suoi Tien metro to offer free rides on New Year Day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2025-12-29</w:t>
      </w:r>
    </w:p>
    <w:p>
      <w:pPr>
        <w:spacing w:before="0" w:after="40"/>
        <w:ind w:left="720"/>
      </w:pPr>
      <w:r>
        <w:rPr>
          <w:sz w:val="18"/>
        </w:rPr>
        <w:t xml:space="preserve">  🇺🇸 All passengers on Ho Chi Minh City's Ben Thanh–Suoi Tien metro line will ride for free on January 1, 2026, as part of New Year celebrations. The annou</w:t>
      </w:r>
    </w:p>
    <w:p>
      <w:pPr>
        <w:spacing w:before="20"/>
        <w:ind w:left="504"/>
      </w:pPr>
      <w:r>
        <w:rPr>
          <w:sz w:val="19"/>
        </w:rPr>
        <w:t>▸ 10 Vietnam Construction Projects Completing in 2026 - YouTube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2025-11-30</w:t>
      </w:r>
    </w:p>
    <w:p>
      <w:pPr>
        <w:spacing w:before="0" w:after="40"/>
        <w:ind w:left="720"/>
      </w:pPr>
      <w:r>
        <w:rPr>
          <w:sz w:val="18"/>
        </w:rPr>
        <w:t xml:space="preserve">  🇰🇷 베트남은 삼성과 애플의 제조 허브로 급성장하며 2026년까지 완료될 10대 주요 건설 프로젝트를 통해 인프라 격차를 해소하고 있습니다. 특히 VN-TRAN-2055 계획과 연계된 스마트 시티 및 교통망 확충은 국가 경제 발전을 가속화하는 핵심 동력이 될 것입니다.</w:t>
      </w:r>
    </w:p>
    <w:p>
      <w:pPr>
        <w:ind w:left="144"/>
      </w:pPr>
      <w:r>
        <w:rPr>
          <w:b/>
          <w:color w:val="DC2626"/>
          <w:sz w:val="20"/>
        </w:rPr>
        <w:t>📆 1900년 (3건)</w:t>
      </w:r>
    </w:p>
    <w:p>
      <w:pPr>
        <w:spacing w:before="20"/>
        <w:ind w:left="504"/>
      </w:pPr>
      <w:r>
        <w:rPr>
          <w:sz w:val="19"/>
        </w:rPr>
        <w:t>▸ Ho Chi Minh City Metro Ride: An Phu Station to Saigon Centre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1900-01-01</w:t>
      </w:r>
    </w:p>
    <w:p>
      <w:pPr>
        <w:spacing w:before="0" w:after="40"/>
        <w:ind w:left="720"/>
      </w:pPr>
      <w:r>
        <w:rPr>
          <w:sz w:val="18"/>
        </w:rPr>
        <w:t xml:space="preserve">  🇰🇷 이 영상은 호치민시 메트로 노선을 따라 타오디엔의 안푸 역에서 1군의 사이공 센터까지의 여정을 보여줍니다. 베트남의 현대적인 대중교통 인프라 발전을 조명하며 도시의 연결성을 시각적으로 전달합니다.</w:t>
      </w:r>
    </w:p>
    <w:p>
      <w:pPr>
        <w:spacing w:before="20"/>
        <w:ind w:left="504"/>
      </w:pPr>
      <w:r>
        <w:rPr>
          <w:sz w:val="19"/>
        </w:rPr>
        <w:t>▸ Vietnam Construction Industry Report 2026: Output to Expand by 7.9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1900-01-01</w:t>
      </w:r>
    </w:p>
    <w:p>
      <w:pPr>
        <w:spacing w:before="0" w:after="40"/>
        <w:ind w:left="720"/>
      </w:pPr>
      <w:r>
        <w:rPr>
          <w:sz w:val="18"/>
        </w:rPr>
        <w:t xml:space="preserve">  🇰🇷 베트남 건설 산업은 외국인 직접 투자(FDI)와 정부의 교통 및 에너지 인프라 확충에 힘입어 2030년까지 연평균 6.5%의 성장이 예상됩니다. 주요 사업으로는 2030년까지 고속도로 5,000km 연장과 호치민시의 8개 메트로 노선 건설이 포함되며, 대규모 국가 예산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4. 지역(Province)별 활동 현황</w:t>
      </w:r>
    </w:p>
    <w:p>
      <w:pPr>
        <w:pBdr>
          <w:bottom w:val="single" w:sz="6" w:space="1" w:color="DC262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🟡 보통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21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5. 한국 기업 기회 분석</w:t>
      </w:r>
    </w:p>
    <w:p>
      <w:pPr>
        <w:pBdr>
          <w:bottom w:val="single" w:sz="6" w:space="1" w:color="DC262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차량 제작·납품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현대로템 — 하노이 Line 1·3·5·6, 호치민 Line 2·3·4 입찰 기회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신호·전장 시스템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LS Electric·현대엘리베이터 — 변전소·전기시스템 일괄 공급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건설 EPC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현대건설·DL이앤씨·SK에코플랜트 — 지하구간 EPC 패키지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운영·유지관리 시스템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SR(수서고속철도) 운영 노하우 + 한국 유지관리 솔루션 수출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역사 디자인·상업화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롯데건설 역사 개발 + 한국 리테일 브랜드 입점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ODA·EDCF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EDCF 철도 패키지 — 하노이 Line 5 ODA 협의 진행 중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DC2626"/>
        </w:pBdr>
      </w:pPr>
    </w:p>
    <w:p>
      <w:r>
        <w:rPr>
          <w:sz w:val="18"/>
        </w:rPr>
        <w:t>총 28건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How Ho Chi Minh City's $20B metro network is planned un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 xml:space="preserve">VnExpress English 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HCMC accelerates Ben Thanh – Can Gio metro line, Can Gi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Gỡ vướng thủ tục, mặt bằng cho tuyến Metro Suối Tiên-Sâ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VietnamPlus - Giao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VN-TRAN-2055; VN-URB-METR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2026-03-24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TP Hồ Chí Minh: Giao thông công cộng tăng sức hút trước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VietnamPlus - Giao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HN-URBAN-INFRA; VN-TRAN-2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2026-03-17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Ho Chi Minh City's metro vision: Big plans, slow progre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Tapping into Vietnam's High-Value Growth Ambition in 20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VN-TRAN-2055; VN-URB-METR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2026-02-27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Free metro, bus services proposed for passengers on ele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2026-02-24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Hanoi metro ridership up over 32% during Tet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 xml:space="preserve">VnExpress English 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HN-URBAN-INFRA; VN-TRAN-2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2026-02-24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The rail dream gains speed in southern Vietnam - VietNa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outlines roadmap of new urban developm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VN-URB-METRO-2030; VN-SC-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2026-02-18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HCMC accelerates digital transformation, building servi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VN-URB-METRO-2030; VN-SC-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HCMC Labor Federation Chairman extends Tet greetings to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Hà Nội: Kéo dài giờ cao điểm Metro để giảm tải giờ tan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Bao Xay Dung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HN-URBAN-INFRA; VN-TRAN-2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Financial close allows Ho Chi Minh City Line 2 civil wo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2026-01-20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HCMC plans to break ground on 14 major transport infras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2026-01-17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will start construction of 5 key metro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VN-URB-METRO-2030; VN-SC-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Hanoi Metro lãi năm thứ 4 liên tiếp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VN-TRAN-2055; VN-URB-METR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breaks ground on second metro line aft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VN-URB-METRO-2030; VN-WW-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Ho Chi Minh City to add 5 metro lines in next 5 years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VN-URB-METRO-2030; VN-WW-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2026-01-13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[VI→EN] The southern Vietnam housing market is clearly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VN-TRAN-2055; VN-URB-METR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Which is the most congested city in Southeast Asia in 2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2025-12-29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HCMC's Ben Thanh–Suoi Tien metro to offer free rides on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2025-11-30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10 Vietnam Construction Projects Completing in 2026 - 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VN-URB-METRO-2030; VN-SC-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2025-10-07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 to build 2,000km of new expressways between 202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VN-URB-METRO-2030; VN-SC-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2025-06-09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Connecting Vietnam's high-speed railway stations with 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VN-TRAN-2055; VN-URB-METR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Metro Ride: An Phu Station to Saigon C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 Construction Industry Report 2026: Output to Ex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VN-TRAN-2055; VN-URB-METR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Vietnam's Ho Chi Minh City adopts multi-center urban mo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