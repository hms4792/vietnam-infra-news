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EA580C"/>
          </w:tcPr>
          <w:p>
            <w:pPr>
              <w:jc w:val="center"/>
            </w:pPr>
            <w:r>
              <w:rPr>
                <w:b/>
                <w:color w:val="FFFFFF"/>
                <w:sz w:val="18"/>
              </w:rPr>
              <w:t xml:space="preserve">  🗺️ 지역성 프로젝트 보고서  </w:t>
            </w:r>
          </w:p>
        </w:tc>
      </w:tr>
    </w:tbl>
    <w:p/>
    <w:p>
      <w:pPr>
        <w:jc w:val="center"/>
      </w:pPr>
      <w:r>
        <w:rPr>
          <w:b/>
          <w:color w:val="EA580C"/>
          <w:sz w:val="40"/>
        </w:rPr>
        <w:t>국가 교통인프라 마스터플랜 2055</w:t>
      </w:r>
    </w:p>
    <w:p>
      <w:pPr>
        <w:jc w:val="center"/>
      </w:pPr>
      <w:r>
        <w:rPr>
          <w:sz w:val="22"/>
        </w:rPr>
        <w:t>Vietnam National Transport Infrastructure Master Plan to 2055</w:t>
      </w:r>
    </w:p>
    <w:p/>
    <w:tbl>
      <w:tblPr>
        <w:tblStyle w:val="TableGrid"/>
        <w:tblW w:type="auto" w:w="0"/>
        <w:tblLook w:firstColumn="1" w:firstRow="1" w:lastColumn="0" w:lastRow="0" w:noHBand="0" w:noVBand="1" w:val="04A0"/>
      </w:tblPr>
      <w:tblGrid>
        <w:gridCol w:w="4536"/>
        <w:gridCol w:w="4536"/>
      </w:tblGrid>
      <w:tr>
        <w:tc>
          <w:tcPr>
            <w:tcW w:type="dxa" w:w="4536"/>
            <w:shd w:val="clear" w:color="auto" w:fill="EA580C"/>
            <w:tcW w:w="2015" w:type="dxa"/>
          </w:tcPr>
          <w:p>
            <w:r>
              <w:rPr>
                <w:b/>
                <w:color w:val="FFFFFF"/>
                <w:sz w:val="19"/>
              </w:rPr>
              <w:t>플랜 ID</w:t>
            </w:r>
          </w:p>
        </w:tc>
        <w:tc>
          <w:tcPr>
            <w:tcW w:type="dxa" w:w="4536"/>
            <w:shd w:val="clear" w:color="auto" w:fill="F8FAFC"/>
            <w:tcW w:w="6480" w:type="dxa"/>
          </w:tcPr>
          <w:p>
            <w:r>
              <w:rPr>
                <w:sz w:val="19"/>
              </w:rPr>
              <w:t>VN-TRAN-2055</w:t>
            </w:r>
          </w:p>
        </w:tc>
      </w:tr>
      <w:tr>
        <w:tc>
          <w:tcPr>
            <w:tcW w:type="dxa" w:w="4536"/>
            <w:shd w:val="clear" w:color="auto" w:fill="EA580C"/>
            <w:tcW w:w="2015" w:type="dxa"/>
          </w:tcPr>
          <w:p>
            <w:r>
              <w:rPr>
                <w:b/>
                <w:color w:val="FFFFFF"/>
                <w:sz w:val="19"/>
              </w:rPr>
              <w:t>법적 근거</w:t>
            </w:r>
          </w:p>
        </w:tc>
        <w:tc>
          <w:tcPr>
            <w:tcW w:type="dxa" w:w="4536"/>
            <w:shd w:val="clear" w:color="auto" w:fill="F8FAFC"/>
            <w:tcW w:w="6480" w:type="dxa"/>
          </w:tcPr>
          <w:p>
            <w:r>
              <w:rPr>
                <w:sz w:val="19"/>
              </w:rPr>
              <w:t>Decision 1454/QD-TTg (July 1, 2021)</w:t>
            </w:r>
          </w:p>
        </w:tc>
      </w:tr>
      <w:tr>
        <w:tc>
          <w:tcPr>
            <w:tcW w:type="dxa" w:w="4536"/>
            <w:shd w:val="clear" w:color="auto" w:fill="EA580C"/>
            <w:tcW w:w="2015" w:type="dxa"/>
          </w:tcPr>
          <w:p>
            <w:r>
              <w:rPr>
                <w:b/>
                <w:color w:val="FFFFFF"/>
                <w:sz w:val="19"/>
              </w:rPr>
              <w:t>담당 부처</w:t>
            </w:r>
          </w:p>
        </w:tc>
        <w:tc>
          <w:tcPr>
            <w:tcW w:type="dxa" w:w="4536"/>
            <w:shd w:val="clear" w:color="auto" w:fill="F8FAFC"/>
            <w:tcW w:w="6480" w:type="dxa"/>
          </w:tcPr>
          <w:p>
            <w:r>
              <w:rPr>
                <w:sz w:val="19"/>
              </w:rPr>
              <w:t>Ministry of Transport (MOT)</w:t>
            </w:r>
          </w:p>
        </w:tc>
      </w:tr>
      <w:tr>
        <w:tc>
          <w:tcPr>
            <w:tcW w:type="dxa" w:w="4536"/>
            <w:shd w:val="clear" w:color="auto" w:fill="EA580C"/>
            <w:tcW w:w="2015" w:type="dxa"/>
          </w:tcPr>
          <w:p>
            <w:r>
              <w:rPr>
                <w:b/>
                <w:color w:val="FFFFFF"/>
                <w:sz w:val="19"/>
              </w:rPr>
              <w:t>투자 규모</w:t>
            </w:r>
          </w:p>
        </w:tc>
        <w:tc>
          <w:tcPr>
            <w:tcW w:type="dxa" w:w="4536"/>
            <w:shd w:val="clear" w:color="auto" w:fill="F8FAFC"/>
            <w:tcW w:w="6480" w:type="dxa"/>
          </w:tcPr>
          <w:p>
            <w:r>
              <w:rPr>
                <w:sz w:val="19"/>
              </w:rPr>
              <w:t>약 $243B (2021-2030 $130B + 2030-2055 $113B)</w:t>
            </w:r>
          </w:p>
        </w:tc>
      </w:tr>
      <w:tr>
        <w:tc>
          <w:tcPr>
            <w:tcW w:type="dxa" w:w="4536"/>
            <w:shd w:val="clear" w:color="auto" w:fill="EA580C"/>
            <w:tcW w:w="2015" w:type="dxa"/>
          </w:tcPr>
          <w:p>
            <w:r>
              <w:rPr>
                <w:b/>
                <w:color w:val="FFFFFF"/>
                <w:sz w:val="19"/>
              </w:rPr>
              <w:t>계획 기간</w:t>
            </w:r>
          </w:p>
        </w:tc>
        <w:tc>
          <w:tcPr>
            <w:tcW w:type="dxa" w:w="4536"/>
            <w:shd w:val="clear" w:color="auto" w:fill="F8FAFC"/>
            <w:tcW w:w="6480" w:type="dxa"/>
          </w:tcPr>
          <w:p>
            <w:r>
              <w:rPr>
                <w:sz w:val="19"/>
              </w:rPr>
              <w:t>2021 – 2055</w:t>
            </w:r>
          </w:p>
        </w:tc>
      </w:tr>
      <w:tr>
        <w:tc>
          <w:tcPr>
            <w:tcW w:type="dxa" w:w="4536"/>
            <w:shd w:val="clear" w:color="auto" w:fill="EA580C"/>
            <w:tcW w:w="2015" w:type="dxa"/>
          </w:tcPr>
          <w:p>
            <w:r>
              <w:rPr>
                <w:b/>
                <w:color w:val="FFFFFF"/>
                <w:sz w:val="19"/>
              </w:rPr>
              <w:t>관련 기사</w:t>
            </w:r>
          </w:p>
        </w:tc>
        <w:tc>
          <w:tcPr>
            <w:tcW w:type="dxa" w:w="4536"/>
            <w:shd w:val="clear" w:color="auto" w:fill="F8FAFC"/>
            <w:tcW w:w="6480" w:type="dxa"/>
          </w:tcPr>
          <w:p>
            <w:r>
              <w:rPr>
                <w:sz w:val="19"/>
              </w:rPr>
              <w:t>94건 (역사 DB 기준)</w:t>
            </w:r>
          </w:p>
        </w:tc>
      </w:tr>
      <w:tr>
        <w:tc>
          <w:tcPr>
            <w:tcW w:type="dxa" w:w="4536"/>
            <w:shd w:val="clear" w:color="auto" w:fill="EA580C"/>
            <w:tcW w:w="2015" w:type="dxa"/>
          </w:tcPr>
          <w:p>
            <w:r>
              <w:rPr>
                <w:b/>
                <w:color w:val="FFFFFF"/>
                <w:sz w:val="19"/>
              </w:rPr>
              <w:t>생성 일시</w:t>
            </w:r>
          </w:p>
        </w:tc>
        <w:tc>
          <w:tcPr>
            <w:tcW w:type="dxa" w:w="4536"/>
            <w:shd w:val="clear" w:color="auto" w:fill="F8FAFC"/>
            <w:tcW w:w="6480" w:type="dxa"/>
          </w:tcPr>
          <w:p>
            <w:r>
              <w:rPr>
                <w:sz w:val="19"/>
              </w:rPr>
              <w:t>2026-04-15 11:46  |  W16/2026  |  ⚠️ CONFIDENTIAL</w:t>
            </w:r>
          </w:p>
        </w:tc>
      </w:tr>
    </w:tbl>
    <w:p/>
    <w:p>
      <w:r>
        <w:br w:type="page"/>
      </w:r>
    </w:p>
    <w:p>
      <w:pPr>
        <w:pStyle w:val="Heading1"/>
        <w:spacing w:before="120" w:after="40"/>
      </w:pPr>
      <w:r>
        <w:rPr>
          <w:b/>
          <w:color w:val="EA580C"/>
          <w:sz w:val="26"/>
        </w:rPr>
        <w:t>1. 마스터플랜 개요</w:t>
      </w:r>
    </w:p>
    <w:p>
      <w:pPr>
        <w:pBdr>
          <w:bottom w:val="single" w:sz="6" w:space="1" w:color="EA580C"/>
        </w:pBdr>
      </w:pPr>
    </w:p>
    <w:tbl>
      <w:tblPr>
        <w:tblStyle w:val="TableGrid"/>
        <w:tblW w:type="auto" w:w="0"/>
        <w:tblLook w:firstColumn="1" w:firstRow="1" w:lastColumn="0" w:lastRow="0" w:noHBand="0" w:noVBand="1" w:val="04A0"/>
      </w:tblPr>
      <w:tblGrid>
        <w:gridCol w:w="9072"/>
      </w:tblGrid>
      <w:tr>
        <w:tc>
          <w:tcPr>
            <w:tcW w:type="dxa" w:w="9072"/>
            <w:shd w:val="clear" w:color="auto" w:fill="FFF7ED"/>
          </w:tcPr>
          <w:p>
            <w:r>
              <w:rPr>
                <w:sz w:val="20"/>
              </w:rPr>
              <w:t>베트남 2055년 교통 인프라 비전: 현대 고속도로 9,014km, 철도 4,000km, 국제공항 30개, 심수항 세계 4위권 목표. 2030 목표: 고속도로 5,000km, 고속철도 기본 선로 완공, Long Thanh 국제공항 1단계 운영, Lach Huyen 심수항 2단계 완공.</w:t>
            </w:r>
          </w:p>
        </w:tc>
      </w:tr>
    </w:tbl>
    <w:p/>
    <w:p>
      <w:pPr>
        <w:pStyle w:val="Heading2"/>
        <w:spacing w:before="120" w:after="40"/>
      </w:pPr>
      <w:r>
        <w:rPr>
          <w:b/>
          <w:color w:val="EA580C"/>
        </w:rPr>
        <w:t>1-1. 추진 경위</w:t>
      </w:r>
    </w:p>
    <w:p>
      <w:pPr>
        <w:pStyle w:val="ListBullet"/>
        <w:ind w:left="288"/>
      </w:pPr>
      <w:r>
        <w:rPr>
          <w:sz w:val="20"/>
        </w:rPr>
        <w:t>2021.07: Decision 1454/QD-TTg 마스터플랜 확정</w:t>
      </w:r>
    </w:p>
    <w:p>
      <w:pPr>
        <w:pStyle w:val="ListBullet"/>
        <w:ind w:left="288"/>
      </w:pPr>
      <w:r>
        <w:rPr>
          <w:sz w:val="20"/>
        </w:rPr>
        <w:t>2023: 고속도로 남북축 핵심 구간 착공</w:t>
      </w:r>
    </w:p>
    <w:p>
      <w:pPr>
        <w:pStyle w:val="ListBullet"/>
        <w:ind w:left="288"/>
      </w:pPr>
      <w:r>
        <w:rPr>
          <w:sz w:val="20"/>
        </w:rPr>
        <w:t>2025: Long Thanh 공항 1단계 준공 목표 (지연 → 2026)</w:t>
      </w:r>
    </w:p>
    <w:p>
      <w:pPr>
        <w:pStyle w:val="ListBullet"/>
        <w:ind w:left="288"/>
      </w:pPr>
      <w:r>
        <w:rPr>
          <w:sz w:val="20"/>
        </w:rPr>
        <w:t>2030: 고속도로 5,000km 달성 목표</w:t>
      </w:r>
    </w:p>
    <w:p/>
    <w:p>
      <w:pPr>
        <w:pStyle w:val="Heading2"/>
        <w:spacing w:before="120" w:after="40"/>
      </w:pPr>
      <w:r>
        <w:rPr>
          <w:b/>
          <w:color w:val="EA580C"/>
        </w:rPr>
        <w:t>1-2. 공간 범위 지도</w:t>
      </w:r>
    </w:p>
    <w:p>
      <w:pPr>
        <w:jc w:val="center"/>
      </w:pPr>
      <w:r>
        <w:drawing>
          <wp:inline xmlns:a="http://schemas.openxmlformats.org/drawingml/2006/main" xmlns:pic="http://schemas.openxmlformats.org/drawingml/2006/picture">
            <wp:extent cx="5029200" cy="5206008"/>
            <wp:docPr id="1" name="Picture 1"/>
            <wp:cNvGraphicFramePr>
              <a:graphicFrameLocks noChangeAspect="1"/>
            </wp:cNvGraphicFramePr>
            <a:graphic>
              <a:graphicData uri="http://schemas.openxmlformats.org/drawingml/2006/picture">
                <pic:pic>
                  <pic:nvPicPr>
                    <pic:cNvPr id="0" name="map_VN-TRAN-2055.png"/>
                    <pic:cNvPicPr/>
                  </pic:nvPicPr>
                  <pic:blipFill>
                    <a:blip r:embed="rId9"/>
                    <a:stretch>
                      <a:fillRect/>
                    </a:stretch>
                  </pic:blipFill>
                  <pic:spPr>
                    <a:xfrm>
                      <a:off x="0" y="0"/>
                      <a:ext cx="5029200" cy="5206008"/>
                    </a:xfrm>
                    <a:prstGeom prst="rect"/>
                  </pic:spPr>
                </pic:pic>
              </a:graphicData>
            </a:graphic>
          </wp:inline>
        </w:drawing>
      </w:r>
    </w:p>
    <w:p>
      <w:pPr>
        <w:jc w:val="center"/>
      </w:pPr>
      <w:r>
        <w:rPr>
          <w:color w:val="4B5563"/>
          <w:sz w:val="17"/>
        </w:rPr>
        <w:t>국가 교통인프라 마스터플랜 2055 — 주요 사업 위치 (OSM)</w:t>
      </w:r>
    </w:p>
    <w:p/>
    <w:p>
      <w:pPr>
        <w:pStyle w:val="Heading1"/>
        <w:spacing w:before="120" w:after="40"/>
      </w:pPr>
      <w:r>
        <w:rPr>
          <w:b/>
          <w:color w:val="EA580C"/>
          <w:sz w:val="26"/>
        </w:rPr>
        <w:t>2. 핵심 사업 목록 (전체 조감)</w:t>
      </w:r>
    </w:p>
    <w:p>
      <w:pPr>
        <w:pBdr>
          <w:bottom w:val="single" w:sz="6" w:space="1" w:color="EA580C"/>
        </w:pBdr>
      </w:pP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EA580C"/>
            <w:tcW w:w="432" w:type="dxa"/>
          </w:tcPr>
          <w:p>
            <w:r>
              <w:rPr>
                <w:b/>
                <w:color w:val="FFFFFF"/>
                <w:sz w:val="18"/>
              </w:rPr>
              <w:t>No</w:t>
            </w:r>
          </w:p>
        </w:tc>
        <w:tc>
          <w:tcPr>
            <w:tcW w:type="dxa" w:w="1512"/>
            <w:shd w:val="clear" w:color="auto" w:fill="EA580C"/>
            <w:tcW w:w="1584" w:type="dxa"/>
          </w:tcPr>
          <w:p>
            <w:r>
              <w:rPr>
                <w:b/>
                <w:color w:val="FFFFFF"/>
                <w:sz w:val="18"/>
              </w:rPr>
              <w:t>지역</w:t>
            </w:r>
          </w:p>
        </w:tc>
        <w:tc>
          <w:tcPr>
            <w:tcW w:type="dxa" w:w="1512"/>
            <w:shd w:val="clear" w:color="auto" w:fill="EA580C"/>
            <w:tcW w:w="4031" w:type="dxa"/>
          </w:tcPr>
          <w:p>
            <w:r>
              <w:rPr>
                <w:b/>
                <w:color w:val="FFFFFF"/>
                <w:sz w:val="18"/>
              </w:rPr>
              <w:t>프로젝트명</w:t>
            </w:r>
          </w:p>
        </w:tc>
        <w:tc>
          <w:tcPr>
            <w:tcW w:type="dxa" w:w="1512"/>
            <w:shd w:val="clear" w:color="auto" w:fill="EA580C"/>
            <w:tcW w:w="2880" w:type="dxa"/>
          </w:tcPr>
          <w:p>
            <w:r>
              <w:rPr>
                <w:b/>
                <w:color w:val="FFFFFF"/>
                <w:sz w:val="18"/>
              </w:rPr>
              <w:t>규모/투자</w:t>
            </w:r>
          </w:p>
        </w:tc>
        <w:tc>
          <w:tcPr>
            <w:tcW w:type="dxa" w:w="1512"/>
            <w:shd w:val="clear" w:color="auto" w:fill="EA580C"/>
            <w:tcW w:w="1728" w:type="dxa"/>
          </w:tcPr>
          <w:p>
            <w:r>
              <w:rPr>
                <w:b/>
                <w:color w:val="FFFFFF"/>
                <w:sz w:val="18"/>
              </w:rPr>
              <w:t>현황</w:t>
            </w:r>
          </w:p>
        </w:tc>
        <w:tc>
          <w:tcPr>
            <w:tcW w:type="dxa" w:w="1512"/>
            <w:shd w:val="clear" w:color="auto" w:fill="EA580C"/>
            <w:tcW w:w="1296" w:type="dxa"/>
          </w:tcPr>
          <w:p>
            <w:r>
              <w:rPr>
                <w:b/>
                <w:color w:val="FFFFFF"/>
                <w:sz w:val="18"/>
              </w:rPr>
              <w:t>완료목표</w:t>
            </w:r>
          </w:p>
        </w:tc>
      </w:tr>
      <w:tr>
        <w:tc>
          <w:tcPr>
            <w:tcW w:type="dxa" w:w="1512"/>
            <w:tcW w:w="432" w:type="dxa"/>
          </w:tcPr>
          <w:p>
            <w:r>
              <w:rPr>
                <w:sz w:val="18"/>
              </w:rPr>
              <w:t>1</w:t>
            </w:r>
          </w:p>
        </w:tc>
        <w:tc>
          <w:tcPr>
            <w:tcW w:type="dxa" w:w="1512"/>
            <w:tcW w:w="1584" w:type="dxa"/>
          </w:tcPr>
          <w:p>
            <w:r>
              <w:rPr>
                <w:sz w:val="18"/>
              </w:rPr>
              <w:t>Ho Chi Minh Cit</w:t>
            </w:r>
          </w:p>
        </w:tc>
        <w:tc>
          <w:tcPr>
            <w:tcW w:type="dxa" w:w="1512"/>
            <w:tcW w:w="4031" w:type="dxa"/>
          </w:tcPr>
          <w:p>
            <w:r>
              <w:rPr>
                <w:sz w:val="18"/>
              </w:rPr>
              <w:t>Long Thanh 국제공항 1단계</w:t>
            </w:r>
          </w:p>
        </w:tc>
        <w:tc>
          <w:tcPr>
            <w:tcW w:type="dxa" w:w="1512"/>
            <w:tcW w:w="2880" w:type="dxa"/>
          </w:tcPr>
          <w:p>
            <w:r>
              <w:rPr>
                <w:sz w:val="18"/>
              </w:rPr>
              <w:t>160억 달러</w:t>
            </w:r>
          </w:p>
        </w:tc>
        <w:tc>
          <w:tcPr>
            <w:tcW w:type="dxa" w:w="1512"/>
            <w:tcW w:w="1728" w:type="dxa"/>
          </w:tcPr>
          <w:p>
            <w:r>
              <w:rPr>
                <w:sz w:val="18"/>
              </w:rPr>
              <w:t>건설중</w:t>
            </w:r>
          </w:p>
        </w:tc>
        <w:tc>
          <w:tcPr>
            <w:tcW w:type="dxa" w:w="1512"/>
            <w:tcW w:w="1296" w:type="dxa"/>
          </w:tcPr>
          <w:p>
            <w:r>
              <w:rPr>
                <w:sz w:val="18"/>
              </w:rPr>
              <w:t>2026</w:t>
            </w:r>
          </w:p>
        </w:tc>
      </w:tr>
      <w:tr>
        <w:tc>
          <w:tcPr>
            <w:tcW w:type="dxa" w:w="1512"/>
            <w:shd w:val="clear" w:color="auto" w:fill="F8FAFC"/>
            <w:tcW w:w="432" w:type="dxa"/>
          </w:tcPr>
          <w:p>
            <w:r>
              <w:rPr>
                <w:sz w:val="18"/>
              </w:rPr>
              <w:t>2</w:t>
            </w:r>
          </w:p>
        </w:tc>
        <w:tc>
          <w:tcPr>
            <w:tcW w:type="dxa" w:w="1512"/>
            <w:shd w:val="clear" w:color="auto" w:fill="F8FAFC"/>
            <w:tcW w:w="1584" w:type="dxa"/>
          </w:tcPr>
          <w:p>
            <w:r>
              <w:rPr>
                <w:sz w:val="18"/>
              </w:rPr>
              <w:t>Ho Chi Minh Cit</w:t>
            </w:r>
          </w:p>
        </w:tc>
        <w:tc>
          <w:tcPr>
            <w:tcW w:type="dxa" w:w="1512"/>
            <w:shd w:val="clear" w:color="auto" w:fill="F8FAFC"/>
            <w:tcW w:w="4031" w:type="dxa"/>
          </w:tcPr>
          <w:p>
            <w:r>
              <w:rPr>
                <w:sz w:val="18"/>
              </w:rPr>
              <w:t>Ring Road 3 (호치민 외곽순환)</w:t>
            </w:r>
          </w:p>
        </w:tc>
        <w:tc>
          <w:tcPr>
            <w:tcW w:type="dxa" w:w="1512"/>
            <w:shd w:val="clear" w:color="auto" w:fill="F8FAFC"/>
            <w:tcW w:w="2880" w:type="dxa"/>
          </w:tcPr>
          <w:p>
            <w:r>
              <w:rPr>
                <w:sz w:val="18"/>
              </w:rPr>
              <w:t>76km / TBD</w:t>
            </w:r>
          </w:p>
        </w:tc>
        <w:tc>
          <w:tcPr>
            <w:tcW w:type="dxa" w:w="1512"/>
            <w:shd w:val="clear" w:color="auto" w:fill="F8FAFC"/>
            <w:tcW w:w="1728" w:type="dxa"/>
          </w:tcPr>
          <w:p>
            <w:r>
              <w:rPr>
                <w:sz w:val="18"/>
              </w:rPr>
              <w:t>건설중</w:t>
            </w:r>
          </w:p>
        </w:tc>
        <w:tc>
          <w:tcPr>
            <w:tcW w:type="dxa" w:w="1512"/>
            <w:shd w:val="clear" w:color="auto" w:fill="F8FAFC"/>
            <w:tcW w:w="1296" w:type="dxa"/>
          </w:tcPr>
          <w:p>
            <w:r>
              <w:rPr>
                <w:sz w:val="18"/>
              </w:rPr>
              <w:t>-</w:t>
            </w:r>
          </w:p>
        </w:tc>
      </w:tr>
      <w:tr>
        <w:tc>
          <w:tcPr>
            <w:tcW w:type="dxa" w:w="1512"/>
            <w:tcW w:w="432" w:type="dxa"/>
          </w:tcPr>
          <w:p>
            <w:r>
              <w:rPr>
                <w:sz w:val="18"/>
              </w:rPr>
              <w:t>3</w:t>
            </w:r>
          </w:p>
        </w:tc>
        <w:tc>
          <w:tcPr>
            <w:tcW w:type="dxa" w:w="1512"/>
            <w:tcW w:w="1584" w:type="dxa"/>
          </w:tcPr>
          <w:p>
            <w:r>
              <w:rPr>
                <w:sz w:val="18"/>
              </w:rPr>
              <w:t>Ho Chi Minh Cit</w:t>
            </w:r>
          </w:p>
        </w:tc>
        <w:tc>
          <w:tcPr>
            <w:tcW w:type="dxa" w:w="1512"/>
            <w:tcW w:w="4031" w:type="dxa"/>
          </w:tcPr>
          <w:p>
            <w:r>
              <w:rPr>
                <w:sz w:val="18"/>
              </w:rPr>
              <w:t>Bien Hoa-Vung Tau 고속도로</w:t>
            </w:r>
          </w:p>
        </w:tc>
        <w:tc>
          <w:tcPr>
            <w:tcW w:type="dxa" w:w="1512"/>
            <w:tcW w:w="2880" w:type="dxa"/>
          </w:tcPr>
          <w:p>
            <w:r>
              <w:rPr>
                <w:sz w:val="18"/>
              </w:rPr>
              <w:t>76km / TBD</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4</w:t>
            </w:r>
          </w:p>
        </w:tc>
        <w:tc>
          <w:tcPr>
            <w:tcW w:type="dxa" w:w="1512"/>
            <w:shd w:val="clear" w:color="auto" w:fill="F8FAFC"/>
            <w:tcW w:w="1584" w:type="dxa"/>
          </w:tcPr>
          <w:p>
            <w:r>
              <w:rPr>
                <w:sz w:val="18"/>
              </w:rPr>
              <w:t>Hanoi</w:t>
            </w:r>
          </w:p>
        </w:tc>
        <w:tc>
          <w:tcPr>
            <w:tcW w:type="dxa" w:w="1512"/>
            <w:shd w:val="clear" w:color="auto" w:fill="F8FAFC"/>
            <w:tcW w:w="4031" w:type="dxa"/>
          </w:tcPr>
          <w:p>
            <w:r>
              <w:rPr>
                <w:sz w:val="18"/>
              </w:rPr>
              <w:t>Ring Road 4 (하노이 외곽순환)</w:t>
            </w:r>
          </w:p>
        </w:tc>
        <w:tc>
          <w:tcPr>
            <w:tcW w:type="dxa" w:w="1512"/>
            <w:shd w:val="clear" w:color="auto" w:fill="F8FAFC"/>
            <w:tcW w:w="2880" w:type="dxa"/>
          </w:tcPr>
          <w:p>
            <w:r>
              <w:rPr>
                <w:sz w:val="18"/>
              </w:rPr>
              <w:t>112km / 85억 달러</w:t>
            </w:r>
          </w:p>
        </w:tc>
        <w:tc>
          <w:tcPr>
            <w:tcW w:type="dxa" w:w="1512"/>
            <w:shd w:val="clear" w:color="auto" w:fill="F8FAFC"/>
            <w:tcW w:w="1728" w:type="dxa"/>
          </w:tcPr>
          <w:p>
            <w:r>
              <w:rPr>
                <w:sz w:val="18"/>
              </w:rPr>
              <w:t>건설중</w:t>
            </w:r>
          </w:p>
        </w:tc>
        <w:tc>
          <w:tcPr>
            <w:tcW w:type="dxa" w:w="1512"/>
            <w:shd w:val="clear" w:color="auto" w:fill="F8FAFC"/>
            <w:tcW w:w="1296" w:type="dxa"/>
          </w:tcPr>
          <w:p>
            <w:r>
              <w:rPr>
                <w:sz w:val="18"/>
              </w:rPr>
              <w:t>-</w:t>
            </w:r>
          </w:p>
        </w:tc>
      </w:tr>
      <w:tr>
        <w:tc>
          <w:tcPr>
            <w:tcW w:type="dxa" w:w="1512"/>
            <w:tcW w:w="432" w:type="dxa"/>
          </w:tcPr>
          <w:p>
            <w:r>
              <w:rPr>
                <w:sz w:val="18"/>
              </w:rPr>
              <w:t>5</w:t>
            </w:r>
          </w:p>
        </w:tc>
        <w:tc>
          <w:tcPr>
            <w:tcW w:type="dxa" w:w="1512"/>
            <w:tcW w:w="1584" w:type="dxa"/>
          </w:tcPr>
          <w:p>
            <w:r>
              <w:rPr>
                <w:sz w:val="18"/>
              </w:rPr>
              <w:t>Hanoi</w:t>
            </w:r>
          </w:p>
        </w:tc>
        <w:tc>
          <w:tcPr>
            <w:tcW w:type="dxa" w:w="1512"/>
            <w:tcW w:w="4031" w:type="dxa"/>
          </w:tcPr>
          <w:p>
            <w:r>
              <w:rPr>
                <w:sz w:val="18"/>
              </w:rPr>
              <w:t>Noi Bai 공항 T3 터미널</w:t>
            </w:r>
          </w:p>
        </w:tc>
        <w:tc>
          <w:tcPr>
            <w:tcW w:type="dxa" w:w="1512"/>
            <w:tcW w:w="2880" w:type="dxa"/>
          </w:tcPr>
          <w:p>
            <w:r>
              <w:rPr>
                <w:sz w:val="18"/>
              </w:rPr>
              <w:t>TBD</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6</w:t>
            </w:r>
          </w:p>
        </w:tc>
        <w:tc>
          <w:tcPr>
            <w:tcW w:type="dxa" w:w="1512"/>
            <w:shd w:val="clear" w:color="auto" w:fill="F8FAFC"/>
            <w:tcW w:w="1584" w:type="dxa"/>
          </w:tcPr>
          <w:p>
            <w:r>
              <w:rPr>
                <w:sz w:val="18"/>
              </w:rPr>
              <w:t>Hanoi</w:t>
            </w:r>
          </w:p>
        </w:tc>
        <w:tc>
          <w:tcPr>
            <w:tcW w:type="dxa" w:w="1512"/>
            <w:shd w:val="clear" w:color="auto" w:fill="F8FAFC"/>
            <w:tcW w:w="4031" w:type="dxa"/>
          </w:tcPr>
          <w:p>
            <w:r>
              <w:rPr>
                <w:sz w:val="18"/>
              </w:rPr>
              <w:t>Hanoi-Hai Phong 고속도로 확장</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r>
        <w:tc>
          <w:tcPr>
            <w:tcW w:type="dxa" w:w="1512"/>
            <w:tcW w:w="432" w:type="dxa"/>
          </w:tcPr>
          <w:p>
            <w:r>
              <w:rPr>
                <w:sz w:val="18"/>
              </w:rPr>
              <w:t>7</w:t>
            </w:r>
          </w:p>
        </w:tc>
        <w:tc>
          <w:tcPr>
            <w:tcW w:type="dxa" w:w="1512"/>
            <w:tcW w:w="1584" w:type="dxa"/>
          </w:tcPr>
          <w:p>
            <w:r>
              <w:rPr>
                <w:sz w:val="18"/>
              </w:rPr>
              <w:t>Dong Nai</w:t>
            </w:r>
          </w:p>
        </w:tc>
        <w:tc>
          <w:tcPr>
            <w:tcW w:type="dxa" w:w="1512"/>
            <w:tcW w:w="4031" w:type="dxa"/>
          </w:tcPr>
          <w:p>
            <w:r>
              <w:rPr>
                <w:sz w:val="18"/>
              </w:rPr>
              <w:t>Long Thanh 국제공항 연계 인프라</w:t>
            </w:r>
          </w:p>
        </w:tc>
        <w:tc>
          <w:tcPr>
            <w:tcW w:type="dxa" w:w="1512"/>
            <w:tcW w:w="2880" w:type="dxa"/>
          </w:tcPr>
          <w:p>
            <w:r>
              <w:rPr>
                <w:sz w:val="18"/>
              </w:rPr>
              <w:t>TBD</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8</w:t>
            </w:r>
          </w:p>
        </w:tc>
        <w:tc>
          <w:tcPr>
            <w:tcW w:type="dxa" w:w="1512"/>
            <w:shd w:val="clear" w:color="auto" w:fill="F8FAFC"/>
            <w:tcW w:w="1584" w:type="dxa"/>
          </w:tcPr>
          <w:p>
            <w:r>
              <w:rPr>
                <w:sz w:val="18"/>
              </w:rPr>
              <w:t>Dong Nai</w:t>
            </w:r>
          </w:p>
        </w:tc>
        <w:tc>
          <w:tcPr>
            <w:tcW w:type="dxa" w:w="1512"/>
            <w:shd w:val="clear" w:color="auto" w:fill="F8FAFC"/>
            <w:tcW w:w="4031" w:type="dxa"/>
          </w:tcPr>
          <w:p>
            <w:r>
              <w:rPr>
                <w:sz w:val="18"/>
              </w:rPr>
              <w:t>Dong Nai 신항 (Phuoc An)</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건설중</w:t>
            </w:r>
          </w:p>
        </w:tc>
        <w:tc>
          <w:tcPr>
            <w:tcW w:type="dxa" w:w="1512"/>
            <w:shd w:val="clear" w:color="auto" w:fill="F8FAFC"/>
            <w:tcW w:w="1296" w:type="dxa"/>
          </w:tcPr>
          <w:p>
            <w:r>
              <w:rPr>
                <w:sz w:val="18"/>
              </w:rPr>
              <w:t>-</w:t>
            </w:r>
          </w:p>
        </w:tc>
      </w:tr>
      <w:tr>
        <w:tc>
          <w:tcPr>
            <w:tcW w:type="dxa" w:w="1512"/>
            <w:tcW w:w="432" w:type="dxa"/>
          </w:tcPr>
          <w:p>
            <w:r>
              <w:rPr>
                <w:sz w:val="18"/>
              </w:rPr>
              <w:t>9</w:t>
            </w:r>
          </w:p>
        </w:tc>
        <w:tc>
          <w:tcPr>
            <w:tcW w:type="dxa" w:w="1512"/>
            <w:tcW w:w="1584" w:type="dxa"/>
          </w:tcPr>
          <w:p>
            <w:r>
              <w:rPr>
                <w:sz w:val="18"/>
              </w:rPr>
              <w:t>Hai Phong</w:t>
            </w:r>
          </w:p>
        </w:tc>
        <w:tc>
          <w:tcPr>
            <w:tcW w:type="dxa" w:w="1512"/>
            <w:tcW w:w="4031" w:type="dxa"/>
          </w:tcPr>
          <w:p>
            <w:r>
              <w:rPr>
                <w:sz w:val="18"/>
              </w:rPr>
              <w:t>Lach Huyen 심수항 2단계</w:t>
            </w:r>
          </w:p>
        </w:tc>
        <w:tc>
          <w:tcPr>
            <w:tcW w:type="dxa" w:w="1512"/>
            <w:tcW w:w="2880" w:type="dxa"/>
          </w:tcPr>
          <w:p>
            <w:r>
              <w:rPr>
                <w:sz w:val="18"/>
              </w:rPr>
              <w:t>20억 달러</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10</w:t>
            </w:r>
          </w:p>
        </w:tc>
        <w:tc>
          <w:tcPr>
            <w:tcW w:type="dxa" w:w="1512"/>
            <w:shd w:val="clear" w:color="auto" w:fill="F8FAFC"/>
            <w:tcW w:w="1584" w:type="dxa"/>
          </w:tcPr>
          <w:p>
            <w:r>
              <w:rPr>
                <w:sz w:val="18"/>
              </w:rPr>
              <w:t>Hai Phong</w:t>
            </w:r>
          </w:p>
        </w:tc>
        <w:tc>
          <w:tcPr>
            <w:tcW w:type="dxa" w:w="1512"/>
            <w:shd w:val="clear" w:color="auto" w:fill="F8FAFC"/>
            <w:tcW w:w="4031" w:type="dxa"/>
          </w:tcPr>
          <w:p>
            <w:r>
              <w:rPr>
                <w:sz w:val="18"/>
              </w:rPr>
              <w:t>Nam Do Son 신항</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r>
        <w:tc>
          <w:tcPr>
            <w:tcW w:type="dxa" w:w="1512"/>
            <w:tcW w:w="432" w:type="dxa"/>
          </w:tcPr>
          <w:p>
            <w:r>
              <w:rPr>
                <w:sz w:val="18"/>
              </w:rPr>
              <w:t>11</w:t>
            </w:r>
          </w:p>
        </w:tc>
        <w:tc>
          <w:tcPr>
            <w:tcW w:type="dxa" w:w="1512"/>
            <w:tcW w:w="1584" w:type="dxa"/>
          </w:tcPr>
          <w:p>
            <w:r>
              <w:rPr>
                <w:sz w:val="18"/>
              </w:rPr>
              <w:t>Da Nang</w:t>
            </w:r>
          </w:p>
        </w:tc>
        <w:tc>
          <w:tcPr>
            <w:tcW w:type="dxa" w:w="1512"/>
            <w:tcW w:w="4031" w:type="dxa"/>
          </w:tcPr>
          <w:p>
            <w:r>
              <w:rPr>
                <w:sz w:val="18"/>
              </w:rPr>
              <w:t>다낭 공항 T3 신터미널</w:t>
            </w:r>
          </w:p>
        </w:tc>
        <w:tc>
          <w:tcPr>
            <w:tcW w:type="dxa" w:w="1512"/>
            <w:tcW w:w="2880" w:type="dxa"/>
          </w:tcPr>
          <w:p>
            <w:r>
              <w:rPr>
                <w:sz w:val="18"/>
              </w:rPr>
              <w:t>TBD</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12</w:t>
            </w:r>
          </w:p>
        </w:tc>
        <w:tc>
          <w:tcPr>
            <w:tcW w:type="dxa" w:w="1512"/>
            <w:shd w:val="clear" w:color="auto" w:fill="F8FAFC"/>
            <w:tcW w:w="1584" w:type="dxa"/>
          </w:tcPr>
          <w:p>
            <w:r>
              <w:rPr>
                <w:sz w:val="18"/>
              </w:rPr>
              <w:t>Da Nang</w:t>
            </w:r>
          </w:p>
        </w:tc>
        <w:tc>
          <w:tcPr>
            <w:tcW w:type="dxa" w:w="1512"/>
            <w:shd w:val="clear" w:color="auto" w:fill="F8FAFC"/>
            <w:tcW w:w="4031" w:type="dxa"/>
          </w:tcPr>
          <w:p>
            <w:r>
              <w:rPr>
                <w:sz w:val="18"/>
              </w:rPr>
              <w:t>Lien Chieu 항 신설</w:t>
            </w:r>
          </w:p>
        </w:tc>
        <w:tc>
          <w:tcPr>
            <w:tcW w:type="dxa" w:w="1512"/>
            <w:shd w:val="clear" w:color="auto" w:fill="F8FAFC"/>
            <w:tcW w:w="2880" w:type="dxa"/>
          </w:tcPr>
          <w:p>
            <w:r>
              <w:rPr>
                <w:sz w:val="18"/>
              </w:rPr>
              <w:t>10억 달러</w:t>
            </w:r>
          </w:p>
        </w:tc>
        <w:tc>
          <w:tcPr>
            <w:tcW w:type="dxa" w:w="1512"/>
            <w:shd w:val="clear" w:color="auto" w:fill="F8FAFC"/>
            <w:tcW w:w="1728" w:type="dxa"/>
          </w:tcPr>
          <w:p>
            <w:r>
              <w:rPr>
                <w:sz w:val="18"/>
              </w:rPr>
              <w:t>건설중</w:t>
            </w:r>
          </w:p>
        </w:tc>
        <w:tc>
          <w:tcPr>
            <w:tcW w:type="dxa" w:w="1512"/>
            <w:shd w:val="clear" w:color="auto" w:fill="F8FAFC"/>
            <w:tcW w:w="1296" w:type="dxa"/>
          </w:tcPr>
          <w:p>
            <w:r>
              <w:rPr>
                <w:sz w:val="18"/>
              </w:rPr>
              <w:t>-</w:t>
            </w:r>
          </w:p>
        </w:tc>
      </w:tr>
      <w:tr>
        <w:tc>
          <w:tcPr>
            <w:tcW w:type="dxa" w:w="1512"/>
            <w:tcW w:w="432" w:type="dxa"/>
          </w:tcPr>
          <w:p>
            <w:r>
              <w:rPr>
                <w:sz w:val="18"/>
              </w:rPr>
              <w:t>13</w:t>
            </w:r>
          </w:p>
        </w:tc>
        <w:tc>
          <w:tcPr>
            <w:tcW w:type="dxa" w:w="1512"/>
            <w:tcW w:w="1584" w:type="dxa"/>
          </w:tcPr>
          <w:p>
            <w:r>
              <w:rPr>
                <w:sz w:val="18"/>
              </w:rPr>
              <w:t>Quang Ninh</w:t>
            </w:r>
          </w:p>
        </w:tc>
        <w:tc>
          <w:tcPr>
            <w:tcW w:type="dxa" w:w="1512"/>
            <w:tcW w:w="4031" w:type="dxa"/>
          </w:tcPr>
          <w:p>
            <w:r>
              <w:rPr>
                <w:sz w:val="18"/>
              </w:rPr>
              <w:t>Van Don 공항 확장</w:t>
            </w:r>
          </w:p>
        </w:tc>
        <w:tc>
          <w:tcPr>
            <w:tcW w:type="dxa" w:w="1512"/>
            <w:tcW w:w="2880" w:type="dxa"/>
          </w:tcPr>
          <w:p>
            <w:r>
              <w:rPr>
                <w:sz w:val="18"/>
              </w:rPr>
              <w:t>TBD</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14</w:t>
            </w:r>
          </w:p>
        </w:tc>
        <w:tc>
          <w:tcPr>
            <w:tcW w:type="dxa" w:w="1512"/>
            <w:shd w:val="clear" w:color="auto" w:fill="F8FAFC"/>
            <w:tcW w:w="1584" w:type="dxa"/>
          </w:tcPr>
          <w:p>
            <w:r>
              <w:rPr>
                <w:sz w:val="18"/>
              </w:rPr>
              <w:t>Quang Ninh</w:t>
            </w:r>
          </w:p>
        </w:tc>
        <w:tc>
          <w:tcPr>
            <w:tcW w:type="dxa" w:w="1512"/>
            <w:shd w:val="clear" w:color="auto" w:fill="F8FAFC"/>
            <w:tcW w:w="4031" w:type="dxa"/>
          </w:tcPr>
          <w:p>
            <w:r>
              <w:rPr>
                <w:sz w:val="18"/>
              </w:rPr>
              <w:t>Ha Long-Hai Phong 고속도로</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운영중</w:t>
            </w:r>
          </w:p>
        </w:tc>
        <w:tc>
          <w:tcPr>
            <w:tcW w:type="dxa" w:w="1512"/>
            <w:shd w:val="clear" w:color="auto" w:fill="F8FAFC"/>
            <w:tcW w:w="1296" w:type="dxa"/>
          </w:tcPr>
          <w:p>
            <w:r>
              <w:rPr>
                <w:sz w:val="18"/>
              </w:rPr>
              <w:t>-</w:t>
            </w:r>
          </w:p>
        </w:tc>
      </w:tr>
    </w:tbl>
    <w:p/>
    <w:p>
      <w:r>
        <w:br w:type="page"/>
      </w:r>
    </w:p>
    <w:p>
      <w:pPr>
        <w:pStyle w:val="Heading1"/>
        <w:spacing w:before="120" w:after="40"/>
      </w:pPr>
      <w:r>
        <w:rPr>
          <w:b/>
          <w:color w:val="EA580C"/>
          <w:sz w:val="26"/>
        </w:rPr>
        <w:t>3. 하부 프로젝트별 상세 추적</w:t>
      </w:r>
    </w:p>
    <w:p>
      <w:pPr>
        <w:pBdr>
          <w:bottom w:val="single" w:sz="6" w:space="1" w:color="EA580C"/>
        </w:pBdr>
      </w:pPr>
    </w:p>
    <w:p>
      <w:pPr>
        <w:ind w:left="216"/>
      </w:pPr>
      <w:r>
        <w:rPr>
          <w:color w:val="4B5563"/>
          <w:sz w:val="18"/>
        </w:rPr>
        <w:t>각 프로젝트의 추진 현황을 역사 기사(2019-2025) → 최신 기사(2026) 흐름으로 추적합니다.</w:t>
      </w:r>
    </w:p>
    <w:p/>
    <w:p>
      <w:pPr>
        <w:pStyle w:val="Heading2"/>
        <w:spacing w:before="120" w:after="40"/>
      </w:pPr>
      <w:r>
        <w:rPr>
          <w:b/>
          <w:color w:val="EA580C"/>
        </w:rPr>
        <w:t>📍 Ho Chi Minh City</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 Long Thanh 국제공항 1단계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$160억 달러</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r>
        <w:tc>
          <w:tcPr>
            <w:tcW w:type="dxa" w:w="4536"/>
            <w:shd w:val="clear" w:color="auto" w:fill="F1F5F9"/>
            <w:tcW w:w="1872" w:type="dxa"/>
          </w:tcPr>
          <w:p>
            <w:r>
              <w:rPr>
                <w:b/>
                <w:color w:val="4B5563"/>
                <w:sz w:val="19"/>
              </w:rPr>
              <w:t>📅 완료목표</w:t>
            </w:r>
          </w:p>
        </w:tc>
        <w:tc>
          <w:tcPr>
            <w:tcW w:type="dxa" w:w="4536"/>
            <w:tcW w:w="6912" w:type="dxa"/>
          </w:tcPr>
          <w:p>
            <w:r>
              <w:rPr>
                <w:sz w:val="19"/>
              </w:rPr>
              <w:t>2026</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National Highway 13 expansion project set to break decades-long bottleneck</w:t>
      </w:r>
    </w:p>
    <w:p>
      <w:pPr>
        <w:spacing w:before="0" w:after="20"/>
        <w:ind w:left="432"/>
      </w:pPr>
      <w:r>
        <w:rPr>
          <w:color w:val="4B5563"/>
          <w:sz w:val="17"/>
        </w:rPr>
        <w:t>📅 2026-03-28   📰 SGGP News English</w:t>
      </w:r>
    </w:p>
    <w:p>
      <w:pPr>
        <w:spacing w:before="0" w:after="60"/>
        <w:ind w:left="432"/>
      </w:pPr>
      <w:r>
        <w:rPr>
          <w:sz w:val="19"/>
        </w:rPr>
        <w:t xml:space="preserve">🇺🇸 </w:t>
      </w:r>
      <w:r>
        <w:rPr>
          <w:sz w:val="19"/>
        </w:rPr>
        <w:t>After years of stalled plans and mounting congestion, Ho Chi Minh City is moving forward with the long-awaited expansion of National Highway 13, aiming to ease traffic jams and flooding while accelerating regional develo</w:t>
      </w:r>
    </w:p>
    <w:p>
      <w:pPr>
        <w:spacing w:before="40"/>
        <w:ind w:left="216"/>
      </w:pPr>
      <w:r>
        <w:rPr>
          <w:b/>
          <w:color w:val="EA580C"/>
          <w:sz w:val="20"/>
        </w:rPr>
        <w:t xml:space="preserve">[02] </w:t>
      </w:r>
      <w:r>
        <w:rPr>
          <w:b/>
          <w:sz w:val="20"/>
        </w:rPr>
        <w:t>Gỡ vướng thủ tục, mặt bằng cho tuyến Metro Suối Tiên-Sân bay Long Thành</w:t>
      </w:r>
    </w:p>
    <w:p>
      <w:pPr>
        <w:spacing w:before="0" w:after="20"/>
        <w:ind w:left="432"/>
      </w:pPr>
      <w:r>
        <w:rPr>
          <w:color w:val="4B5563"/>
          <w:sz w:val="17"/>
        </w:rPr>
        <w:t>📅 2026-03-25   📰 VietnamPlus - Giao thong</w:t>
      </w:r>
    </w:p>
    <w:p>
      <w:pPr>
        <w:spacing w:before="40"/>
        <w:ind w:left="216"/>
      </w:pPr>
      <w:r>
        <w:rPr>
          <w:b/>
          <w:color w:val="EA580C"/>
          <w:sz w:val="20"/>
        </w:rPr>
        <w:t xml:space="preserve">[03] </w:t>
      </w:r>
      <w:r>
        <w:rPr>
          <w:b/>
          <w:sz w:val="20"/>
        </w:rPr>
        <w:t>12-lane expansion proposed for HCMC–Long Thanh Airport transport corridor</w:t>
      </w:r>
    </w:p>
    <w:p>
      <w:pPr>
        <w:spacing w:before="0" w:after="20"/>
        <w:ind w:left="432"/>
      </w:pPr>
      <w:r>
        <w:rPr>
          <w:color w:val="4B5563"/>
          <w:sz w:val="17"/>
        </w:rPr>
        <w:t>📅 2026-03-09   📰 SGGP News English</w:t>
      </w:r>
    </w:p>
    <w:p>
      <w:pPr>
        <w:spacing w:before="0" w:after="60"/>
        <w:ind w:left="432"/>
      </w:pPr>
      <w:r>
        <w:rPr>
          <w:sz w:val="19"/>
        </w:rPr>
        <w:t xml:space="preserve">🇺🇸 </w:t>
      </w:r>
      <w:r>
        <w:rPr>
          <w:sz w:val="19"/>
        </w:rPr>
        <w:t>The Minister of Construction urged authorities to complete Phase 1 of Ring Road 3 this year and accelerate work on the Tan Van interchange, a major transport hub.</w:t>
      </w:r>
    </w:p>
    <w:p>
      <w:pPr>
        <w:ind w:left="216"/>
      </w:pPr>
      <w:r>
        <w:rPr>
          <w:color w:val="4B5563"/>
          <w:sz w:val="18"/>
        </w:rPr>
        <w:t xml:space="preserve">  ※ 추가 45건 → Appendix 참조</w:t>
      </w:r>
    </w:p>
    <w:p>
      <w:pPr>
        <w:pStyle w:val="Heading3"/>
        <w:spacing w:before="120" w:after="40"/>
      </w:pPr>
      <w:r>
        <w:rPr>
          <w:b/>
          <w:color w:val="EA580C"/>
        </w:rPr>
        <w:t xml:space="preserve">  📚 역사 기사 추적 (2019–2025)</w:t>
      </w:r>
    </w:p>
    <w:p>
      <w:pPr>
        <w:ind w:left="144"/>
      </w:pPr>
      <w:r>
        <w:rPr>
          <w:b/>
          <w:color w:val="EA580C"/>
          <w:sz w:val="20"/>
        </w:rPr>
        <w:t>📆 2025년 (1건)</w:t>
      </w:r>
    </w:p>
    <w:p>
      <w:pPr>
        <w:spacing w:before="20"/>
        <w:ind w:left="504"/>
      </w:pPr>
      <w:r>
        <w:rPr>
          <w:sz w:val="19"/>
        </w:rPr>
        <w:t>▸ Vinspeed to survey HN–Quảng Ninh high-speed railway</w:t>
      </w:r>
    </w:p>
    <w:p>
      <w:pPr>
        <w:spacing w:before="0" w:after="20"/>
        <w:ind w:left="720"/>
      </w:pPr>
      <w:r>
        <w:rPr>
          <w:color w:val="4B5563"/>
          <w:sz w:val="17"/>
        </w:rPr>
        <w:t xml:space="preserve">  2025-12-29</w:t>
      </w:r>
    </w:p>
    <w:p>
      <w:pPr>
        <w:ind w:left="144"/>
      </w:pPr>
      <w:r>
        <w:rPr>
          <w:b/>
          <w:color w:val="EA580C"/>
          <w:sz w:val="20"/>
        </w:rPr>
        <w:t>📆 2024년 (3건)</w:t>
      </w:r>
    </w:p>
    <w:p>
      <w:pPr>
        <w:spacing w:before="20"/>
        <w:ind w:left="504"/>
      </w:pPr>
      <w:r>
        <w:rPr>
          <w:sz w:val="19"/>
        </w:rPr>
        <w:t>▸ Water Supply Infrastructure for Long Thanh Airport is Ready</w:t>
      </w:r>
    </w:p>
    <w:p>
      <w:pPr>
        <w:spacing w:before="0" w:after="20"/>
        <w:ind w:left="720"/>
      </w:pPr>
      <w:r>
        <w:rPr>
          <w:color w:val="4B5563"/>
          <w:sz w:val="17"/>
        </w:rPr>
        <w:t xml:space="preserve">  2024-07-24</w:t>
      </w:r>
    </w:p>
    <w:p>
      <w:pPr>
        <w:spacing w:before="20"/>
        <w:ind w:left="504"/>
      </w:pPr>
      <w:r>
        <w:rPr>
          <w:sz w:val="19"/>
        </w:rPr>
        <w:t>▸ Water pipe installation for Vietnam’s Long Thanh int’l airport project is 95% complete</w:t>
      </w:r>
    </w:p>
    <w:p>
      <w:pPr>
        <w:spacing w:before="0" w:after="20"/>
        <w:ind w:left="720"/>
      </w:pPr>
      <w:r>
        <w:rPr>
          <w:color w:val="4B5563"/>
          <w:sz w:val="17"/>
        </w:rPr>
        <w:t xml:space="preserve">  2024-07-16</w:t>
      </w:r>
    </w:p>
    <w:p>
      <w:pPr>
        <w:ind w:left="144"/>
      </w:pPr>
      <w:r>
        <w:rPr>
          <w:b/>
          <w:color w:val="EA580C"/>
          <w:sz w:val="20"/>
        </w:rPr>
        <w:t>📆 1900년 (1건)</w:t>
      </w:r>
    </w:p>
    <w:p>
      <w:pPr>
        <w:spacing w:before="20"/>
        <w:ind w:left="504"/>
      </w:pPr>
      <w:r>
        <w:rPr>
          <w:sz w:val="19"/>
        </w:rPr>
        <w:t>▸ Vietnam highway developments continue | Global Highways</w:t>
      </w:r>
    </w:p>
    <w:p>
      <w:pPr>
        <w:spacing w:before="0" w:after="20"/>
        <w:ind w:left="720"/>
      </w:pPr>
      <w:r>
        <w:rPr>
          <w:color w:val="4B5563"/>
          <w:sz w:val="17"/>
        </w:rPr>
        <w:t xml:space="preserve">  1900-01-01</w:t>
      </w:r>
    </w:p>
    <w:p>
      <w:pPr>
        <w:spacing w:before="0" w:after="40"/>
        <w:ind w:left="720"/>
      </w:pPr>
      <w:r>
        <w:rPr>
          <w:sz w:val="18"/>
        </w:rPr>
        <w:t xml:space="preserve">  🇰🇷 베트남은 2030년까지 중부 고원 지대에 약 830km 길이의 8개 신규 고속도로를 건설할 계획이며, 총 사업비는 약 65억 달러에 달합니다. 탄푸-바오록 구간은 2023년 착공 예정이며 호치민 제4순환도로 프로젝트도 2026년 완공을 목표로 추진 중입니다.</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[2] Ring Road 3 (호치민 외곽순환)</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연장</w:t>
            </w:r>
          </w:p>
        </w:tc>
        <w:tc>
          <w:tcPr>
            <w:tcW w:type="dxa" w:w="4536"/>
            <w:tcW w:w="6912" w:type="dxa"/>
          </w:tcPr>
          <w:p>
            <w:r>
              <w:rPr>
                <w:sz w:val="19"/>
              </w:rPr>
              <w:t>76 km</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National Highway 13 expansion project set to break decades-long bottleneck</w:t>
      </w:r>
    </w:p>
    <w:p>
      <w:pPr>
        <w:spacing w:before="0" w:after="20"/>
        <w:ind w:left="432"/>
      </w:pPr>
      <w:r>
        <w:rPr>
          <w:color w:val="4B5563"/>
          <w:sz w:val="17"/>
        </w:rPr>
        <w:t>📅 2026-03-28   📰 SGGP News English</w:t>
      </w:r>
    </w:p>
    <w:p>
      <w:pPr>
        <w:spacing w:before="0" w:after="60"/>
        <w:ind w:left="432"/>
      </w:pPr>
      <w:r>
        <w:rPr>
          <w:sz w:val="19"/>
        </w:rPr>
        <w:t xml:space="preserve">🇺🇸 </w:t>
      </w:r>
      <w:r>
        <w:rPr>
          <w:sz w:val="19"/>
        </w:rPr>
        <w:t>After years of stalled plans and mounting congestion, Ho Chi Minh City is moving forward with the long-awaited expansion of National Highway 13, aiming to ease traffic jams and flooding while accelerating regional develo</w:t>
      </w:r>
    </w:p>
    <w:p>
      <w:pPr>
        <w:spacing w:before="40"/>
        <w:ind w:left="216"/>
      </w:pPr>
      <w:r>
        <w:rPr>
          <w:b/>
          <w:color w:val="EA580C"/>
          <w:sz w:val="20"/>
        </w:rPr>
        <w:t xml:space="preserve">[02] </w:t>
      </w:r>
      <w:r>
        <w:rPr>
          <w:b/>
          <w:sz w:val="20"/>
        </w:rPr>
        <w:t>12-lane expansion proposed for HCMC–Long Thanh Airport transport corridor</w:t>
      </w:r>
    </w:p>
    <w:p>
      <w:pPr>
        <w:spacing w:before="0" w:after="20"/>
        <w:ind w:left="432"/>
      </w:pPr>
      <w:r>
        <w:rPr>
          <w:color w:val="4B5563"/>
          <w:sz w:val="17"/>
        </w:rPr>
        <w:t>📅 2026-03-09   📰 SGGP News English</w:t>
      </w:r>
    </w:p>
    <w:p>
      <w:pPr>
        <w:spacing w:before="0" w:after="60"/>
        <w:ind w:left="432"/>
      </w:pPr>
      <w:r>
        <w:rPr>
          <w:sz w:val="19"/>
        </w:rPr>
        <w:t xml:space="preserve">🇺🇸 </w:t>
      </w:r>
      <w:r>
        <w:rPr>
          <w:sz w:val="19"/>
        </w:rPr>
        <w:t>The Minister of Construction urged authorities to complete Phase 1 of Ring Road 3 this year and accelerate work on the Tan Van interchange, a major transport hub.</w:t>
      </w:r>
    </w:p>
    <w:p>
      <w:pPr>
        <w:spacing w:before="40"/>
        <w:ind w:left="216"/>
      </w:pPr>
      <w:r>
        <w:rPr>
          <w:b/>
          <w:color w:val="EA580C"/>
          <w:sz w:val="20"/>
        </w:rPr>
        <w:t xml:space="preserve">[03] </w:t>
      </w:r>
      <w:r>
        <w:rPr>
          <w:b/>
          <w:sz w:val="20"/>
        </w:rPr>
        <w:t>Transport infrastructure in process of synchronisation</w:t>
      </w:r>
    </w:p>
    <w:p>
      <w:pPr>
        <w:spacing w:before="0" w:after="20"/>
        <w:ind w:left="432"/>
      </w:pPr>
      <w:r>
        <w:rPr>
          <w:color w:val="4B5563"/>
          <w:sz w:val="17"/>
        </w:rPr>
        <w:t xml:space="preserve">📅 2026-03-08   📰 </w:t>
      </w:r>
    </w:p>
    <w:p>
      <w:pPr>
        <w:spacing w:before="0" w:after="60"/>
        <w:ind w:left="432"/>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spacing w:before="0" w:after="60"/>
        <w:ind w:left="432"/>
      </w:pPr>
      <w:r>
        <w:rPr>
          <w:sz w:val="18"/>
        </w:rPr>
        <w:t xml:space="preserve">🇺🇸 </w:t>
      </w:r>
      <w:r>
        <w:rPr>
          <w:color w:val="4B5563"/>
          <w:sz w:val="18"/>
        </w:rPr>
        <w:t>The Vietnamese government is accelerating the synchronization of transport infrastructure, including key expressways, ports, and the Long Thanh International Airport, to support sm</w:t>
      </w:r>
    </w:p>
    <w:p>
      <w:pPr>
        <w:ind w:left="216"/>
      </w:pPr>
      <w:r>
        <w:rPr>
          <w:color w:val="4B5563"/>
          <w:sz w:val="18"/>
        </w:rPr>
        <w:t xml:space="preserve">  ※ 추가 49건 → Appendix 참조</w:t>
      </w:r>
    </w:p>
    <w:p>
      <w:pPr>
        <w:pStyle w:val="Heading3"/>
        <w:spacing w:before="120" w:after="40"/>
      </w:pPr>
      <w:r>
        <w:rPr>
          <w:b/>
          <w:color w:val="EA580C"/>
        </w:rPr>
        <w:t xml:space="preserve">  📚 역사 기사 추적 (2019–2025)</w:t>
      </w:r>
    </w:p>
    <w:p>
      <w:pPr>
        <w:ind w:left="144"/>
      </w:pPr>
      <w:r>
        <w:rPr>
          <w:b/>
          <w:color w:val="EA580C"/>
          <w:sz w:val="20"/>
        </w:rPr>
        <w:t>📆 1900년 (1건)</w:t>
      </w:r>
    </w:p>
    <w:p>
      <w:pPr>
        <w:spacing w:before="20"/>
        <w:ind w:left="504"/>
      </w:pPr>
      <w:r>
        <w:rPr>
          <w:sz w:val="19"/>
        </w:rPr>
        <w:t>▸ Vietnam highway developments continue | Global Highways</w:t>
      </w:r>
    </w:p>
    <w:p>
      <w:pPr>
        <w:spacing w:before="0" w:after="20"/>
        <w:ind w:left="720"/>
      </w:pPr>
      <w:r>
        <w:rPr>
          <w:color w:val="4B5563"/>
          <w:sz w:val="17"/>
        </w:rPr>
        <w:t xml:space="preserve">  1900-01-01</w:t>
      </w:r>
    </w:p>
    <w:p>
      <w:pPr>
        <w:spacing w:before="0" w:after="40"/>
        <w:ind w:left="720"/>
      </w:pPr>
      <w:r>
        <w:rPr>
          <w:sz w:val="18"/>
        </w:rPr>
        <w:t xml:space="preserve">  🇰🇷 베트남은 2030년까지 중부 고원 지대에 약 830km 길이의 8개 신규 고속도로를 건설할 계획이며, 총 사업비는 약 65억 달러에 달합니다. 탄푸-바오록 구간은 2023년 착공 예정이며 호치민 제4순환도로 프로젝트도 2026년 완공을 목표로 추진 중입니다.</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[3] Bien Hoa-Vung Tau 고속도로</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연장</w:t>
            </w:r>
          </w:p>
        </w:tc>
        <w:tc>
          <w:tcPr>
            <w:tcW w:type="dxa" w:w="4536"/>
            <w:tcW w:w="6912" w:type="dxa"/>
          </w:tcPr>
          <w:p>
            <w:r>
              <w:rPr>
                <w:sz w:val="19"/>
              </w:rPr>
              <w:t>76 km</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National Highway 13 expansion project set to break decades-long bottleneck</w:t>
      </w:r>
    </w:p>
    <w:p>
      <w:pPr>
        <w:spacing w:before="0" w:after="20"/>
        <w:ind w:left="432"/>
      </w:pPr>
      <w:r>
        <w:rPr>
          <w:color w:val="4B5563"/>
          <w:sz w:val="17"/>
        </w:rPr>
        <w:t>📅 2026-03-28   📰 SGGP News English</w:t>
      </w:r>
    </w:p>
    <w:p>
      <w:pPr>
        <w:spacing w:before="0" w:after="60"/>
        <w:ind w:left="432"/>
      </w:pPr>
      <w:r>
        <w:rPr>
          <w:sz w:val="19"/>
        </w:rPr>
        <w:t xml:space="preserve">🇺🇸 </w:t>
      </w:r>
      <w:r>
        <w:rPr>
          <w:sz w:val="19"/>
        </w:rPr>
        <w:t>After years of stalled plans and mounting congestion, Ho Chi Minh City is moving forward with the long-awaited expansion of National Highway 13, aiming to ease traffic jams and flooding while accelerating regional develo</w:t>
      </w:r>
    </w:p>
    <w:p>
      <w:pPr>
        <w:spacing w:before="40"/>
        <w:ind w:left="216"/>
      </w:pPr>
      <w:r>
        <w:rPr>
          <w:b/>
          <w:color w:val="EA580C"/>
          <w:sz w:val="20"/>
        </w:rPr>
        <w:t xml:space="preserve">[02] </w:t>
      </w:r>
      <w:r>
        <w:rPr>
          <w:b/>
          <w:sz w:val="20"/>
        </w:rPr>
        <w:t>Bien Hoa – Vung Tau Expressway targeted for early operation</w:t>
      </w:r>
    </w:p>
    <w:p>
      <w:pPr>
        <w:spacing w:before="0" w:after="20"/>
        <w:ind w:left="432"/>
      </w:pPr>
      <w:r>
        <w:rPr>
          <w:color w:val="4B5563"/>
          <w:sz w:val="17"/>
        </w:rPr>
        <w:t>📅 2026-03-10   📰 SGGP News English</w:t>
      </w:r>
    </w:p>
    <w:p>
      <w:pPr>
        <w:spacing w:before="0" w:after="60"/>
        <w:ind w:left="432"/>
      </w:pPr>
      <w:r>
        <w:rPr>
          <w:sz w:val="19"/>
        </w:rPr>
        <w:t xml:space="preserve">🇺🇸 </w:t>
      </w:r>
      <w:r>
        <w:rPr>
          <w:sz w:val="19"/>
        </w:rPr>
        <w:t>Minister of Construction Tran Hong Minh and a working delegation inspected several projects passing through Dong Nai Province on March 9.</w:t>
      </w:r>
    </w:p>
    <w:p>
      <w:pPr>
        <w:spacing w:before="40"/>
        <w:ind w:left="216"/>
      </w:pPr>
      <w:r>
        <w:rPr>
          <w:b/>
          <w:color w:val="EA580C"/>
          <w:sz w:val="20"/>
        </w:rPr>
        <w:t xml:space="preserve">[03] </w:t>
      </w:r>
      <w:r>
        <w:rPr>
          <w:b/>
          <w:sz w:val="20"/>
        </w:rPr>
        <w:t>Construction accelerates on expressways linking HCMC to Long Thanh Airport</w:t>
      </w:r>
    </w:p>
    <w:p>
      <w:pPr>
        <w:spacing w:before="0" w:after="20"/>
        <w:ind w:left="432"/>
      </w:pPr>
      <w:r>
        <w:rPr>
          <w:color w:val="4B5563"/>
          <w:sz w:val="17"/>
        </w:rPr>
        <w:t>📅 2026-03-06   📰 SGGP News English</w:t>
      </w:r>
    </w:p>
    <w:p>
      <w:pPr>
        <w:spacing w:before="0" w:after="60"/>
        <w:ind w:left="432"/>
      </w:pPr>
      <w:r>
        <w:rPr>
          <w:sz w:val="19"/>
        </w:rPr>
        <w:t xml:space="preserve">🇺🇸 </w:t>
      </w:r>
      <w:r>
        <w:rPr>
          <w:sz w:val="19"/>
        </w:rPr>
        <w:t xml:space="preserve">Engineers and workers are working around the clock at major construction sites on the Ho Chi Minh City – Long Thanh and Ben Luc – Long Thanh expressways to speed up projects expected to improve regional connectivity and </w:t>
      </w:r>
    </w:p>
    <w:p>
      <w:pPr>
        <w:ind w:left="216"/>
      </w:pPr>
      <w:r>
        <w:rPr>
          <w:color w:val="4B5563"/>
          <w:sz w:val="18"/>
        </w:rPr>
        <w:t xml:space="preserve">  ※ 추가 35건 → Appendix 참조</w:t>
      </w:r>
    </w:p>
    <w:p>
      <w:pPr>
        <w:pStyle w:val="Heading3"/>
        <w:spacing w:before="120" w:after="40"/>
      </w:pPr>
      <w:r>
        <w:rPr>
          <w:b/>
          <w:color w:val="EA580C"/>
        </w:rPr>
        <w:t xml:space="preserve">  📚 역사 기사 추적 (2019–2025)</w:t>
      </w:r>
    </w:p>
    <w:p>
      <w:pPr>
        <w:ind w:left="144"/>
      </w:pPr>
      <w:r>
        <w:rPr>
          <w:b/>
          <w:color w:val="EA580C"/>
          <w:sz w:val="20"/>
        </w:rPr>
        <w:t>📆 1900년 (1건)</w:t>
      </w:r>
    </w:p>
    <w:p>
      <w:pPr>
        <w:spacing w:before="20"/>
        <w:ind w:left="504"/>
      </w:pPr>
      <w:r>
        <w:rPr>
          <w:sz w:val="19"/>
        </w:rPr>
        <w:t>▸ Vietnam highway developments continue | Global Highways</w:t>
      </w:r>
    </w:p>
    <w:p>
      <w:pPr>
        <w:spacing w:before="0" w:after="20"/>
        <w:ind w:left="720"/>
      </w:pPr>
      <w:r>
        <w:rPr>
          <w:color w:val="4B5563"/>
          <w:sz w:val="17"/>
        </w:rPr>
        <w:t xml:space="preserve">  1900-01-01</w:t>
      </w:r>
    </w:p>
    <w:p>
      <w:pPr>
        <w:spacing w:before="0" w:after="40"/>
        <w:ind w:left="720"/>
      </w:pPr>
      <w:r>
        <w:rPr>
          <w:sz w:val="18"/>
        </w:rPr>
        <w:t xml:space="preserve">  🇰🇷 베트남은 2030년까지 중부 고원 지대에 약 830km 길이의 8개 신규 고속도로를 건설할 계획이며, 총 사업비는 약 65억 달러에 달합니다. 탄푸-바오록 구간은 2023년 착공 예정이며 호치민 제4순환도로 프로젝트도 2026년 완공을 목표로 추진 중입니다.</w:t>
      </w:r>
    </w:p>
    <w:p>
      <w:pPr>
        <w:pBdr>
          <w:bottom w:val="single" w:sz="6" w:space="1" w:color="E5E7EB"/>
        </w:pBdr>
      </w:pPr>
    </w:p>
    <w:p/>
    <w:p>
      <w:pPr>
        <w:pStyle w:val="Heading2"/>
        <w:spacing w:before="120" w:after="40"/>
      </w:pPr>
      <w:r>
        <w:rPr>
          <w:b/>
          <w:color w:val="EA580C"/>
        </w:rPr>
        <w:t>📍 Hanoi</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[4] Ring Road 4 (하노이 외곽순환)</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$85억 달러</w:t>
            </w:r>
          </w:p>
        </w:tc>
      </w:tr>
      <w:tr>
        <w:tc>
          <w:tcPr>
            <w:tcW w:type="dxa" w:w="4536"/>
            <w:shd w:val="clear" w:color="auto" w:fill="F1F5F9"/>
            <w:tcW w:w="1872" w:type="dxa"/>
          </w:tcPr>
          <w:p>
            <w:r>
              <w:rPr>
                <w:b/>
                <w:color w:val="4B5563"/>
                <w:sz w:val="19"/>
              </w:rPr>
              <w:t>📏 연장</w:t>
            </w:r>
          </w:p>
        </w:tc>
        <w:tc>
          <w:tcPr>
            <w:tcW w:type="dxa" w:w="4536"/>
            <w:tcW w:w="6912" w:type="dxa"/>
          </w:tcPr>
          <w:p>
            <w:r>
              <w:rPr>
                <w:sz w:val="19"/>
              </w:rPr>
              <w:t>112 km</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12-lane expansion proposed for HCMC–Long Thanh Airport transport corridor</w:t>
      </w:r>
    </w:p>
    <w:p>
      <w:pPr>
        <w:spacing w:before="0" w:after="20"/>
        <w:ind w:left="432"/>
      </w:pPr>
      <w:r>
        <w:rPr>
          <w:color w:val="4B5563"/>
          <w:sz w:val="17"/>
        </w:rPr>
        <w:t>📅 2026-03-09   📰 SGGP News English</w:t>
      </w:r>
    </w:p>
    <w:p>
      <w:pPr>
        <w:spacing w:before="0" w:after="60"/>
        <w:ind w:left="432"/>
      </w:pPr>
      <w:r>
        <w:rPr>
          <w:sz w:val="19"/>
        </w:rPr>
        <w:t xml:space="preserve">🇺🇸 </w:t>
      </w:r>
      <w:r>
        <w:rPr>
          <w:sz w:val="19"/>
        </w:rPr>
        <w:t>The Minister of Construction urged authorities to complete Phase 1 of Ring Road 3 this year and accelerate work on the Tan Van interchange, a major transport hub.</w:t>
      </w:r>
    </w:p>
    <w:p>
      <w:pPr>
        <w:spacing w:before="40"/>
        <w:ind w:left="216"/>
      </w:pPr>
      <w:r>
        <w:rPr>
          <w:b/>
          <w:color w:val="EA580C"/>
          <w:sz w:val="20"/>
        </w:rPr>
        <w:t xml:space="preserve">[02] </w:t>
      </w:r>
      <w:r>
        <w:rPr>
          <w:b/>
          <w:sz w:val="20"/>
        </w:rPr>
        <w:t>Transport infrastructure in process of synchronisation</w:t>
      </w:r>
    </w:p>
    <w:p>
      <w:pPr>
        <w:spacing w:before="0" w:after="20"/>
        <w:ind w:left="432"/>
      </w:pPr>
      <w:r>
        <w:rPr>
          <w:color w:val="4B5563"/>
          <w:sz w:val="17"/>
        </w:rPr>
        <w:t xml:space="preserve">📅 2026-03-08   📰 </w:t>
      </w:r>
    </w:p>
    <w:p>
      <w:pPr>
        <w:spacing w:before="0" w:after="60"/>
        <w:ind w:left="432"/>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spacing w:before="0" w:after="60"/>
        <w:ind w:left="432"/>
      </w:pPr>
      <w:r>
        <w:rPr>
          <w:sz w:val="18"/>
        </w:rPr>
        <w:t xml:space="preserve">🇺🇸 </w:t>
      </w:r>
      <w:r>
        <w:rPr>
          <w:color w:val="4B5563"/>
          <w:sz w:val="18"/>
        </w:rPr>
        <w:t>The Vietnamese government is accelerating the synchronization of transport infrastructure, including key expressways, ports, and the Long Thanh International Airport, to support sm</w:t>
      </w:r>
    </w:p>
    <w:p>
      <w:pPr>
        <w:spacing w:before="40"/>
        <w:ind w:left="216"/>
      </w:pPr>
      <w:r>
        <w:rPr>
          <w:b/>
          <w:color w:val="EA580C"/>
          <w:sz w:val="20"/>
        </w:rPr>
        <w:t xml:space="preserve">[03] </w:t>
      </w:r>
      <w:r>
        <w:rPr>
          <w:b/>
          <w:sz w:val="20"/>
        </w:rPr>
        <w:t>HCMC proposes expanding Ring Road 3 to eight-lane expressway</w:t>
      </w:r>
    </w:p>
    <w:p>
      <w:pPr>
        <w:spacing w:before="0" w:after="20"/>
        <w:ind w:left="432"/>
      </w:pPr>
      <w:r>
        <w:rPr>
          <w:color w:val="4B5563"/>
          <w:sz w:val="17"/>
        </w:rPr>
        <w:t>📅 2026-03-06   📰 SGGP News English</w:t>
      </w:r>
    </w:p>
    <w:p>
      <w:pPr>
        <w:spacing w:before="0" w:after="60"/>
        <w:ind w:left="432"/>
      </w:pPr>
      <w:r>
        <w:rPr>
          <w:sz w:val="19"/>
        </w:rPr>
        <w:t xml:space="preserve">🇺🇸 </w:t>
      </w:r>
      <w:r>
        <w:rPr>
          <w:sz w:val="19"/>
        </w:rPr>
        <w:t>Ho Chi Minh City has proposed that the Ministry of Construction report to the Prime Minister for review and approval of an investment plan to complete Ring Road 3 with a synchronized eight-lane expressway scale.</w:t>
      </w:r>
    </w:p>
    <w:p>
      <w:pPr>
        <w:ind w:left="216"/>
      </w:pPr>
      <w:r>
        <w:rPr>
          <w:color w:val="4B5563"/>
          <w:sz w:val="18"/>
        </w:rPr>
        <w:t xml:space="preserve">  ※ 추가 35건 → Appendix 참조</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[5] Noi Bai 공항 T3 터미널</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Emirates to resume Hanoi – Dubai service on March 6</w:t>
      </w:r>
    </w:p>
    <w:p>
      <w:pPr>
        <w:spacing w:before="0" w:after="20"/>
        <w:ind w:left="432"/>
      </w:pPr>
      <w:r>
        <w:rPr>
          <w:color w:val="4B5563"/>
          <w:sz w:val="17"/>
        </w:rPr>
        <w:t>📅 2026-03-05   📰 SGGP News English</w:t>
      </w:r>
    </w:p>
    <w:p>
      <w:pPr>
        <w:spacing w:before="0" w:after="60"/>
        <w:ind w:left="432"/>
      </w:pPr>
      <w:r>
        <w:rPr>
          <w:sz w:val="19"/>
        </w:rPr>
        <w:t xml:space="preserve">🇺🇸 </w:t>
      </w:r>
      <w:r>
        <w:rPr>
          <w:sz w:val="19"/>
        </w:rPr>
        <w:t>From February 28 to March 4, Noi Bai International Airport recorded 22 flight cancellations, disrupting the travel plans of around 4,600 passengers.</w:t>
      </w:r>
    </w:p>
    <w:p>
      <w:pPr>
        <w:spacing w:before="40"/>
        <w:ind w:left="216"/>
      </w:pPr>
      <w:r>
        <w:rPr>
          <w:b/>
          <w:color w:val="EA580C"/>
          <w:sz w:val="20"/>
        </w:rPr>
        <w:t xml:space="preserve">[02] </w:t>
      </w:r>
      <w:r>
        <w:rPr>
          <w:b/>
          <w:sz w:val="20"/>
        </w:rPr>
        <w:t>Emirates, Qatar Airways planes stranded in Vietnam amid Middle East airspace closures</w:t>
      </w:r>
    </w:p>
    <w:p>
      <w:pPr>
        <w:spacing w:before="0" w:after="20"/>
        <w:ind w:left="432"/>
      </w:pPr>
      <w:r>
        <w:rPr>
          <w:color w:val="4B5563"/>
          <w:sz w:val="17"/>
        </w:rPr>
        <w:t>📅 2026-03-01   📰 VnExpress English - News</w:t>
      </w:r>
    </w:p>
    <w:p>
      <w:pPr>
        <w:spacing w:before="0" w:after="60"/>
        <w:ind w:left="432"/>
      </w:pPr>
      <w:r>
        <w:rPr>
          <w:sz w:val="19"/>
        </w:rPr>
        <w:t xml:space="preserve">🇺🇸 </w:t>
      </w:r>
      <w:r>
        <w:rPr>
          <w:sz w:val="19"/>
        </w:rPr>
        <w:t>Two Qatar Airways aircraft and one Emirates aircraft remain grounded at Noi Bai International Airport in Hanoi after several Middle Eastern countries closed or restricted their airspace from Feb. 28, prompting widespread</w:t>
      </w:r>
    </w:p>
    <w:p>
      <w:pPr>
        <w:spacing w:before="40"/>
        <w:ind w:left="216"/>
      </w:pPr>
      <w:r>
        <w:rPr>
          <w:b/>
          <w:color w:val="EA580C"/>
          <w:sz w:val="20"/>
        </w:rPr>
        <w:t xml:space="preserve">[03] </w:t>
      </w:r>
      <w:r>
        <w:rPr>
          <w:b/>
          <w:sz w:val="20"/>
        </w:rPr>
        <w:t>One of Hanoi's most congested roads to get $838M upgrade</w:t>
      </w:r>
    </w:p>
    <w:p>
      <w:pPr>
        <w:spacing w:before="0" w:after="20"/>
        <w:ind w:left="432"/>
      </w:pPr>
      <w:r>
        <w:rPr>
          <w:color w:val="4B5563"/>
          <w:sz w:val="17"/>
        </w:rPr>
        <w:t>📅 2026-02-26   📰 VnExpress English - News</w:t>
      </w:r>
    </w:p>
    <w:p>
      <w:pPr>
        <w:spacing w:before="0" w:after="60"/>
        <w:ind w:left="432"/>
      </w:pPr>
      <w:r>
        <w:rPr>
          <w:sz w:val="19"/>
        </w:rPr>
        <w:t xml:space="preserve">🇺🇸 </w:t>
      </w:r>
      <w:r>
        <w:rPr>
          <w:sz w:val="19"/>
        </w:rPr>
        <w:t>A road carrying 8,000 vehicles per hour despite being built for just 3,000 has been the last missing link in Hanoi's second ring road for years, and the capital now wants to spend big money to double its width.</w:t>
      </w:r>
    </w:p>
    <w:p>
      <w:pPr>
        <w:ind w:left="216"/>
      </w:pPr>
      <w:r>
        <w:rPr>
          <w:color w:val="4B5563"/>
          <w:sz w:val="18"/>
        </w:rPr>
        <w:t xml:space="preserve">  ※ 추가 7건 → Appendix 참조</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[6] Hanoi-Hai Phong 고속도로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Transport infrastructure in process of synchronisation</w:t>
      </w:r>
    </w:p>
    <w:p>
      <w:pPr>
        <w:spacing w:before="0" w:after="20"/>
        <w:ind w:left="432"/>
      </w:pPr>
      <w:r>
        <w:rPr>
          <w:color w:val="4B5563"/>
          <w:sz w:val="17"/>
        </w:rPr>
        <w:t xml:space="preserve">📅 2026-03-08   📰 </w:t>
      </w:r>
    </w:p>
    <w:p>
      <w:pPr>
        <w:spacing w:before="0" w:after="60"/>
        <w:ind w:left="432"/>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spacing w:before="0" w:after="60"/>
        <w:ind w:left="432"/>
      </w:pPr>
      <w:r>
        <w:rPr>
          <w:sz w:val="18"/>
        </w:rPr>
        <w:t xml:space="preserve">🇺🇸 </w:t>
      </w:r>
      <w:r>
        <w:rPr>
          <w:color w:val="4B5563"/>
          <w:sz w:val="18"/>
        </w:rPr>
        <w:t>The Vietnamese government is accelerating the synchronization of transport infrastructure, including key expressways, ports, and the Long Thanh International Airport, to support sm</w:t>
      </w:r>
    </w:p>
    <w:p>
      <w:pPr>
        <w:spacing w:before="40"/>
        <w:ind w:left="216"/>
      </w:pPr>
      <w:r>
        <w:rPr>
          <w:b/>
          <w:color w:val="EA580C"/>
          <w:sz w:val="20"/>
        </w:rPr>
        <w:t xml:space="preserve">[02] </w:t>
      </w:r>
      <w:r>
        <w:rPr>
          <w:b/>
          <w:sz w:val="20"/>
        </w:rPr>
        <w:t>Emirates to resume Hanoi – Dubai service on March 6</w:t>
      </w:r>
    </w:p>
    <w:p>
      <w:pPr>
        <w:spacing w:before="0" w:after="20"/>
        <w:ind w:left="432"/>
      </w:pPr>
      <w:r>
        <w:rPr>
          <w:color w:val="4B5563"/>
          <w:sz w:val="17"/>
        </w:rPr>
        <w:t>📅 2026-03-05   📰 SGGP News English</w:t>
      </w:r>
    </w:p>
    <w:p>
      <w:pPr>
        <w:spacing w:before="0" w:after="60"/>
        <w:ind w:left="432"/>
      </w:pPr>
      <w:r>
        <w:rPr>
          <w:sz w:val="19"/>
        </w:rPr>
        <w:t xml:space="preserve">🇺🇸 </w:t>
      </w:r>
      <w:r>
        <w:rPr>
          <w:sz w:val="19"/>
        </w:rPr>
        <w:t>From February 28 to March 4, Noi Bai International Airport recorded 22 flight cancellations, disrupting the travel plans of around 4,600 passengers.</w:t>
      </w:r>
    </w:p>
    <w:p>
      <w:pPr>
        <w:spacing w:before="40"/>
        <w:ind w:left="216"/>
      </w:pPr>
      <w:r>
        <w:rPr>
          <w:b/>
          <w:color w:val="EA580C"/>
          <w:sz w:val="20"/>
        </w:rPr>
        <w:t xml:space="preserve">[03] </w:t>
      </w:r>
      <w:r>
        <w:rPr>
          <w:b/>
          <w:sz w:val="20"/>
        </w:rPr>
        <w:t>Sasco Infinite Club - khi sân bay là điểm chạm của những đặc quyền vô tận</w:t>
      </w:r>
    </w:p>
    <w:p>
      <w:pPr>
        <w:spacing w:before="0" w:after="20"/>
        <w:ind w:left="432"/>
      </w:pPr>
      <w:r>
        <w:rPr>
          <w:color w:val="4B5563"/>
          <w:sz w:val="17"/>
        </w:rPr>
        <w:t>📅 2026-03-04   📰 VietnamNet - Kinh doanh</w:t>
      </w:r>
    </w:p>
    <w:p>
      <w:pPr>
        <w:ind w:left="216"/>
      </w:pPr>
      <w:r>
        <w:rPr>
          <w:color w:val="4B5563"/>
          <w:sz w:val="18"/>
        </w:rPr>
        <w:t xml:space="preserve">  ※ 추가 9건 → Appendix 참조</w:t>
      </w:r>
    </w:p>
    <w:p>
      <w:pPr>
        <w:pBdr>
          <w:bottom w:val="single" w:sz="6" w:space="1" w:color="E5E7EB"/>
        </w:pBdr>
      </w:pPr>
    </w:p>
    <w:p/>
    <w:p>
      <w:pPr>
        <w:pStyle w:val="Heading2"/>
        <w:spacing w:before="120" w:after="40"/>
      </w:pPr>
      <w:r>
        <w:rPr>
          <w:b/>
          <w:color w:val="EA580C"/>
        </w:rPr>
        <w:t>📍 Dong Nai</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[7] Long Thanh 국제공항 연계 인프라</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National Highway 13 expansion project set to break decades-long bottleneck</w:t>
      </w:r>
    </w:p>
    <w:p>
      <w:pPr>
        <w:spacing w:before="0" w:after="20"/>
        <w:ind w:left="432"/>
      </w:pPr>
      <w:r>
        <w:rPr>
          <w:color w:val="4B5563"/>
          <w:sz w:val="17"/>
        </w:rPr>
        <w:t>📅 2026-03-28   📰 SGGP News English</w:t>
      </w:r>
    </w:p>
    <w:p>
      <w:pPr>
        <w:spacing w:before="0" w:after="60"/>
        <w:ind w:left="432"/>
      </w:pPr>
      <w:r>
        <w:rPr>
          <w:sz w:val="19"/>
        </w:rPr>
        <w:t xml:space="preserve">🇺🇸 </w:t>
      </w:r>
      <w:r>
        <w:rPr>
          <w:sz w:val="19"/>
        </w:rPr>
        <w:t>After years of stalled plans and mounting congestion, Ho Chi Minh City is moving forward with the long-awaited expansion of National Highway 13, aiming to ease traffic jams and flooding while accelerating regional develo</w:t>
      </w:r>
    </w:p>
    <w:p>
      <w:pPr>
        <w:spacing w:before="40"/>
        <w:ind w:left="216"/>
      </w:pPr>
      <w:r>
        <w:rPr>
          <w:b/>
          <w:color w:val="EA580C"/>
          <w:sz w:val="20"/>
        </w:rPr>
        <w:t xml:space="preserve">[02] </w:t>
      </w:r>
      <w:r>
        <w:rPr>
          <w:b/>
          <w:sz w:val="20"/>
        </w:rPr>
        <w:t>Gỡ vướng thủ tục, mặt bằng cho tuyến Metro Suối Tiên-Sân bay Long Thành</w:t>
      </w:r>
    </w:p>
    <w:p>
      <w:pPr>
        <w:spacing w:before="0" w:after="20"/>
        <w:ind w:left="432"/>
      </w:pPr>
      <w:r>
        <w:rPr>
          <w:color w:val="4B5563"/>
          <w:sz w:val="17"/>
        </w:rPr>
        <w:t>📅 2026-03-25   📰 VietnamPlus - Giao thong</w:t>
      </w:r>
    </w:p>
    <w:p>
      <w:pPr>
        <w:spacing w:before="40"/>
        <w:ind w:left="216"/>
      </w:pPr>
      <w:r>
        <w:rPr>
          <w:b/>
          <w:color w:val="EA580C"/>
          <w:sz w:val="20"/>
        </w:rPr>
        <w:t xml:space="preserve">[03] </w:t>
      </w:r>
      <w:r>
        <w:rPr>
          <w:b/>
          <w:sz w:val="20"/>
        </w:rPr>
        <w:t>Bien Hoa – Vung Tau Expressway targeted for early operation</w:t>
      </w:r>
    </w:p>
    <w:p>
      <w:pPr>
        <w:spacing w:before="0" w:after="20"/>
        <w:ind w:left="432"/>
      </w:pPr>
      <w:r>
        <w:rPr>
          <w:color w:val="4B5563"/>
          <w:sz w:val="17"/>
        </w:rPr>
        <w:t>📅 2026-03-10   📰 SGGP News English</w:t>
      </w:r>
    </w:p>
    <w:p>
      <w:pPr>
        <w:spacing w:before="0" w:after="60"/>
        <w:ind w:left="432"/>
      </w:pPr>
      <w:r>
        <w:rPr>
          <w:sz w:val="19"/>
        </w:rPr>
        <w:t xml:space="preserve">🇺🇸 </w:t>
      </w:r>
      <w:r>
        <w:rPr>
          <w:sz w:val="19"/>
        </w:rPr>
        <w:t>Minister of Construction Tran Hong Minh and a working delegation inspected several projects passing through Dong Nai Province on March 9.</w:t>
      </w:r>
    </w:p>
    <w:p>
      <w:pPr>
        <w:ind w:left="216"/>
      </w:pPr>
      <w:r>
        <w:rPr>
          <w:color w:val="4B5563"/>
          <w:sz w:val="18"/>
        </w:rPr>
        <w:t xml:space="preserve">  ※ 추가 29건 → Appendix 참조</w:t>
      </w:r>
    </w:p>
    <w:p>
      <w:pPr>
        <w:pStyle w:val="Heading3"/>
        <w:spacing w:before="120" w:after="40"/>
      </w:pPr>
      <w:r>
        <w:rPr>
          <w:b/>
          <w:color w:val="EA580C"/>
        </w:rPr>
        <w:t xml:space="preserve">  📚 역사 기사 추적 (2019–2025)</w:t>
      </w:r>
    </w:p>
    <w:p>
      <w:pPr>
        <w:ind w:left="144"/>
      </w:pPr>
      <w:r>
        <w:rPr>
          <w:b/>
          <w:color w:val="EA580C"/>
          <w:sz w:val="20"/>
        </w:rPr>
        <w:t>📆 2025년 (1건)</w:t>
      </w:r>
    </w:p>
    <w:p>
      <w:pPr>
        <w:spacing w:before="20"/>
        <w:ind w:left="504"/>
      </w:pPr>
      <w:r>
        <w:rPr>
          <w:sz w:val="19"/>
        </w:rPr>
        <w:t>▸ Vinspeed to survey HN–Quảng Ninh high-speed railway</w:t>
      </w:r>
    </w:p>
    <w:p>
      <w:pPr>
        <w:spacing w:before="0" w:after="20"/>
        <w:ind w:left="720"/>
      </w:pPr>
      <w:r>
        <w:rPr>
          <w:color w:val="4B5563"/>
          <w:sz w:val="17"/>
        </w:rPr>
        <w:t xml:space="preserve">  2025-12-29</w:t>
      </w:r>
    </w:p>
    <w:p>
      <w:pPr>
        <w:ind w:left="144"/>
      </w:pPr>
      <w:r>
        <w:rPr>
          <w:b/>
          <w:color w:val="EA580C"/>
          <w:sz w:val="20"/>
        </w:rPr>
        <w:t>📆 2024년 (3건)</w:t>
      </w:r>
    </w:p>
    <w:p>
      <w:pPr>
        <w:spacing w:before="20"/>
        <w:ind w:left="504"/>
      </w:pPr>
      <w:r>
        <w:rPr>
          <w:sz w:val="19"/>
        </w:rPr>
        <w:t>▸ Water Supply Infrastructure for Long Thanh Airport is Ready</w:t>
      </w:r>
    </w:p>
    <w:p>
      <w:pPr>
        <w:spacing w:before="0" w:after="20"/>
        <w:ind w:left="720"/>
      </w:pPr>
      <w:r>
        <w:rPr>
          <w:color w:val="4B5563"/>
          <w:sz w:val="17"/>
        </w:rPr>
        <w:t xml:space="preserve">  2024-07-24</w:t>
      </w:r>
    </w:p>
    <w:p>
      <w:pPr>
        <w:spacing w:before="20"/>
        <w:ind w:left="504"/>
      </w:pPr>
      <w:r>
        <w:rPr>
          <w:sz w:val="19"/>
        </w:rPr>
        <w:t>▸ Water pipe installation for Vietnam’s Long Thanh int’l airport project is 95% complete</w:t>
      </w:r>
    </w:p>
    <w:p>
      <w:pPr>
        <w:spacing w:before="0" w:after="20"/>
        <w:ind w:left="720"/>
      </w:pPr>
      <w:r>
        <w:rPr>
          <w:color w:val="4B5563"/>
          <w:sz w:val="17"/>
        </w:rPr>
        <w:t xml:space="preserve">  2024-07-16</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[8] Dong Nai 신항 (Phuoc An)</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Bien Hoa – Vung Tau Expressway targeted for early operation</w:t>
      </w:r>
    </w:p>
    <w:p>
      <w:pPr>
        <w:spacing w:before="0" w:after="20"/>
        <w:ind w:left="432"/>
      </w:pPr>
      <w:r>
        <w:rPr>
          <w:color w:val="4B5563"/>
          <w:sz w:val="17"/>
        </w:rPr>
        <w:t>📅 2026-03-10   📰 SGGP News English</w:t>
      </w:r>
    </w:p>
    <w:p>
      <w:pPr>
        <w:spacing w:before="0" w:after="60"/>
        <w:ind w:left="432"/>
      </w:pPr>
      <w:r>
        <w:rPr>
          <w:sz w:val="19"/>
        </w:rPr>
        <w:t xml:space="preserve">🇺🇸 </w:t>
      </w:r>
      <w:r>
        <w:rPr>
          <w:sz w:val="19"/>
        </w:rPr>
        <w:t>Minister of Construction Tran Hong Minh and a working delegation inspected several projects passing through Dong Nai Province on March 9.</w:t>
      </w:r>
    </w:p>
    <w:p>
      <w:pPr>
        <w:spacing w:before="40"/>
        <w:ind w:left="216"/>
      </w:pPr>
      <w:r>
        <w:rPr>
          <w:b/>
          <w:color w:val="EA580C"/>
          <w:sz w:val="20"/>
        </w:rPr>
        <w:t xml:space="preserve">[02] </w:t>
      </w:r>
      <w:r>
        <w:rPr>
          <w:b/>
          <w:sz w:val="20"/>
        </w:rPr>
        <w:t>In southern Vietnam, homes left dangling 10 m above highway after excavation for widening</w:t>
      </w:r>
    </w:p>
    <w:p>
      <w:pPr>
        <w:spacing w:before="0" w:after="20"/>
        <w:ind w:left="432"/>
      </w:pPr>
      <w:r>
        <w:rPr>
          <w:color w:val="4B5563"/>
          <w:sz w:val="17"/>
        </w:rPr>
        <w:t>📅 2026-03-05   📰 VnExpress English - News</w:t>
      </w:r>
    </w:p>
    <w:p>
      <w:pPr>
        <w:spacing w:before="0" w:after="60"/>
        <w:ind w:left="432"/>
      </w:pPr>
      <w:r>
        <w:rPr>
          <w:sz w:val="19"/>
        </w:rPr>
        <w:t xml:space="preserve">🇺🇸 </w:t>
      </w:r>
      <w:r>
        <w:rPr>
          <w:sz w:val="19"/>
        </w:rPr>
        <w:t>Nearly a dozen homes along Provincial Road 753 in Dong Nai Province in southern Vietnam have been left precariously perched on steep earthen embankments, nearly 10 meters above the road surface, after contractors lowered</w:t>
      </w:r>
    </w:p>
    <w:p>
      <w:pPr>
        <w:spacing w:before="40"/>
        <w:ind w:left="216"/>
      </w:pPr>
      <w:r>
        <w:rPr>
          <w:b/>
          <w:color w:val="EA580C"/>
          <w:sz w:val="20"/>
        </w:rPr>
        <w:t xml:space="preserve">[03] </w:t>
      </w:r>
      <w:r>
        <w:rPr>
          <w:b/>
          <w:sz w:val="20"/>
        </w:rPr>
        <w:t>Dong Nai launches Huong Lo 2 link to HCMC – Long Thanh – Dau Giay Expressway</w:t>
      </w:r>
    </w:p>
    <w:p>
      <w:pPr>
        <w:spacing w:before="0" w:after="20"/>
        <w:ind w:left="432"/>
      </w:pPr>
      <w:r>
        <w:rPr>
          <w:color w:val="4B5563"/>
          <w:sz w:val="17"/>
        </w:rPr>
        <w:t>📅 2026-03-05   📰 SGGP News English</w:t>
      </w:r>
    </w:p>
    <w:p>
      <w:pPr>
        <w:spacing w:before="0" w:after="60"/>
        <w:ind w:left="432"/>
      </w:pPr>
      <w:r>
        <w:rPr>
          <w:sz w:val="19"/>
        </w:rPr>
        <w:t xml:space="preserve">🇺🇸 </w:t>
      </w:r>
      <w:r>
        <w:rPr>
          <w:sz w:val="19"/>
        </w:rPr>
        <w:t>Dong Nai authorities launched the compensation and resettlement project for the Huong Lo 2 road section linking National Highway 51 with the HCMC – Long Thanh – Dau Giay Expressway on March 5.</w:t>
      </w:r>
    </w:p>
    <w:p>
      <w:pPr>
        <w:ind w:left="216"/>
      </w:pPr>
      <w:r>
        <w:rPr>
          <w:color w:val="4B5563"/>
          <w:sz w:val="18"/>
        </w:rPr>
        <w:t xml:space="preserve">  ※ 추가 7건 → Appendix 참조</w:t>
      </w:r>
    </w:p>
    <w:p>
      <w:pPr>
        <w:pBdr>
          <w:bottom w:val="single" w:sz="6" w:space="1" w:color="E5E7EB"/>
        </w:pBdr>
      </w:pPr>
    </w:p>
    <w:p/>
    <w:p>
      <w:pPr>
        <w:pStyle w:val="Heading2"/>
        <w:spacing w:before="120" w:after="40"/>
      </w:pPr>
      <w:r>
        <w:rPr>
          <w:b/>
          <w:color w:val="EA580C"/>
        </w:rPr>
        <w:t>📍 Hai Phong</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[9] Lach Huyen 심수항 2단계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$20억 달러</w:t>
            </w:r>
          </w:p>
        </w:tc>
      </w:tr>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ind w:left="216"/>
      </w:pPr>
      <w:r>
        <w:rPr>
          <w:color w:val="4B5563"/>
          <w:sz w:val="18"/>
        </w:rPr>
        <w:t xml:space="preserve">  ℹ️ 이 프로젝트 관련 기사가 아직 부족합니다. 키워드 매칭은 다음 주간 수집부터 강화됩니다.</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[10] Nam Do Son 신항</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ind w:left="216"/>
      </w:pPr>
      <w:r>
        <w:rPr>
          <w:color w:val="4B5563"/>
          <w:sz w:val="18"/>
        </w:rPr>
        <w:t xml:space="preserve">  ℹ️ 이 프로젝트 관련 기사가 아직 부족합니다. 키워드 매칭은 다음 주간 수집부터 강화됩니다.</w:t>
      </w:r>
    </w:p>
    <w:p>
      <w:pPr>
        <w:pBdr>
          <w:bottom w:val="single" w:sz="6" w:space="1" w:color="E5E7EB"/>
        </w:pBdr>
      </w:pPr>
    </w:p>
    <w:p/>
    <w:p>
      <w:pPr>
        <w:pStyle w:val="Heading2"/>
        <w:spacing w:before="120" w:after="40"/>
      </w:pPr>
      <w:r>
        <w:rPr>
          <w:b/>
          <w:color w:val="EA580C"/>
        </w:rPr>
        <w:t>📍 Da Nang</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[11] 다낭 공항 T3 신터미널</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military hunting rogue drone operators who paralyzed flights at Da Nang airport</w:t>
      </w:r>
    </w:p>
    <w:p>
      <w:pPr>
        <w:spacing w:before="0" w:after="20"/>
        <w:ind w:left="432"/>
      </w:pPr>
      <w:r>
        <w:rPr>
          <w:color w:val="4B5563"/>
          <w:sz w:val="17"/>
        </w:rPr>
        <w:t>📅 2026-02-24   📰 VnExpress English - News</w:t>
      </w:r>
    </w:p>
    <w:p>
      <w:pPr>
        <w:spacing w:before="0" w:after="60"/>
        <w:ind w:left="432"/>
      </w:pPr>
      <w:r>
        <w:rPr>
          <w:sz w:val="19"/>
        </w:rPr>
        <w:t xml:space="preserve">🇺🇸 </w:t>
      </w:r>
      <w:r>
        <w:rPr>
          <w:sz w:val="19"/>
        </w:rPr>
        <w:t>Three unauthorized drones forced dozens of flights into holding patterns above Da Nang International Airport during the Lunar New Year holiday, and Vietnam's military and police are still tracking down who flew them.</w:t>
      </w:r>
    </w:p>
    <w:p>
      <w:pPr>
        <w:spacing w:before="40"/>
        <w:ind w:left="216"/>
      </w:pPr>
      <w:r>
        <w:rPr>
          <w:b/>
          <w:color w:val="EA580C"/>
          <w:sz w:val="20"/>
        </w:rPr>
        <w:t xml:space="preserve">[02] </w:t>
      </w:r>
      <w:r>
        <w:rPr>
          <w:b/>
          <w:sz w:val="20"/>
        </w:rPr>
        <w:t>Drones disrupt 54 flights at Da Nang airport during Tet holidays</w:t>
      </w:r>
    </w:p>
    <w:p>
      <w:pPr>
        <w:spacing w:before="0" w:after="20"/>
        <w:ind w:left="432"/>
      </w:pPr>
      <w:r>
        <w:rPr>
          <w:color w:val="4B5563"/>
          <w:sz w:val="17"/>
        </w:rPr>
        <w:t>📅 2026-02-23   📰 VnExpress English - News</w:t>
      </w:r>
    </w:p>
    <w:p>
      <w:pPr>
        <w:spacing w:before="0" w:after="60"/>
        <w:ind w:left="432"/>
      </w:pPr>
      <w:r>
        <w:rPr>
          <w:sz w:val="19"/>
        </w:rPr>
        <w:t xml:space="preserve">🇺🇸 </w:t>
      </w:r>
      <w:r>
        <w:rPr>
          <w:sz w:val="19"/>
        </w:rPr>
        <w:t>Unauthorized drone activity near Da Nang International Airport disrupted 54 flights during the first and sixth days of the Lunar New Year, causing significant delays and forcing aircraft into holding patterns.</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[12] Lien Chieu 항 신설</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$10억 달러</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Upgrade of Lien Khuong International Airport kicked off</w:t>
      </w:r>
    </w:p>
    <w:p>
      <w:pPr>
        <w:spacing w:before="0" w:after="20"/>
        <w:ind w:left="432"/>
      </w:pPr>
      <w:r>
        <w:rPr>
          <w:color w:val="4B5563"/>
          <w:sz w:val="17"/>
        </w:rPr>
        <w:t>📅 2026-03-04   📰 SGGP News English</w:t>
      </w:r>
    </w:p>
    <w:p>
      <w:pPr>
        <w:spacing w:before="0" w:after="60"/>
        <w:ind w:left="432"/>
      </w:pPr>
      <w:r>
        <w:rPr>
          <w:sz w:val="19"/>
        </w:rPr>
        <w:t xml:space="preserve">🇺🇸 </w:t>
      </w:r>
      <w:r>
        <w:rPr>
          <w:sz w:val="19"/>
        </w:rPr>
        <w:t>On March 4, the Airports Corporation of Vietnam, in coordination with the People’s Committee of Lam Dong Province, held a groundbreaking ceremony for the project to repair and upgrade the runway and taxiway at Lien Khuon</w:t>
      </w:r>
    </w:p>
    <w:p>
      <w:pPr>
        <w:spacing w:before="40"/>
        <w:ind w:left="216"/>
      </w:pPr>
      <w:r>
        <w:rPr>
          <w:b/>
          <w:color w:val="EA580C"/>
          <w:sz w:val="20"/>
        </w:rPr>
        <w:t xml:space="preserve">[02] </w:t>
      </w:r>
      <w:r>
        <w:rPr>
          <w:b/>
          <w:sz w:val="20"/>
        </w:rPr>
        <w:t>Vietnam Airlines adjusts flights as Lien Khuong Airport closes for upgrades</w:t>
      </w:r>
    </w:p>
    <w:p>
      <w:pPr>
        <w:spacing w:before="0" w:after="20"/>
        <w:ind w:left="432"/>
      </w:pPr>
      <w:r>
        <w:rPr>
          <w:color w:val="4B5563"/>
          <w:sz w:val="17"/>
        </w:rPr>
        <w:t>📅 2026-02-25   📰 SGGP News English</w:t>
      </w:r>
    </w:p>
    <w:p>
      <w:pPr>
        <w:spacing w:before="0" w:after="60"/>
        <w:ind w:left="432"/>
      </w:pPr>
      <w:r>
        <w:rPr>
          <w:sz w:val="19"/>
        </w:rPr>
        <w:t xml:space="preserve">🇺🇸 </w:t>
      </w:r>
      <w:r>
        <w:rPr>
          <w:sz w:val="19"/>
        </w:rPr>
        <w:t>Vietnam Airlines announced on February 25 adjustments to its flight operations in the Central Highlands and South Central regions after Lien Khuong International Airport was temporarily closed for infrastructure upgrades</w:t>
      </w:r>
    </w:p>
    <w:p>
      <w:pPr>
        <w:spacing w:before="40"/>
        <w:ind w:left="216"/>
      </w:pPr>
      <w:r>
        <w:rPr>
          <w:b/>
          <w:color w:val="EA580C"/>
          <w:sz w:val="20"/>
        </w:rPr>
        <w:t xml:space="preserve">[03] </w:t>
      </w:r>
      <w:r>
        <w:rPr>
          <w:b/>
          <w:sz w:val="20"/>
        </w:rPr>
        <w:t>Vietnam's military hunting rogue drone operators who paralyzed flights at Da Nang airport</w:t>
      </w:r>
    </w:p>
    <w:p>
      <w:pPr>
        <w:spacing w:before="0" w:after="20"/>
        <w:ind w:left="432"/>
      </w:pPr>
      <w:r>
        <w:rPr>
          <w:color w:val="4B5563"/>
          <w:sz w:val="17"/>
        </w:rPr>
        <w:t>📅 2026-02-24   📰 VnExpress English - News</w:t>
      </w:r>
    </w:p>
    <w:p>
      <w:pPr>
        <w:spacing w:before="0" w:after="60"/>
        <w:ind w:left="432"/>
      </w:pPr>
      <w:r>
        <w:rPr>
          <w:sz w:val="19"/>
        </w:rPr>
        <w:t xml:space="preserve">🇺🇸 </w:t>
      </w:r>
      <w:r>
        <w:rPr>
          <w:sz w:val="19"/>
        </w:rPr>
        <w:t>Three unauthorized drones forced dozens of flights into holding patterns above Da Nang International Airport during the Lunar New Year holiday, and Vietnam's military and police are still tracking down who flew them.</w:t>
      </w:r>
    </w:p>
    <w:p>
      <w:pPr>
        <w:ind w:left="216"/>
      </w:pPr>
      <w:r>
        <w:rPr>
          <w:color w:val="4B5563"/>
          <w:sz w:val="18"/>
        </w:rPr>
        <w:t xml:space="preserve">  ※ 추가 1건 → Appendix 참조</w:t>
      </w:r>
    </w:p>
    <w:p>
      <w:pPr>
        <w:pBdr>
          <w:bottom w:val="single" w:sz="6" w:space="1" w:color="E5E7EB"/>
        </w:pBdr>
      </w:pPr>
    </w:p>
    <w:p/>
    <w:p>
      <w:pPr>
        <w:pStyle w:val="Heading2"/>
        <w:spacing w:before="120" w:after="40"/>
      </w:pPr>
      <w:r>
        <w:rPr>
          <w:b/>
          <w:color w:val="EA580C"/>
        </w:rPr>
        <w:t>📍 Quang Ninh</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[13] Van Don 공항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ind w:left="216"/>
      </w:pPr>
      <w:r>
        <w:rPr>
          <w:color w:val="4B5563"/>
          <w:sz w:val="18"/>
        </w:rPr>
        <w:t xml:space="preserve">  ℹ️ 이 프로젝트 관련 기사가 아직 부족합니다. 키워드 매칭은 다음 주간 수집부터 강화됩니다.</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[14] Ha Long-Hai Phong 고속도로</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Transport infrastructure in process of synchronisation</w:t>
      </w:r>
    </w:p>
    <w:p>
      <w:pPr>
        <w:spacing w:before="0" w:after="20"/>
        <w:ind w:left="432"/>
      </w:pPr>
      <w:r>
        <w:rPr>
          <w:color w:val="4B5563"/>
          <w:sz w:val="17"/>
        </w:rPr>
        <w:t xml:space="preserve">📅 2026-03-08   📰 </w:t>
      </w:r>
    </w:p>
    <w:p>
      <w:pPr>
        <w:spacing w:before="0" w:after="60"/>
        <w:ind w:left="432"/>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spacing w:before="0" w:after="60"/>
        <w:ind w:left="432"/>
      </w:pPr>
      <w:r>
        <w:rPr>
          <w:sz w:val="18"/>
        </w:rPr>
        <w:t xml:space="preserve">🇺🇸 </w:t>
      </w:r>
      <w:r>
        <w:rPr>
          <w:color w:val="4B5563"/>
          <w:sz w:val="18"/>
        </w:rPr>
        <w:t>The Vietnamese government is accelerating the synchronization of transport infrastructure, including key expressways, ports, and the Long Thanh International Airport, to support sm</w:t>
      </w:r>
    </w:p>
    <w:p>
      <w:pPr>
        <w:spacing w:before="40"/>
        <w:ind w:left="216"/>
      </w:pPr>
      <w:r>
        <w:rPr>
          <w:b/>
          <w:color w:val="EA580C"/>
          <w:sz w:val="20"/>
        </w:rPr>
        <w:t xml:space="preserve">[02] </w:t>
      </w:r>
      <w:r>
        <w:rPr>
          <w:b/>
          <w:sz w:val="20"/>
        </w:rPr>
        <w:t>Sasco Infinite Club - khi sân bay là điểm chạm của những đặc quyền vô tận</w:t>
      </w:r>
    </w:p>
    <w:p>
      <w:pPr>
        <w:spacing w:before="0" w:after="20"/>
        <w:ind w:left="432"/>
      </w:pPr>
      <w:r>
        <w:rPr>
          <w:color w:val="4B5563"/>
          <w:sz w:val="17"/>
        </w:rPr>
        <w:t>📅 2026-03-04   📰 VietnamNet - Kinh doanh</w:t>
      </w:r>
    </w:p>
    <w:p>
      <w:pPr>
        <w:pBdr>
          <w:bottom w:val="single" w:sz="6" w:space="1" w:color="E5E7EB"/>
        </w:pBdr>
      </w:pPr>
    </w:p>
    <w:p/>
    <w:p>
      <w:r>
        <w:br w:type="page"/>
      </w:r>
    </w:p>
    <w:p>
      <w:pPr>
        <w:pStyle w:val="Heading1"/>
        <w:spacing w:before="120" w:after="40"/>
      </w:pPr>
      <w:r>
        <w:rPr>
          <w:b/>
          <w:color w:val="EA580C"/>
          <w:sz w:val="26"/>
        </w:rPr>
        <w:t>4. 지역(Province)별 활동 현황</w:t>
      </w:r>
    </w:p>
    <w:p>
      <w:pPr>
        <w:pBdr>
          <w:bottom w:val="single" w:sz="6" w:space="1" w:color="EA580C"/>
        </w:pBdr>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ho chi minh city</w:t>
            </w:r>
          </w:p>
        </w:tc>
        <w:tc>
          <w:tcPr>
            <w:tcW w:type="dxa" w:w="2268"/>
            <w:tcW w:w="1007" w:type="dxa"/>
          </w:tcPr>
          <w:p>
            <w:r>
              <w:rPr>
                <w:sz w:val="18"/>
              </w:rPr>
              <w:t>45</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 전국</w:t>
            </w:r>
          </w:p>
        </w:tc>
        <w:tc>
          <w:tcPr>
            <w:tcW w:type="dxa" w:w="2268"/>
            <w:shd w:val="clear" w:color="auto" w:fill="F8FAFC"/>
            <w:tcW w:w="1007" w:type="dxa"/>
          </w:tcPr>
          <w:p>
            <w:r>
              <w:rPr>
                <w:sz w:val="18"/>
              </w:rPr>
              <w:t>17</w:t>
            </w:r>
          </w:p>
        </w:tc>
        <w:tc>
          <w:tcPr>
            <w:tcW w:type="dxa" w:w="2268"/>
            <w:shd w:val="clear" w:color="auto" w:fill="F8FAFC"/>
            <w:tcW w:w="3600" w:type="dxa"/>
          </w:tcPr>
          <w:p>
            <w:r>
              <w:rPr>
                <w:sz w:val="18"/>
              </w:rPr>
              <w:t>███████░░░░░░░░░░░░░</w:t>
            </w:r>
          </w:p>
        </w:tc>
        <w:tc>
          <w:tcPr>
            <w:tcW w:type="dxa" w:w="2268"/>
            <w:shd w:val="clear" w:color="auto" w:fill="F8FAFC"/>
            <w:tcW w:w="1728" w:type="dxa"/>
          </w:tcPr>
          <w:p>
            <w:r>
              <w:rPr>
                <w:sz w:val="18"/>
              </w:rPr>
              <w:t>🟡 보통</w:t>
            </w:r>
          </w:p>
        </w:tc>
      </w:tr>
      <w:tr>
        <w:tc>
          <w:tcPr>
            <w:tcW w:type="dxa" w:w="2268"/>
            <w:tcW w:w="2160" w:type="dxa"/>
          </w:tcPr>
          <w:p>
            <w:r>
              <w:rPr>
                <w:sz w:val="18"/>
              </w:rPr>
              <w:t>hanoi</w:t>
            </w:r>
          </w:p>
        </w:tc>
        <w:tc>
          <w:tcPr>
            <w:tcW w:type="dxa" w:w="2268"/>
            <w:tcW w:w="1007" w:type="dxa"/>
          </w:tcPr>
          <w:p>
            <w:r>
              <w:rPr>
                <w:sz w:val="18"/>
              </w:rPr>
              <w:t>13</w:t>
            </w:r>
          </w:p>
        </w:tc>
        <w:tc>
          <w:tcPr>
            <w:tcW w:type="dxa" w:w="2268"/>
            <w:tcW w:w="3600" w:type="dxa"/>
          </w:tcPr>
          <w:p>
            <w:r>
              <w:rPr>
                <w:sz w:val="18"/>
              </w:rPr>
              <w:t>█████░░░░░░░░░░░░░░░</w:t>
            </w:r>
          </w:p>
        </w:tc>
        <w:tc>
          <w:tcPr>
            <w:tcW w:type="dxa" w:w="2268"/>
            <w:tcW w:w="1728" w:type="dxa"/>
          </w:tcPr>
          <w:p>
            <w:r>
              <w:rPr>
                <w:sz w:val="18"/>
              </w:rPr>
              <w:t>🟡 보통</w:t>
            </w:r>
          </w:p>
        </w:tc>
      </w:tr>
      <w:tr>
        <w:tc>
          <w:tcPr>
            <w:tcW w:type="dxa" w:w="2268"/>
            <w:shd w:val="clear" w:color="auto" w:fill="F8FAFC"/>
            <w:tcW w:w="2160" w:type="dxa"/>
          </w:tcPr>
          <w:p>
            <w:r>
              <w:rPr>
                <w:sz w:val="18"/>
              </w:rPr>
              <w:t>dong nai</w:t>
            </w:r>
          </w:p>
        </w:tc>
        <w:tc>
          <w:tcPr>
            <w:tcW w:type="dxa" w:w="2268"/>
            <w:shd w:val="clear" w:color="auto" w:fill="F8FAFC"/>
            <w:tcW w:w="1007" w:type="dxa"/>
          </w:tcPr>
          <w:p>
            <w:r>
              <w:rPr>
                <w:sz w:val="18"/>
              </w:rPr>
              <w:t>7</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da nang</w:t>
            </w:r>
          </w:p>
        </w:tc>
        <w:tc>
          <w:tcPr>
            <w:tcW w:type="dxa" w:w="2268"/>
            <w:tcW w:w="1007" w:type="dxa"/>
          </w:tcPr>
          <w:p>
            <w:r>
              <w:rPr>
                <w:sz w:val="18"/>
              </w:rPr>
              <w:t>3</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hai phong</w:t>
            </w:r>
          </w:p>
        </w:tc>
        <w:tc>
          <w:tcPr>
            <w:tcW w:type="dxa" w:w="2268"/>
            <w:shd w:val="clear" w:color="auto" w:fill="F8FAFC"/>
            <w:tcW w:w="1007" w:type="dxa"/>
          </w:tcPr>
          <w:p>
            <w:r>
              <w:rPr>
                <w:sz w:val="18"/>
              </w:rPr>
              <w:t>2</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Gia Lai</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Lam Dong</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Long Thanh</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ba ria-vung tau</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can tho</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Nghe An</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3</w:t>
            </w:r>
          </w:p>
        </w:tc>
        <w:tc>
          <w:tcPr>
            <w:tcW w:type="dxa" w:w="1134"/>
          </w:tcPr>
          <w:p>
            <w:r>
              <w:rPr>
                <w:sz w:val="18"/>
              </w:rPr>
              <w:t>1</w:t>
            </w:r>
          </w:p>
        </w:tc>
        <w:tc>
          <w:tcPr>
            <w:tcW w:type="dxa" w:w="1134"/>
          </w:tcPr>
          <w:p>
            <w:r>
              <w:rPr>
                <w:sz w:val="18"/>
              </w:rPr>
              <w:t>89</w:t>
            </w:r>
          </w:p>
        </w:tc>
      </w:tr>
    </w:tbl>
    <w:p/>
    <w:p>
      <w:pPr>
        <w:ind w:left="216"/>
      </w:pPr>
      <w:r>
        <w:rPr>
          <w:color w:val="1E40AF"/>
          <w:sz w:val="18"/>
        </w:rPr>
        <w:t>📌 마스터플랜 KPI DB — 성별 핵심 프로젝트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9488"/>
            <w:tcW w:w="2015" w:type="dxa"/>
          </w:tcPr>
          <w:p>
            <w:r>
              <w:rPr>
                <w:b/>
                <w:color w:val="FFFFFF"/>
                <w:sz w:val="18"/>
              </w:rPr>
              <w:t>성/도시</w:t>
            </w:r>
          </w:p>
        </w:tc>
        <w:tc>
          <w:tcPr>
            <w:tcW w:type="dxa" w:w="3024"/>
            <w:shd w:val="clear" w:color="auto" w:fill="0D9488"/>
            <w:tcW w:w="3600" w:type="dxa"/>
          </w:tcPr>
          <w:p>
            <w:r>
              <w:rPr>
                <w:b/>
                <w:color w:val="FFFFFF"/>
                <w:sz w:val="18"/>
              </w:rPr>
              <w:t>KPI 목표 (2030)</w:t>
            </w:r>
          </w:p>
        </w:tc>
        <w:tc>
          <w:tcPr>
            <w:tcW w:type="dxa" w:w="3024"/>
            <w:shd w:val="clear" w:color="auto" w:fill="0D9488"/>
            <w:tcW w:w="4320" w:type="dxa"/>
          </w:tcPr>
          <w:p>
            <w:r>
              <w:rPr>
                <w:b/>
                <w:color w:val="FFFFFF"/>
                <w:sz w:val="18"/>
              </w:rPr>
              <w:t>핵심 프로젝트</w:t>
            </w:r>
          </w:p>
        </w:tc>
      </w:tr>
      <w:tr>
        <w:tc>
          <w:tcPr>
            <w:tcW w:type="dxa" w:w="3024"/>
            <w:tcW w:w="2015" w:type="dxa"/>
          </w:tcPr>
          <w:p>
            <w:r>
              <w:rPr>
                <w:sz w:val="18"/>
              </w:rPr>
              <w:t>Ho Chi Minh City</w:t>
            </w:r>
          </w:p>
        </w:tc>
        <w:tc>
          <w:tcPr>
            <w:tcW w:type="dxa" w:w="3024"/>
            <w:tcW w:w="3600" w:type="dxa"/>
          </w:tcPr>
          <w:p>
            <w:r>
              <w:rPr>
                <w:sz w:val="18"/>
              </w:rPr>
              <w:t>-</w:t>
            </w:r>
          </w:p>
        </w:tc>
        <w:tc>
          <w:tcPr>
            <w:tcW w:type="dxa" w:w="3024"/>
            <w:tcW w:w="4320" w:type="dxa"/>
          </w:tcPr>
          <w:p>
            <w:r>
              <w:rPr>
                <w:sz w:val="18"/>
              </w:rPr>
              <w:t>Long Thanh 국제공항 1단계; Ring Road 3 (호치민 외곽순환)</w:t>
            </w:r>
          </w:p>
        </w:tc>
      </w:tr>
      <w:tr>
        <w:tc>
          <w:tcPr>
            <w:tcW w:type="dxa" w:w="3024"/>
            <w:shd w:val="clear" w:color="auto" w:fill="F8FAFC"/>
            <w:tcW w:w="2015" w:type="dxa"/>
          </w:tcPr>
          <w:p>
            <w:r>
              <w:rPr>
                <w:sz w:val="18"/>
              </w:rPr>
              <w:t>Hanoi</w:t>
            </w:r>
          </w:p>
        </w:tc>
        <w:tc>
          <w:tcPr>
            <w:tcW w:type="dxa" w:w="3024"/>
            <w:shd w:val="clear" w:color="auto" w:fill="F8FAFC"/>
            <w:tcW w:w="3600" w:type="dxa"/>
          </w:tcPr>
          <w:p>
            <w:r>
              <w:rPr>
                <w:sz w:val="18"/>
              </w:rPr>
              <w:t>-</w:t>
            </w:r>
          </w:p>
        </w:tc>
        <w:tc>
          <w:tcPr>
            <w:tcW w:type="dxa" w:w="3024"/>
            <w:shd w:val="clear" w:color="auto" w:fill="F8FAFC"/>
            <w:tcW w:w="4320" w:type="dxa"/>
          </w:tcPr>
          <w:p>
            <w:r>
              <w:rPr>
                <w:sz w:val="18"/>
              </w:rPr>
              <w:t>Ring Road 4 (하노이 외곽순환); Noi Bai 공항 T3 터미널</w:t>
            </w:r>
          </w:p>
        </w:tc>
      </w:tr>
      <w:tr>
        <w:tc>
          <w:tcPr>
            <w:tcW w:type="dxa" w:w="3024"/>
            <w:tcW w:w="2015" w:type="dxa"/>
          </w:tcPr>
          <w:p>
            <w:r>
              <w:rPr>
                <w:sz w:val="18"/>
              </w:rPr>
              <w:t>Dong Nai</w:t>
            </w:r>
          </w:p>
        </w:tc>
        <w:tc>
          <w:tcPr>
            <w:tcW w:type="dxa" w:w="3024"/>
            <w:tcW w:w="3600" w:type="dxa"/>
          </w:tcPr>
          <w:p>
            <w:r>
              <w:rPr>
                <w:sz w:val="18"/>
              </w:rPr>
              <w:t>-</w:t>
            </w:r>
          </w:p>
        </w:tc>
        <w:tc>
          <w:tcPr>
            <w:tcW w:type="dxa" w:w="3024"/>
            <w:tcW w:w="4320" w:type="dxa"/>
          </w:tcPr>
          <w:p>
            <w:r>
              <w:rPr>
                <w:sz w:val="18"/>
              </w:rPr>
              <w:t>Long Thanh 국제공항 연계 인프라; Dong Nai 신항 (Phuoc An)</w:t>
            </w:r>
          </w:p>
        </w:tc>
      </w:tr>
      <w:tr>
        <w:tc>
          <w:tcPr>
            <w:tcW w:type="dxa" w:w="3024"/>
            <w:shd w:val="clear" w:color="auto" w:fill="F8FAFC"/>
            <w:tcW w:w="2015" w:type="dxa"/>
          </w:tcPr>
          <w:p>
            <w:r>
              <w:rPr>
                <w:sz w:val="18"/>
              </w:rPr>
              <w:t>Hai Phong</w:t>
            </w:r>
          </w:p>
        </w:tc>
        <w:tc>
          <w:tcPr>
            <w:tcW w:type="dxa" w:w="3024"/>
            <w:shd w:val="clear" w:color="auto" w:fill="F8FAFC"/>
            <w:tcW w:w="3600" w:type="dxa"/>
          </w:tcPr>
          <w:p>
            <w:r>
              <w:rPr>
                <w:sz w:val="18"/>
              </w:rPr>
              <w:t>-</w:t>
            </w:r>
          </w:p>
        </w:tc>
        <w:tc>
          <w:tcPr>
            <w:tcW w:type="dxa" w:w="3024"/>
            <w:shd w:val="clear" w:color="auto" w:fill="F8FAFC"/>
            <w:tcW w:w="4320" w:type="dxa"/>
          </w:tcPr>
          <w:p>
            <w:r>
              <w:rPr>
                <w:sz w:val="18"/>
              </w:rPr>
              <w:t>Lach Huyen 심수항 2단계; Nam Do Son 신항</w:t>
            </w:r>
          </w:p>
        </w:tc>
      </w:tr>
      <w:tr>
        <w:tc>
          <w:tcPr>
            <w:tcW w:type="dxa" w:w="3024"/>
            <w:tcW w:w="2015" w:type="dxa"/>
          </w:tcPr>
          <w:p>
            <w:r>
              <w:rPr>
                <w:sz w:val="18"/>
              </w:rPr>
              <w:t>Da Nang</w:t>
            </w:r>
          </w:p>
        </w:tc>
        <w:tc>
          <w:tcPr>
            <w:tcW w:type="dxa" w:w="3024"/>
            <w:tcW w:w="3600" w:type="dxa"/>
          </w:tcPr>
          <w:p>
            <w:r>
              <w:rPr>
                <w:sz w:val="18"/>
              </w:rPr>
              <w:t>-</w:t>
            </w:r>
          </w:p>
        </w:tc>
        <w:tc>
          <w:tcPr>
            <w:tcW w:type="dxa" w:w="3024"/>
            <w:tcW w:w="4320" w:type="dxa"/>
          </w:tcPr>
          <w:p>
            <w:r>
              <w:rPr>
                <w:sz w:val="18"/>
              </w:rPr>
              <w:t>다낭 공항 T3 신터미널; Lien Chieu 항 신설</w:t>
            </w:r>
          </w:p>
        </w:tc>
      </w:tr>
      <w:tr>
        <w:tc>
          <w:tcPr>
            <w:tcW w:type="dxa" w:w="3024"/>
            <w:shd w:val="clear" w:color="auto" w:fill="F8FAFC"/>
            <w:tcW w:w="2015" w:type="dxa"/>
          </w:tcPr>
          <w:p>
            <w:r>
              <w:rPr>
                <w:sz w:val="18"/>
              </w:rPr>
              <w:t>Quang Ninh</w:t>
            </w:r>
          </w:p>
        </w:tc>
        <w:tc>
          <w:tcPr>
            <w:tcW w:type="dxa" w:w="3024"/>
            <w:shd w:val="clear" w:color="auto" w:fill="F8FAFC"/>
            <w:tcW w:w="3600" w:type="dxa"/>
          </w:tcPr>
          <w:p>
            <w:r>
              <w:rPr>
                <w:sz w:val="18"/>
              </w:rPr>
              <w:t>-</w:t>
            </w:r>
          </w:p>
        </w:tc>
        <w:tc>
          <w:tcPr>
            <w:tcW w:type="dxa" w:w="3024"/>
            <w:shd w:val="clear" w:color="auto" w:fill="F8FAFC"/>
            <w:tcW w:w="4320" w:type="dxa"/>
          </w:tcPr>
          <w:p>
            <w:r>
              <w:rPr>
                <w:sz w:val="18"/>
              </w:rPr>
              <w:t>Van Don 공항 확장; Ha Long-Hai Phong 고속도로</w:t>
            </w:r>
          </w:p>
        </w:tc>
      </w:tr>
    </w:tbl>
    <w:p/>
    <w:p>
      <w:r>
        <w:br w:type="page"/>
      </w:r>
    </w:p>
    <w:p>
      <w:pPr>
        <w:pStyle w:val="Heading1"/>
        <w:spacing w:before="120" w:after="40"/>
      </w:pPr>
      <w:r>
        <w:rPr>
          <w:b/>
          <w:color w:val="EA580C"/>
          <w:sz w:val="26"/>
        </w:rPr>
        <w:t>5. 한국 기업 기회 분석</w:t>
      </w:r>
    </w:p>
    <w:p>
      <w:pPr>
        <w:pBdr>
          <w:bottom w:val="single" w:sz="6" w:space="1" w:color="EA580C"/>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고속도로 EPC</w:t>
            </w:r>
          </w:p>
        </w:tc>
        <w:tc>
          <w:tcPr>
            <w:tcW w:type="dxa" w:w="3024"/>
            <w:tcW w:w="1440" w:type="dxa"/>
          </w:tcPr>
          <w:p>
            <w:r>
              <w:rPr>
                <w:sz w:val="19"/>
              </w:rPr>
              <w:t>🔴 HIGH</w:t>
            </w:r>
          </w:p>
        </w:tc>
        <w:tc>
          <w:tcPr>
            <w:tcW w:type="dxa" w:w="3024"/>
            <w:tcW w:w="6912" w:type="dxa"/>
          </w:tcPr>
          <w:p>
            <w:r>
              <w:rPr>
                <w:sz w:val="19"/>
              </w:rPr>
              <w:t>남북고속도로·링로드·지방 고속도로 — 현대건설·GS건설·DL이앤씨 수주 기회</w:t>
            </w:r>
          </w:p>
        </w:tc>
      </w:tr>
      <w:tr>
        <w:tc>
          <w:tcPr>
            <w:tcW w:type="dxa" w:w="3024"/>
            <w:shd w:val="clear" w:color="auto" w:fill="F8FAFC"/>
            <w:tcW w:w="2160" w:type="dxa"/>
          </w:tcPr>
          <w:p>
            <w:r>
              <w:rPr>
                <w:sz w:val="19"/>
              </w:rPr>
              <w:t>공항 설계·시공</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Long Thanh 1단계($16B), 다낭 T3, 노이바이 T3 — 인천공항공사 기술자문 + 한국 건설사</w:t>
            </w:r>
          </w:p>
        </w:tc>
      </w:tr>
      <w:tr>
        <w:tc>
          <w:tcPr>
            <w:tcW w:type="dxa" w:w="3024"/>
            <w:tcW w:w="2160" w:type="dxa"/>
          </w:tcPr>
          <w:p>
            <w:r>
              <w:rPr>
                <w:sz w:val="19"/>
              </w:rPr>
              <w:t>철도 차량·시스템</w:t>
            </w:r>
          </w:p>
        </w:tc>
        <w:tc>
          <w:tcPr>
            <w:tcW w:type="dxa" w:w="3024"/>
            <w:tcW w:w="1440" w:type="dxa"/>
          </w:tcPr>
          <w:p>
            <w:r>
              <w:rPr>
                <w:sz w:val="19"/>
              </w:rPr>
              <w:t>🔴 HIGH</w:t>
            </w:r>
          </w:p>
        </w:tc>
        <w:tc>
          <w:tcPr>
            <w:tcW w:type="dxa" w:w="3024"/>
            <w:tcW w:w="6912" w:type="dxa"/>
          </w:tcPr>
          <w:p>
            <w:r>
              <w:rPr>
                <w:sz w:val="19"/>
              </w:rPr>
              <w:t>고속철도·도시철도 차량 — 현대로템 + LS Electric 컨소시엄</w:t>
            </w:r>
          </w:p>
        </w:tc>
      </w:tr>
      <w:tr>
        <w:tc>
          <w:tcPr>
            <w:tcW w:type="dxa" w:w="3024"/>
            <w:shd w:val="clear" w:color="auto" w:fill="F8FAFC"/>
            <w:tcW w:w="2160" w:type="dxa"/>
          </w:tcPr>
          <w:p>
            <w:r>
              <w:rPr>
                <w:sz w:val="19"/>
              </w:rPr>
              <w:t>항만 장비·물류</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Lach Huyen 2단계, Lien Chieu 신항 — 한국 항만 장비(크레인) + 물류 거점</w:t>
            </w:r>
          </w:p>
        </w:tc>
      </w:tr>
      <w:tr>
        <w:tc>
          <w:tcPr>
            <w:tcW w:type="dxa" w:w="3024"/>
            <w:tcW w:w="2160" w:type="dxa"/>
          </w:tcPr>
          <w:p>
            <w:r>
              <w:rPr>
                <w:sz w:val="19"/>
              </w:rPr>
              <w:t>교통 ITS·스마트도로</w:t>
            </w:r>
          </w:p>
        </w:tc>
        <w:tc>
          <w:tcPr>
            <w:tcW w:type="dxa" w:w="3024"/>
            <w:tcW w:w="1440" w:type="dxa"/>
          </w:tcPr>
          <w:p>
            <w:r>
              <w:rPr>
                <w:sz w:val="19"/>
              </w:rPr>
              <w:t>🟠 MEDIUM</w:t>
            </w:r>
          </w:p>
        </w:tc>
        <w:tc>
          <w:tcPr>
            <w:tcW w:type="dxa" w:w="3024"/>
            <w:tcW w:w="6912" w:type="dxa"/>
          </w:tcPr>
          <w:p>
            <w:r>
              <w:rPr>
                <w:sz w:val="19"/>
              </w:rPr>
              <w:t>고속도로 스마트 교통 시스템 — 한국 ITS 솔루션 (SK, KT 컨소시엄)</w:t>
            </w:r>
          </w:p>
        </w:tc>
      </w:tr>
      <w:tr>
        <w:tc>
          <w:tcPr>
            <w:tcW w:type="dxa" w:w="3024"/>
            <w:shd w:val="clear" w:color="auto" w:fill="F8FAFC"/>
            <w:tcW w:w="2160" w:type="dxa"/>
          </w:tcPr>
          <w:p>
            <w:r>
              <w:rPr>
                <w:sz w:val="19"/>
              </w:rPr>
              <w:t>ODA 활용</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EDCF(수출입은행) 철도·항만 ODA 패키지 — 한국 기업 참여 조건부</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EA580C"/>
        </w:pBdr>
      </w:pPr>
    </w:p>
    <w:p>
      <w:r>
        <w:rPr>
          <w:sz w:val="18"/>
        </w:rPr>
        <w:t>총 94건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2026-03-29</w:t>
            </w:r>
          </w:p>
        </w:tc>
        <w:tc>
          <w:tcPr>
            <w:tcW w:type="dxa" w:w="1814"/>
            <w:tcW w:w="4896" w:type="dxa"/>
          </w:tcPr>
          <w:p>
            <w:r>
              <w:rPr>
                <w:sz w:val="17"/>
              </w:rPr>
              <w:t>Hải Phòng đề xuất miễn phí hạ tầng cảng biển đối với xă</w:t>
            </w:r>
          </w:p>
        </w:tc>
        <w:tc>
          <w:tcPr>
            <w:tcW w:type="dxa" w:w="1814"/>
            <w:tcW w:w="1728" w:type="dxa"/>
          </w:tcPr>
          <w:p>
            <w:r>
              <w:rPr>
                <w:sz w:val="17"/>
              </w:rPr>
              <w:t xml:space="preserve">Thanh Nien - Kinh </w:t>
            </w:r>
          </w:p>
        </w:tc>
        <w:tc>
          <w:tcPr>
            <w:tcW w:type="dxa" w:w="1814"/>
            <w:tcW w:w="2160" w:type="dxa"/>
          </w:tcPr>
          <w:p>
            <w:r>
              <w:rPr>
                <w:sz w:val="17"/>
              </w:rPr>
              <w:t>VN-TRAN-2055</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2026-03-29</w:t>
            </w:r>
          </w:p>
        </w:tc>
        <w:tc>
          <w:tcPr>
            <w:tcW w:type="dxa" w:w="1814"/>
            <w:shd w:val="clear" w:color="auto" w:fill="F8FAFC"/>
            <w:tcW w:w="4896" w:type="dxa"/>
          </w:tcPr>
          <w:p>
            <w:r>
              <w:rPr>
                <w:sz w:val="17"/>
              </w:rPr>
              <w:t>Hải Phòng miễn phí hạ tầng cảng biển cho doanh nghiệp k</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VN-TRAN-2055</w:t>
            </w:r>
          </w:p>
        </w:tc>
      </w:tr>
      <w:tr>
        <w:tc>
          <w:tcPr>
            <w:tcW w:type="dxa" w:w="1814"/>
            <w:tcW w:w="503" w:type="dxa"/>
          </w:tcPr>
          <w:p>
            <w:r>
              <w:rPr>
                <w:sz w:val="17"/>
              </w:rPr>
              <w:t>3</w:t>
            </w:r>
          </w:p>
        </w:tc>
        <w:tc>
          <w:tcPr>
            <w:tcW w:type="dxa" w:w="1814"/>
            <w:tcW w:w="1296" w:type="dxa"/>
          </w:tcPr>
          <w:p>
            <w:r>
              <w:rPr>
                <w:sz w:val="17"/>
              </w:rPr>
              <w:t>2026-03-28</w:t>
            </w:r>
          </w:p>
        </w:tc>
        <w:tc>
          <w:tcPr>
            <w:tcW w:type="dxa" w:w="1814"/>
            <w:tcW w:w="4896" w:type="dxa"/>
          </w:tcPr>
          <w:p>
            <w:r>
              <w:rPr>
                <w:sz w:val="17"/>
              </w:rPr>
              <w:t>National Highway 13 expansion project set to break deca</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2026-03-28</w:t>
            </w:r>
          </w:p>
        </w:tc>
        <w:tc>
          <w:tcPr>
            <w:tcW w:type="dxa" w:w="1814"/>
            <w:shd w:val="clear" w:color="auto" w:fill="F8FAFC"/>
            <w:tcW w:w="4896" w:type="dxa"/>
          </w:tcPr>
          <w:p>
            <w:r>
              <w:rPr>
                <w:sz w:val="17"/>
              </w:rPr>
              <w:t>Lãnh đạo Hà Nội giải thích lý do xây dựng sân bay thứ 2</w:t>
            </w:r>
          </w:p>
        </w:tc>
        <w:tc>
          <w:tcPr>
            <w:tcW w:type="dxa" w:w="1814"/>
            <w:shd w:val="clear" w:color="auto" w:fill="F8FAFC"/>
            <w:tcW w:w="1728" w:type="dxa"/>
          </w:tcPr>
          <w:p>
            <w:r>
              <w:rPr>
                <w:sz w:val="17"/>
              </w:rPr>
              <w:t>Tuoi Tre - Kinh do</w:t>
            </w:r>
          </w:p>
        </w:tc>
        <w:tc>
          <w:tcPr>
            <w:tcW w:type="dxa" w:w="1814"/>
            <w:shd w:val="clear" w:color="auto" w:fill="F8FAFC"/>
            <w:tcW w:w="2160" w:type="dxa"/>
          </w:tcPr>
          <w:p>
            <w:r>
              <w:rPr>
                <w:sz w:val="17"/>
              </w:rPr>
              <w:t>VN-TRAN-2055</w:t>
            </w:r>
          </w:p>
        </w:tc>
      </w:tr>
      <w:tr>
        <w:tc>
          <w:tcPr>
            <w:tcW w:type="dxa" w:w="1814"/>
            <w:tcW w:w="503" w:type="dxa"/>
          </w:tcPr>
          <w:p>
            <w:r>
              <w:rPr>
                <w:sz w:val="17"/>
              </w:rPr>
              <w:t>5</w:t>
            </w:r>
          </w:p>
        </w:tc>
        <w:tc>
          <w:tcPr>
            <w:tcW w:type="dxa" w:w="1814"/>
            <w:tcW w:w="1296" w:type="dxa"/>
          </w:tcPr>
          <w:p>
            <w:r>
              <w:rPr>
                <w:sz w:val="17"/>
              </w:rPr>
              <w:t>2026-03-28</w:t>
            </w:r>
          </w:p>
        </w:tc>
        <w:tc>
          <w:tcPr>
            <w:tcW w:type="dxa" w:w="1814"/>
            <w:tcW w:w="4896" w:type="dxa"/>
          </w:tcPr>
          <w:p>
            <w:r>
              <w:rPr>
                <w:sz w:val="17"/>
              </w:rPr>
              <w:t>Đề xuất xây sân bay thứ 2 vùng thủ đô ở tỉnh lân cận Hà</w:t>
            </w:r>
          </w:p>
        </w:tc>
        <w:tc>
          <w:tcPr>
            <w:tcW w:type="dxa" w:w="1814"/>
            <w:tcW w:w="1728" w:type="dxa"/>
          </w:tcPr>
          <w:p>
            <w:r>
              <w:rPr>
                <w:sz w:val="17"/>
              </w:rPr>
              <w:t>Tuoi Tre - Kinh do</w:t>
            </w:r>
          </w:p>
        </w:tc>
        <w:tc>
          <w:tcPr>
            <w:tcW w:type="dxa" w:w="1814"/>
            <w:tcW w:w="2160" w:type="dxa"/>
          </w:tcPr>
          <w:p>
            <w:r>
              <w:rPr>
                <w:sz w:val="17"/>
              </w:rPr>
              <w:t>VN-TRAN-2055</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2026-03-28</w:t>
            </w:r>
          </w:p>
        </w:tc>
        <w:tc>
          <w:tcPr>
            <w:tcW w:type="dxa" w:w="1814"/>
            <w:shd w:val="clear" w:color="auto" w:fill="F8FAFC"/>
            <w:tcW w:w="4896" w:type="dxa"/>
          </w:tcPr>
          <w:p>
            <w:r>
              <w:rPr>
                <w:sz w:val="17"/>
              </w:rPr>
              <w:t>Metro TP.HCM vào guồng 'nước rút'</w:t>
            </w:r>
          </w:p>
        </w:tc>
        <w:tc>
          <w:tcPr>
            <w:tcW w:type="dxa" w:w="1814"/>
            <w:shd w:val="clear" w:color="auto" w:fill="F8FAFC"/>
            <w:tcW w:w="1728" w:type="dxa"/>
          </w:tcPr>
          <w:p>
            <w:r>
              <w:rPr>
                <w:sz w:val="17"/>
              </w:rPr>
              <w:t xml:space="preserve">Thanh Nien - Kinh </w:t>
            </w:r>
          </w:p>
        </w:tc>
        <w:tc>
          <w:tcPr>
            <w:tcW w:type="dxa" w:w="1814"/>
            <w:shd w:val="clear" w:color="auto" w:fill="F8FAFC"/>
            <w:tcW w:w="2160" w:type="dxa"/>
          </w:tcPr>
          <w:p>
            <w:r>
              <w:rPr>
                <w:sz w:val="17"/>
              </w:rPr>
              <w:t>VN-TRAN-2055</w:t>
            </w:r>
          </w:p>
        </w:tc>
      </w:tr>
      <w:tr>
        <w:tc>
          <w:tcPr>
            <w:tcW w:type="dxa" w:w="1814"/>
            <w:tcW w:w="503" w:type="dxa"/>
          </w:tcPr>
          <w:p>
            <w:r>
              <w:rPr>
                <w:sz w:val="17"/>
              </w:rPr>
              <w:t>7</w:t>
            </w:r>
          </w:p>
        </w:tc>
        <w:tc>
          <w:tcPr>
            <w:tcW w:type="dxa" w:w="1814"/>
            <w:tcW w:w="1296" w:type="dxa"/>
          </w:tcPr>
          <w:p>
            <w:r>
              <w:rPr>
                <w:sz w:val="17"/>
              </w:rPr>
              <w:t>2026-03-27</w:t>
            </w:r>
          </w:p>
        </w:tc>
        <w:tc>
          <w:tcPr>
            <w:tcW w:type="dxa" w:w="1814"/>
            <w:tcW w:w="4896" w:type="dxa"/>
          </w:tcPr>
          <w:p>
            <w:r>
              <w:rPr>
                <w:sz w:val="17"/>
              </w:rPr>
              <w:t>Sân bay Phù Cát và Pleiku: "Cửa ngõ" liên kết du lịch b</w:t>
            </w:r>
          </w:p>
        </w:tc>
        <w:tc>
          <w:tcPr>
            <w:tcW w:type="dxa" w:w="1814"/>
            <w:tcW w:w="1728" w:type="dxa"/>
          </w:tcPr>
          <w:p>
            <w:r>
              <w:rPr>
                <w:sz w:val="17"/>
              </w:rPr>
              <w:t>VietnamPlus - Giao</w:t>
            </w:r>
          </w:p>
        </w:tc>
        <w:tc>
          <w:tcPr>
            <w:tcW w:type="dxa" w:w="1814"/>
            <w:tcW w:w="2160" w:type="dxa"/>
          </w:tcPr>
          <w:p>
            <w:r>
              <w:rPr>
                <w:sz w:val="17"/>
              </w:rPr>
              <w:t>VN-TRAN-2055</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2026-03-26</w:t>
            </w:r>
          </w:p>
        </w:tc>
        <w:tc>
          <w:tcPr>
            <w:tcW w:type="dxa" w:w="1814"/>
            <w:shd w:val="clear" w:color="auto" w:fill="F8FAFC"/>
            <w:tcW w:w="4896" w:type="dxa"/>
          </w:tcPr>
          <w:p>
            <w:r>
              <w:rPr>
                <w:sz w:val="17"/>
              </w:rPr>
              <w:t>Nội Bài và Đà Nẵng thăng hạng trong Top 100 sân bay tốt</w:t>
            </w:r>
          </w:p>
        </w:tc>
        <w:tc>
          <w:tcPr>
            <w:tcW w:type="dxa" w:w="1814"/>
            <w:shd w:val="clear" w:color="auto" w:fill="F8FAFC"/>
            <w:tcW w:w="1728" w:type="dxa"/>
          </w:tcPr>
          <w:p>
            <w:r>
              <w:rPr>
                <w:sz w:val="17"/>
              </w:rPr>
              <w:t>VietnamPlus - Giao</w:t>
            </w:r>
          </w:p>
        </w:tc>
        <w:tc>
          <w:tcPr>
            <w:tcW w:type="dxa" w:w="1814"/>
            <w:shd w:val="clear" w:color="auto" w:fill="F8FAFC"/>
            <w:tcW w:w="2160" w:type="dxa"/>
          </w:tcPr>
          <w:p>
            <w:r>
              <w:rPr>
                <w:sz w:val="17"/>
              </w:rPr>
              <w:t>VN-TRAN-2055</w:t>
            </w:r>
          </w:p>
        </w:tc>
      </w:tr>
      <w:tr>
        <w:tc>
          <w:tcPr>
            <w:tcW w:type="dxa" w:w="1814"/>
            <w:tcW w:w="503" w:type="dxa"/>
          </w:tcPr>
          <w:p>
            <w:r>
              <w:rPr>
                <w:sz w:val="17"/>
              </w:rPr>
              <w:t>9</w:t>
            </w:r>
          </w:p>
        </w:tc>
        <w:tc>
          <w:tcPr>
            <w:tcW w:type="dxa" w:w="1814"/>
            <w:tcW w:w="1296" w:type="dxa"/>
          </w:tcPr>
          <w:p>
            <w:r>
              <w:rPr>
                <w:sz w:val="17"/>
              </w:rPr>
              <w:t>2026-03-25</w:t>
            </w:r>
          </w:p>
        </w:tc>
        <w:tc>
          <w:tcPr>
            <w:tcW w:type="dxa" w:w="1814"/>
            <w:tcW w:w="4896" w:type="dxa"/>
          </w:tcPr>
          <w:p>
            <w:r>
              <w:rPr>
                <w:sz w:val="17"/>
              </w:rPr>
              <w:t>Gỡ vướng thủ tục, mặt bằng cho tuyến Metro Suối Tiên-Sâ</w:t>
            </w:r>
          </w:p>
        </w:tc>
        <w:tc>
          <w:tcPr>
            <w:tcW w:type="dxa" w:w="1814"/>
            <w:tcW w:w="1728" w:type="dxa"/>
          </w:tcPr>
          <w:p>
            <w:r>
              <w:rPr>
                <w:sz w:val="17"/>
              </w:rPr>
              <w:t>VietnamPlus - Giao</w:t>
            </w:r>
          </w:p>
        </w:tc>
        <w:tc>
          <w:tcPr>
            <w:tcW w:type="dxa" w:w="1814"/>
            <w:tcW w:w="2160" w:type="dxa"/>
          </w:tcPr>
          <w:p>
            <w:r>
              <w:rPr>
                <w:sz w:val="17"/>
              </w:rPr>
              <w:t>VN-TRAN-2055; VN-URB-METR</w:t>
            </w:r>
          </w:p>
        </w:tc>
      </w:tr>
      <w:tr>
        <w:tc>
          <w:tcPr>
            <w:tcW w:type="dxa" w:w="1814"/>
            <w:shd w:val="clear" w:color="auto" w:fill="F8FAFC"/>
            <w:tcW w:w="503" w:type="dxa"/>
          </w:tcPr>
          <w:p>
            <w:r>
              <w:rPr>
                <w:sz w:val="17"/>
              </w:rPr>
              <w:t>10</w:t>
            </w:r>
          </w:p>
        </w:tc>
        <w:tc>
          <w:tcPr>
            <w:tcW w:type="dxa" w:w="1814"/>
            <w:shd w:val="clear" w:color="auto" w:fill="F8FAFC"/>
            <w:tcW w:w="1296" w:type="dxa"/>
          </w:tcPr>
          <w:p>
            <w:r>
              <w:rPr>
                <w:sz w:val="17"/>
              </w:rPr>
              <w:t>2026-03-24</w:t>
            </w:r>
          </w:p>
        </w:tc>
        <w:tc>
          <w:tcPr>
            <w:tcW w:type="dxa" w:w="1814"/>
            <w:shd w:val="clear" w:color="auto" w:fill="F8FAFC"/>
            <w:tcW w:w="4896" w:type="dxa"/>
          </w:tcPr>
          <w:p>
            <w:r>
              <w:rPr>
                <w:sz w:val="17"/>
              </w:rPr>
              <w:t>TP Hồ Chí Minh: Giao thông công cộng tăng sức hút trước</w:t>
            </w:r>
          </w:p>
        </w:tc>
        <w:tc>
          <w:tcPr>
            <w:tcW w:type="dxa" w:w="1814"/>
            <w:shd w:val="clear" w:color="auto" w:fill="F8FAFC"/>
            <w:tcW w:w="1728" w:type="dxa"/>
          </w:tcPr>
          <w:p>
            <w:r>
              <w:rPr>
                <w:sz w:val="17"/>
              </w:rPr>
              <w:t>VietnamPlus - Giao</w:t>
            </w:r>
          </w:p>
        </w:tc>
        <w:tc>
          <w:tcPr>
            <w:tcW w:type="dxa" w:w="1814"/>
            <w:shd w:val="clear" w:color="auto" w:fill="F8FAFC"/>
            <w:tcW w:w="2160" w:type="dxa"/>
          </w:tcPr>
          <w:p>
            <w:r>
              <w:rPr>
                <w:sz w:val="17"/>
              </w:rPr>
              <w:t>HN-URBAN-INFRA; VN-TRAN-2</w:t>
            </w:r>
          </w:p>
        </w:tc>
      </w:tr>
      <w:tr>
        <w:tc>
          <w:tcPr>
            <w:tcW w:type="dxa" w:w="1814"/>
            <w:tcW w:w="503" w:type="dxa"/>
          </w:tcPr>
          <w:p>
            <w:r>
              <w:rPr>
                <w:sz w:val="17"/>
              </w:rPr>
              <w:t>11</w:t>
            </w:r>
          </w:p>
        </w:tc>
        <w:tc>
          <w:tcPr>
            <w:tcW w:type="dxa" w:w="1814"/>
            <w:tcW w:w="1296" w:type="dxa"/>
          </w:tcPr>
          <w:p>
            <w:r>
              <w:rPr>
                <w:sz w:val="17"/>
              </w:rPr>
              <w:t>2026-03-10</w:t>
            </w:r>
          </w:p>
        </w:tc>
        <w:tc>
          <w:tcPr>
            <w:tcW w:type="dxa" w:w="1814"/>
            <w:tcW w:w="4896" w:type="dxa"/>
          </w:tcPr>
          <w:p>
            <w:r>
              <w:rPr>
                <w:sz w:val="17"/>
              </w:rPr>
              <w:t>Bien Hoa – Vung Tau Expressway targeted for early opera</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12</w:t>
            </w:r>
          </w:p>
        </w:tc>
        <w:tc>
          <w:tcPr>
            <w:tcW w:type="dxa" w:w="1814"/>
            <w:shd w:val="clear" w:color="auto" w:fill="F8FAFC"/>
            <w:tcW w:w="1296" w:type="dxa"/>
          </w:tcPr>
          <w:p>
            <w:r>
              <w:rPr>
                <w:sz w:val="17"/>
              </w:rPr>
              <w:t>2026-03-09</w:t>
            </w:r>
          </w:p>
        </w:tc>
        <w:tc>
          <w:tcPr>
            <w:tcW w:type="dxa" w:w="1814"/>
            <w:shd w:val="clear" w:color="auto" w:fill="F8FAFC"/>
            <w:tcW w:w="4896" w:type="dxa"/>
          </w:tcPr>
          <w:p>
            <w:r>
              <w:rPr>
                <w:sz w:val="17"/>
              </w:rPr>
              <w:t xml:space="preserve">12-lane expansion proposed for HCMC–Long Thanh Airport </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13</w:t>
            </w:r>
          </w:p>
        </w:tc>
        <w:tc>
          <w:tcPr>
            <w:tcW w:type="dxa" w:w="1814"/>
            <w:tcW w:w="1296" w:type="dxa"/>
          </w:tcPr>
          <w:p>
            <w:r>
              <w:rPr>
                <w:sz w:val="17"/>
              </w:rPr>
              <w:t>2026-03-08</w:t>
            </w:r>
          </w:p>
        </w:tc>
        <w:tc>
          <w:tcPr>
            <w:tcW w:type="dxa" w:w="1814"/>
            <w:tcW w:w="4896" w:type="dxa"/>
          </w:tcPr>
          <w:p>
            <w:r>
              <w:rPr>
                <w:sz w:val="17"/>
              </w:rPr>
              <w:t>Transport infrastructure in process of synchronisation</w:t>
            </w:r>
          </w:p>
        </w:tc>
        <w:tc>
          <w:tcPr>
            <w:tcW w:type="dxa" w:w="1814"/>
            <w:tcW w:w="1728" w:type="dxa"/>
          </w:tcPr>
          <w:p>
            <w:r>
              <w:rPr>
                <w:sz w:val="17"/>
              </w:rPr>
            </w:r>
          </w:p>
        </w:tc>
        <w:tc>
          <w:tcPr>
            <w:tcW w:type="dxa" w:w="1814"/>
            <w:tcW w:w="2160" w:type="dxa"/>
          </w:tcPr>
          <w:p>
            <w:r>
              <w:rPr>
                <w:sz w:val="17"/>
              </w:rPr>
              <w:t>VN-TRAN-2055</w:t>
            </w:r>
          </w:p>
        </w:tc>
      </w:tr>
      <w:tr>
        <w:tc>
          <w:tcPr>
            <w:tcW w:type="dxa" w:w="1814"/>
            <w:shd w:val="clear" w:color="auto" w:fill="F8FAFC"/>
            <w:tcW w:w="503" w:type="dxa"/>
          </w:tcPr>
          <w:p>
            <w:r>
              <w:rPr>
                <w:sz w:val="17"/>
              </w:rPr>
              <w:t>14</w:t>
            </w:r>
          </w:p>
        </w:tc>
        <w:tc>
          <w:tcPr>
            <w:tcW w:type="dxa" w:w="1814"/>
            <w:shd w:val="clear" w:color="auto" w:fill="F8FAFC"/>
            <w:tcW w:w="1296" w:type="dxa"/>
          </w:tcPr>
          <w:p>
            <w:r>
              <w:rPr>
                <w:sz w:val="17"/>
              </w:rPr>
              <w:t>2026-03-06</w:t>
            </w:r>
          </w:p>
        </w:tc>
        <w:tc>
          <w:tcPr>
            <w:tcW w:type="dxa" w:w="1814"/>
            <w:shd w:val="clear" w:color="auto" w:fill="F8FAFC"/>
            <w:tcW w:w="4896" w:type="dxa"/>
          </w:tcPr>
          <w:p>
            <w:r>
              <w:rPr>
                <w:sz w:val="17"/>
              </w:rPr>
              <w:t>Construction accelerates on expressways linking HCMC to</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15</w:t>
            </w:r>
          </w:p>
        </w:tc>
        <w:tc>
          <w:tcPr>
            <w:tcW w:type="dxa" w:w="1814"/>
            <w:tcW w:w="1296" w:type="dxa"/>
          </w:tcPr>
          <w:p>
            <w:r>
              <w:rPr>
                <w:sz w:val="17"/>
              </w:rPr>
              <w:t>2026-03-06</w:t>
            </w:r>
          </w:p>
        </w:tc>
        <w:tc>
          <w:tcPr>
            <w:tcW w:type="dxa" w:w="1814"/>
            <w:tcW w:w="4896" w:type="dxa"/>
          </w:tcPr>
          <w:p>
            <w:r>
              <w:rPr>
                <w:sz w:val="17"/>
              </w:rPr>
              <w:t>HCMC proposes expanding Ring Road 3 to eight-lane expre</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16</w:t>
            </w:r>
          </w:p>
        </w:tc>
        <w:tc>
          <w:tcPr>
            <w:tcW w:type="dxa" w:w="1814"/>
            <w:shd w:val="clear" w:color="auto" w:fill="F8FAFC"/>
            <w:tcW w:w="1296" w:type="dxa"/>
          </w:tcPr>
          <w:p>
            <w:r>
              <w:rPr>
                <w:sz w:val="17"/>
              </w:rPr>
              <w:t>2026-03-05</w:t>
            </w:r>
          </w:p>
        </w:tc>
        <w:tc>
          <w:tcPr>
            <w:tcW w:type="dxa" w:w="1814"/>
            <w:shd w:val="clear" w:color="auto" w:fill="F8FAFC"/>
            <w:tcW w:w="4896" w:type="dxa"/>
          </w:tcPr>
          <w:p>
            <w:r>
              <w:rPr>
                <w:sz w:val="17"/>
              </w:rPr>
              <w:t>In southern Vietnam, homes left dangling 10 m above hig</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17</w:t>
            </w:r>
          </w:p>
        </w:tc>
        <w:tc>
          <w:tcPr>
            <w:tcW w:type="dxa" w:w="1814"/>
            <w:tcW w:w="1296" w:type="dxa"/>
          </w:tcPr>
          <w:p>
            <w:r>
              <w:rPr>
                <w:sz w:val="17"/>
              </w:rPr>
              <w:t>2026-03-05</w:t>
            </w:r>
          </w:p>
        </w:tc>
        <w:tc>
          <w:tcPr>
            <w:tcW w:type="dxa" w:w="1814"/>
            <w:tcW w:w="4896" w:type="dxa"/>
          </w:tcPr>
          <w:p>
            <w:r>
              <w:rPr>
                <w:sz w:val="17"/>
              </w:rPr>
              <w:t>Emirates to resume Hanoi – Dubai service on March 6</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18</w:t>
            </w:r>
          </w:p>
        </w:tc>
        <w:tc>
          <w:tcPr>
            <w:tcW w:type="dxa" w:w="1814"/>
            <w:shd w:val="clear" w:color="auto" w:fill="F8FAFC"/>
            <w:tcW w:w="1296" w:type="dxa"/>
          </w:tcPr>
          <w:p>
            <w:r>
              <w:rPr>
                <w:sz w:val="17"/>
              </w:rPr>
              <w:t>2026-03-05</w:t>
            </w:r>
          </w:p>
        </w:tc>
        <w:tc>
          <w:tcPr>
            <w:tcW w:type="dxa" w:w="1814"/>
            <w:shd w:val="clear" w:color="auto" w:fill="F8FAFC"/>
            <w:tcW w:w="4896" w:type="dxa"/>
          </w:tcPr>
          <w:p>
            <w:r>
              <w:rPr>
                <w:sz w:val="17"/>
              </w:rPr>
              <w:t>HCMC focuses resources on transport infrastructure deve</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19</w:t>
            </w:r>
          </w:p>
        </w:tc>
        <w:tc>
          <w:tcPr>
            <w:tcW w:type="dxa" w:w="1814"/>
            <w:tcW w:w="1296" w:type="dxa"/>
          </w:tcPr>
          <w:p>
            <w:r>
              <w:rPr>
                <w:sz w:val="17"/>
              </w:rPr>
              <w:t>2026-03-05</w:t>
            </w:r>
          </w:p>
        </w:tc>
        <w:tc>
          <w:tcPr>
            <w:tcW w:type="dxa" w:w="1814"/>
            <w:tcW w:w="4896" w:type="dxa"/>
          </w:tcPr>
          <w:p>
            <w:r>
              <w:rPr>
                <w:sz w:val="17"/>
              </w:rPr>
              <w:t xml:space="preserve">Dong Nai launches Huong Lo 2 link to HCMC – Long Thanh </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20</w:t>
            </w:r>
          </w:p>
        </w:tc>
        <w:tc>
          <w:tcPr>
            <w:tcW w:type="dxa" w:w="1814"/>
            <w:shd w:val="clear" w:color="auto" w:fill="F8FAFC"/>
            <w:tcW w:w="1296" w:type="dxa"/>
          </w:tcPr>
          <w:p>
            <w:r>
              <w:rPr>
                <w:sz w:val="17"/>
              </w:rPr>
              <w:t>2026-03-04</w:t>
            </w:r>
          </w:p>
        </w:tc>
        <w:tc>
          <w:tcPr>
            <w:tcW w:type="dxa" w:w="1814"/>
            <w:shd w:val="clear" w:color="auto" w:fill="F8FAFC"/>
            <w:tcW w:w="4896" w:type="dxa"/>
          </w:tcPr>
          <w:p>
            <w:r>
              <w:rPr>
                <w:sz w:val="17"/>
              </w:rPr>
              <w:t>PM orders urgent construction of HCMC–Long Thanh Airpor</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21</w:t>
            </w:r>
          </w:p>
        </w:tc>
        <w:tc>
          <w:tcPr>
            <w:tcW w:type="dxa" w:w="1814"/>
            <w:tcW w:w="1296" w:type="dxa"/>
          </w:tcPr>
          <w:p>
            <w:r>
              <w:rPr>
                <w:sz w:val="17"/>
              </w:rPr>
              <w:t>2026-03-04</w:t>
            </w:r>
          </w:p>
        </w:tc>
        <w:tc>
          <w:tcPr>
            <w:tcW w:type="dxa" w:w="1814"/>
            <w:tcW w:w="4896" w:type="dxa"/>
          </w:tcPr>
          <w:p>
            <w:r>
              <w:rPr>
                <w:sz w:val="17"/>
              </w:rPr>
              <w:t>Upgrade of Lien Khuong International Airport kicked off</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22</w:t>
            </w:r>
          </w:p>
        </w:tc>
        <w:tc>
          <w:tcPr>
            <w:tcW w:type="dxa" w:w="1814"/>
            <w:shd w:val="clear" w:color="auto" w:fill="F8FAFC"/>
            <w:tcW w:w="1296" w:type="dxa"/>
          </w:tcPr>
          <w:p>
            <w:r>
              <w:rPr>
                <w:sz w:val="17"/>
              </w:rPr>
              <w:t>2026-03-04</w:t>
            </w:r>
          </w:p>
        </w:tc>
        <w:tc>
          <w:tcPr>
            <w:tcW w:type="dxa" w:w="1814"/>
            <w:shd w:val="clear" w:color="auto" w:fill="F8FAFC"/>
            <w:tcW w:w="4896" w:type="dxa"/>
          </w:tcPr>
          <w:p>
            <w:r>
              <w:rPr>
                <w:sz w:val="17"/>
              </w:rPr>
              <w:t>Sasco Infinite Club - khi sân bay là điểm chạm của nhữn</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VN-TRAN-2055</w:t>
            </w:r>
          </w:p>
        </w:tc>
      </w:tr>
      <w:tr>
        <w:tc>
          <w:tcPr>
            <w:tcW w:type="dxa" w:w="1814"/>
            <w:tcW w:w="503" w:type="dxa"/>
          </w:tcPr>
          <w:p>
            <w:r>
              <w:rPr>
                <w:sz w:val="17"/>
              </w:rPr>
              <w:t>23</w:t>
            </w:r>
          </w:p>
        </w:tc>
        <w:tc>
          <w:tcPr>
            <w:tcW w:type="dxa" w:w="1814"/>
            <w:tcW w:w="1296" w:type="dxa"/>
          </w:tcPr>
          <w:p>
            <w:r>
              <w:rPr>
                <w:sz w:val="17"/>
              </w:rPr>
              <w:t>2026-03-03</w:t>
            </w:r>
          </w:p>
        </w:tc>
        <w:tc>
          <w:tcPr>
            <w:tcW w:type="dxa" w:w="1814"/>
            <w:tcW w:w="4896" w:type="dxa"/>
          </w:tcPr>
          <w:p>
            <w:r>
              <w:rPr>
                <w:sz w:val="17"/>
              </w:rPr>
              <w:t>Vietnam suspends dispatch of workers to Middle East</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24</w:t>
            </w:r>
          </w:p>
        </w:tc>
        <w:tc>
          <w:tcPr>
            <w:tcW w:type="dxa" w:w="1814"/>
            <w:shd w:val="clear" w:color="auto" w:fill="F8FAFC"/>
            <w:tcW w:w="1296" w:type="dxa"/>
          </w:tcPr>
          <w:p>
            <w:r>
              <w:rPr>
                <w:sz w:val="17"/>
              </w:rPr>
              <w:t>2026-03-03</w:t>
            </w:r>
          </w:p>
        </w:tc>
        <w:tc>
          <w:tcPr>
            <w:tcW w:type="dxa" w:w="1814"/>
            <w:shd w:val="clear" w:color="auto" w:fill="F8FAFC"/>
            <w:tcW w:w="4896" w:type="dxa"/>
          </w:tcPr>
          <w:p>
            <w:r>
              <w:rPr>
                <w:sz w:val="17"/>
              </w:rPr>
              <w:t>HCMC submits urgent report on urban railway project imp</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25</w:t>
            </w:r>
          </w:p>
        </w:tc>
        <w:tc>
          <w:tcPr>
            <w:tcW w:type="dxa" w:w="1814"/>
            <w:tcW w:w="1296" w:type="dxa"/>
          </w:tcPr>
          <w:p>
            <w:r>
              <w:rPr>
                <w:sz w:val="17"/>
              </w:rPr>
              <w:t>2026-03-03</w:t>
            </w:r>
          </w:p>
        </w:tc>
        <w:tc>
          <w:tcPr>
            <w:tcW w:type="dxa" w:w="1814"/>
            <w:tcW w:w="4896" w:type="dxa"/>
          </w:tcPr>
          <w:p>
            <w:r>
              <w:rPr>
                <w:sz w:val="17"/>
              </w:rPr>
              <w:t>HCMC accelerates implementation of key transport infras</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26</w:t>
            </w:r>
          </w:p>
        </w:tc>
        <w:tc>
          <w:tcPr>
            <w:tcW w:type="dxa" w:w="1814"/>
            <w:shd w:val="clear" w:color="auto" w:fill="F8FAFC"/>
            <w:tcW w:w="1296" w:type="dxa"/>
          </w:tcPr>
          <w:p>
            <w:r>
              <w:rPr>
                <w:sz w:val="17"/>
              </w:rPr>
              <w:t>2026-03-03</w:t>
            </w:r>
          </w:p>
        </w:tc>
        <w:tc>
          <w:tcPr>
            <w:tcW w:type="dxa" w:w="1814"/>
            <w:shd w:val="clear" w:color="auto" w:fill="F8FAFC"/>
            <w:tcW w:w="4896" w:type="dxa"/>
          </w:tcPr>
          <w:p>
            <w:r>
              <w:rPr>
                <w:sz w:val="17"/>
              </w:rPr>
              <w:t xml:space="preserve">VEC proposes to halt temporary toll collection at Long </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27</w:t>
            </w:r>
          </w:p>
        </w:tc>
        <w:tc>
          <w:tcPr>
            <w:tcW w:type="dxa" w:w="1814"/>
            <w:tcW w:w="1296" w:type="dxa"/>
          </w:tcPr>
          <w:p>
            <w:r>
              <w:rPr>
                <w:sz w:val="17"/>
              </w:rPr>
              <w:t>2026-03-02</w:t>
            </w:r>
          </w:p>
        </w:tc>
        <w:tc>
          <w:tcPr>
            <w:tcW w:type="dxa" w:w="1814"/>
            <w:tcW w:w="4896" w:type="dxa"/>
          </w:tcPr>
          <w:p>
            <w:r>
              <w:rPr>
                <w:sz w:val="17"/>
              </w:rPr>
              <w:t>24/7 task force established to deploy for expressway to</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28</w:t>
            </w:r>
          </w:p>
        </w:tc>
        <w:tc>
          <w:tcPr>
            <w:tcW w:type="dxa" w:w="1814"/>
            <w:shd w:val="clear" w:color="auto" w:fill="F8FAFC"/>
            <w:tcW w:w="1296" w:type="dxa"/>
          </w:tcPr>
          <w:p>
            <w:r>
              <w:rPr>
                <w:sz w:val="17"/>
              </w:rPr>
              <w:t>2026-03-02</w:t>
            </w:r>
          </w:p>
        </w:tc>
        <w:tc>
          <w:tcPr>
            <w:tcW w:type="dxa" w:w="1814"/>
            <w:shd w:val="clear" w:color="auto" w:fill="F8FAFC"/>
            <w:tcW w:w="4896" w:type="dxa"/>
          </w:tcPr>
          <w:p>
            <w:r>
              <w:rPr>
                <w:sz w:val="17"/>
              </w:rPr>
              <w:t>Vietnam ensures flight safety amid tensions in Middle E</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29</w:t>
            </w:r>
          </w:p>
        </w:tc>
        <w:tc>
          <w:tcPr>
            <w:tcW w:type="dxa" w:w="1814"/>
            <w:tcW w:w="1296" w:type="dxa"/>
          </w:tcPr>
          <w:p>
            <w:r>
              <w:rPr>
                <w:sz w:val="17"/>
              </w:rPr>
              <w:t>2026-03-01</w:t>
            </w:r>
          </w:p>
        </w:tc>
        <w:tc>
          <w:tcPr>
            <w:tcW w:type="dxa" w:w="1814"/>
            <w:tcW w:w="4896" w:type="dxa"/>
          </w:tcPr>
          <w:p>
            <w:r>
              <w:rPr>
                <w:sz w:val="17"/>
              </w:rPr>
              <w:t>Emirates, Qatar Airways planes stranded in Vietnam amid</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30</w:t>
            </w:r>
          </w:p>
        </w:tc>
        <w:tc>
          <w:tcPr>
            <w:tcW w:type="dxa" w:w="1814"/>
            <w:shd w:val="clear" w:color="auto" w:fill="F8FAFC"/>
            <w:tcW w:w="1296" w:type="dxa"/>
          </w:tcPr>
          <w:p>
            <w:r>
              <w:rPr>
                <w:sz w:val="17"/>
              </w:rPr>
              <w:t>2026-02-27</w:t>
            </w:r>
          </w:p>
        </w:tc>
        <w:tc>
          <w:tcPr>
            <w:tcW w:type="dxa" w:w="1814"/>
            <w:shd w:val="clear" w:color="auto" w:fill="F8FAFC"/>
            <w:tcW w:w="4896" w:type="dxa"/>
          </w:tcPr>
          <w:p>
            <w:r>
              <w:rPr>
                <w:sz w:val="17"/>
              </w:rPr>
              <w:t xml:space="preserve">HCMC accelerates infrastructure projects links to Long </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31</w:t>
            </w:r>
          </w:p>
        </w:tc>
        <w:tc>
          <w:tcPr>
            <w:tcW w:type="dxa" w:w="1814"/>
            <w:tcW w:w="1296" w:type="dxa"/>
          </w:tcPr>
          <w:p>
            <w:r>
              <w:rPr>
                <w:sz w:val="17"/>
              </w:rPr>
              <w:t>2026-02-27</w:t>
            </w:r>
          </w:p>
        </w:tc>
        <w:tc>
          <w:tcPr>
            <w:tcW w:type="dxa" w:w="1814"/>
            <w:tcW w:w="4896" w:type="dxa"/>
          </w:tcPr>
          <w:p>
            <w:r>
              <w:rPr>
                <w:sz w:val="17"/>
              </w:rPr>
              <w:t xml:space="preserve">Chủ đầu tư sân bay Long Thành làm ăn ra sao trước biến </w:t>
            </w:r>
          </w:p>
        </w:tc>
        <w:tc>
          <w:tcPr>
            <w:tcW w:type="dxa" w:w="1814"/>
            <w:tcW w:w="1728" w:type="dxa"/>
          </w:tcPr>
          <w:p>
            <w:r>
              <w:rPr>
                <w:sz w:val="17"/>
              </w:rPr>
              <w:t xml:space="preserve">VietnamNet - Kinh </w:t>
            </w:r>
          </w:p>
        </w:tc>
        <w:tc>
          <w:tcPr>
            <w:tcW w:type="dxa" w:w="1814"/>
            <w:tcW w:w="2160" w:type="dxa"/>
          </w:tcPr>
          <w:p>
            <w:r>
              <w:rPr>
                <w:sz w:val="17"/>
              </w:rPr>
              <w:t>VN-TRAN-2055</w:t>
            </w:r>
          </w:p>
        </w:tc>
      </w:tr>
      <w:tr>
        <w:tc>
          <w:tcPr>
            <w:tcW w:type="dxa" w:w="1814"/>
            <w:shd w:val="clear" w:color="auto" w:fill="F8FAFC"/>
            <w:tcW w:w="503" w:type="dxa"/>
          </w:tcPr>
          <w:p>
            <w:r>
              <w:rPr>
                <w:sz w:val="17"/>
              </w:rPr>
              <w:t>32</w:t>
            </w:r>
          </w:p>
        </w:tc>
        <w:tc>
          <w:tcPr>
            <w:tcW w:type="dxa" w:w="1814"/>
            <w:shd w:val="clear" w:color="auto" w:fill="F8FAFC"/>
            <w:tcW w:w="1296" w:type="dxa"/>
          </w:tcPr>
          <w:p>
            <w:r>
              <w:rPr>
                <w:sz w:val="17"/>
              </w:rPr>
              <w:t>2026-02-26</w:t>
            </w:r>
          </w:p>
        </w:tc>
        <w:tc>
          <w:tcPr>
            <w:tcW w:type="dxa" w:w="1814"/>
            <w:shd w:val="clear" w:color="auto" w:fill="F8FAFC"/>
            <w:tcW w:w="4896" w:type="dxa"/>
          </w:tcPr>
          <w:p>
            <w:r>
              <w:rPr>
                <w:sz w:val="17"/>
              </w:rPr>
              <w:t>78-km highway and light rail line proposed to transform</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33</w:t>
            </w:r>
          </w:p>
        </w:tc>
        <w:tc>
          <w:tcPr>
            <w:tcW w:type="dxa" w:w="1814"/>
            <w:tcW w:w="1296" w:type="dxa"/>
          </w:tcPr>
          <w:p>
            <w:r>
              <w:rPr>
                <w:sz w:val="17"/>
              </w:rPr>
              <w:t>2026-02-26</w:t>
            </w:r>
          </w:p>
        </w:tc>
        <w:tc>
          <w:tcPr>
            <w:tcW w:type="dxa" w:w="1814"/>
            <w:tcW w:w="4896" w:type="dxa"/>
          </w:tcPr>
          <w:p>
            <w:r>
              <w:rPr>
                <w:sz w:val="17"/>
              </w:rPr>
              <w:t>One of Hanoi's most congested roads to get $838M upgrad</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34</w:t>
            </w:r>
          </w:p>
        </w:tc>
        <w:tc>
          <w:tcPr>
            <w:tcW w:type="dxa" w:w="1814"/>
            <w:shd w:val="clear" w:color="auto" w:fill="F8FAFC"/>
            <w:tcW w:w="1296" w:type="dxa"/>
          </w:tcPr>
          <w:p>
            <w:r>
              <w:rPr>
                <w:sz w:val="17"/>
              </w:rPr>
              <w:t>2026-02-25</w:t>
            </w:r>
          </w:p>
        </w:tc>
        <w:tc>
          <w:tcPr>
            <w:tcW w:type="dxa" w:w="1814"/>
            <w:shd w:val="clear" w:color="auto" w:fill="F8FAFC"/>
            <w:tcW w:w="4896" w:type="dxa"/>
          </w:tcPr>
          <w:p>
            <w:r>
              <w:rPr>
                <w:sz w:val="17"/>
              </w:rPr>
              <w:t>Vietnam Airlines adjusts flights as Lien Khuong Airport</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35</w:t>
            </w:r>
          </w:p>
        </w:tc>
        <w:tc>
          <w:tcPr>
            <w:tcW w:type="dxa" w:w="1814"/>
            <w:tcW w:w="1296" w:type="dxa"/>
          </w:tcPr>
          <w:p>
            <w:r>
              <w:rPr>
                <w:sz w:val="17"/>
              </w:rPr>
              <w:t>2026-02-25</w:t>
            </w:r>
          </w:p>
        </w:tc>
        <w:tc>
          <w:tcPr>
            <w:tcW w:type="dxa" w:w="1814"/>
            <w:tcW w:w="4896" w:type="dxa"/>
          </w:tcPr>
          <w:p>
            <w:r>
              <w:rPr>
                <w:sz w:val="17"/>
              </w:rPr>
              <w:t>Bien Hoa – Vung Tau Expressway project accelerated prog</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36</w:t>
            </w:r>
          </w:p>
        </w:tc>
        <w:tc>
          <w:tcPr>
            <w:tcW w:type="dxa" w:w="1814"/>
            <w:shd w:val="clear" w:color="auto" w:fill="F8FAFC"/>
            <w:tcW w:w="1296" w:type="dxa"/>
          </w:tcPr>
          <w:p>
            <w:r>
              <w:rPr>
                <w:sz w:val="17"/>
              </w:rPr>
              <w:t>2026-02-24</w:t>
            </w:r>
          </w:p>
        </w:tc>
        <w:tc>
          <w:tcPr>
            <w:tcW w:type="dxa" w:w="1814"/>
            <w:shd w:val="clear" w:color="auto" w:fill="F8FAFC"/>
            <w:tcW w:w="4896" w:type="dxa"/>
          </w:tcPr>
          <w:p>
            <w:r>
              <w:rPr>
                <w:sz w:val="17"/>
              </w:rPr>
              <w:t>Thaco wants to complete HCMC–Long Thanh airport rail li</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37</w:t>
            </w:r>
          </w:p>
        </w:tc>
        <w:tc>
          <w:tcPr>
            <w:tcW w:type="dxa" w:w="1814"/>
            <w:tcW w:w="1296" w:type="dxa"/>
          </w:tcPr>
          <w:p>
            <w:r>
              <w:rPr>
                <w:sz w:val="17"/>
              </w:rPr>
              <w:t>2026-02-24</w:t>
            </w:r>
          </w:p>
        </w:tc>
        <w:tc>
          <w:tcPr>
            <w:tcW w:type="dxa" w:w="1814"/>
            <w:tcW w:w="4896" w:type="dxa"/>
          </w:tcPr>
          <w:p>
            <w:r>
              <w:rPr>
                <w:sz w:val="17"/>
              </w:rPr>
              <w:t>Hanoi metro ridership up over 32% during Tet</w:t>
            </w:r>
          </w:p>
        </w:tc>
        <w:tc>
          <w:tcPr>
            <w:tcW w:type="dxa" w:w="1814"/>
            <w:tcW w:w="1728" w:type="dxa"/>
          </w:tcPr>
          <w:p>
            <w:r>
              <w:rPr>
                <w:sz w:val="17"/>
              </w:rPr>
              <w:t xml:space="preserve">VnExpress English </w:t>
            </w:r>
          </w:p>
        </w:tc>
        <w:tc>
          <w:tcPr>
            <w:tcW w:type="dxa" w:w="1814"/>
            <w:tcW w:w="2160" w:type="dxa"/>
          </w:tcPr>
          <w:p>
            <w:r>
              <w:rPr>
                <w:sz w:val="17"/>
              </w:rPr>
              <w:t>HN-URBAN-INFRA; VN-TRAN-2</w:t>
            </w:r>
          </w:p>
        </w:tc>
      </w:tr>
      <w:tr>
        <w:tc>
          <w:tcPr>
            <w:tcW w:type="dxa" w:w="1814"/>
            <w:shd w:val="clear" w:color="auto" w:fill="F8FAFC"/>
            <w:tcW w:w="503" w:type="dxa"/>
          </w:tcPr>
          <w:p>
            <w:r>
              <w:rPr>
                <w:sz w:val="17"/>
              </w:rPr>
              <w:t>38</w:t>
            </w:r>
          </w:p>
        </w:tc>
        <w:tc>
          <w:tcPr>
            <w:tcW w:type="dxa" w:w="1814"/>
            <w:shd w:val="clear" w:color="auto" w:fill="F8FAFC"/>
            <w:tcW w:w="1296" w:type="dxa"/>
          </w:tcPr>
          <w:p>
            <w:r>
              <w:rPr>
                <w:sz w:val="17"/>
              </w:rPr>
              <w:t>2026-02-24</w:t>
            </w:r>
          </w:p>
        </w:tc>
        <w:tc>
          <w:tcPr>
            <w:tcW w:type="dxa" w:w="1814"/>
            <w:shd w:val="clear" w:color="auto" w:fill="F8FAFC"/>
            <w:tcW w:w="4896" w:type="dxa"/>
          </w:tcPr>
          <w:p>
            <w:r>
              <w:rPr>
                <w:sz w:val="17"/>
              </w:rPr>
              <w:t>Vietnam's military hunting rogue drone operators who pa</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39</w:t>
            </w:r>
          </w:p>
        </w:tc>
        <w:tc>
          <w:tcPr>
            <w:tcW w:type="dxa" w:w="1814"/>
            <w:tcW w:w="1296" w:type="dxa"/>
          </w:tcPr>
          <w:p>
            <w:r>
              <w:rPr>
                <w:sz w:val="17"/>
              </w:rPr>
              <w:t>2026-02-24</w:t>
            </w:r>
          </w:p>
        </w:tc>
        <w:tc>
          <w:tcPr>
            <w:tcW w:type="dxa" w:w="1814"/>
            <w:tcW w:w="4896" w:type="dxa"/>
          </w:tcPr>
          <w:p>
            <w:r>
              <w:rPr>
                <w:sz w:val="17"/>
              </w:rPr>
              <w:t xml:space="preserve">Passenger traffic through Tan Son Nhat Airport remains </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40</w:t>
            </w:r>
          </w:p>
        </w:tc>
        <w:tc>
          <w:tcPr>
            <w:tcW w:type="dxa" w:w="1814"/>
            <w:shd w:val="clear" w:color="auto" w:fill="F8FAFC"/>
            <w:tcW w:w="1296" w:type="dxa"/>
          </w:tcPr>
          <w:p>
            <w:r>
              <w:rPr>
                <w:sz w:val="17"/>
              </w:rPr>
              <w:t>2026-02-23</w:t>
            </w:r>
          </w:p>
        </w:tc>
        <w:tc>
          <w:tcPr>
            <w:tcW w:type="dxa" w:w="1814"/>
            <w:shd w:val="clear" w:color="auto" w:fill="F8FAFC"/>
            <w:tcW w:w="4896" w:type="dxa"/>
          </w:tcPr>
          <w:p>
            <w:r>
              <w:rPr>
                <w:sz w:val="17"/>
              </w:rPr>
              <w:t>Vietnam's busiest airports handle over 300,000 passenge</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41</w:t>
            </w:r>
          </w:p>
        </w:tc>
        <w:tc>
          <w:tcPr>
            <w:tcW w:type="dxa" w:w="1814"/>
            <w:tcW w:w="1296" w:type="dxa"/>
          </w:tcPr>
          <w:p>
            <w:r>
              <w:rPr>
                <w:sz w:val="17"/>
              </w:rPr>
              <w:t>2026-02-23</w:t>
            </w:r>
          </w:p>
        </w:tc>
        <w:tc>
          <w:tcPr>
            <w:tcW w:type="dxa" w:w="1814"/>
            <w:tcW w:w="4896" w:type="dxa"/>
          </w:tcPr>
          <w:p>
            <w:r>
              <w:rPr>
                <w:sz w:val="17"/>
              </w:rPr>
              <w:t>Drones disrupt 54 flights at Da Nang airport during Tet</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42</w:t>
            </w:r>
          </w:p>
        </w:tc>
        <w:tc>
          <w:tcPr>
            <w:tcW w:type="dxa" w:w="1814"/>
            <w:shd w:val="clear" w:color="auto" w:fill="F8FAFC"/>
            <w:tcW w:w="1296" w:type="dxa"/>
          </w:tcPr>
          <w:p>
            <w:r>
              <w:rPr>
                <w:sz w:val="17"/>
              </w:rPr>
              <w:t>2026-02-21</w:t>
            </w:r>
          </w:p>
        </w:tc>
        <w:tc>
          <w:tcPr>
            <w:tcW w:type="dxa" w:w="1814"/>
            <w:shd w:val="clear" w:color="auto" w:fill="F8FAFC"/>
            <w:tcW w:w="4896" w:type="dxa"/>
          </w:tcPr>
          <w:p>
            <w:r>
              <w:rPr>
                <w:sz w:val="17"/>
              </w:rPr>
              <w:t>Tan Son Nhat airport’s passenger number hits 10-year hi</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43</w:t>
            </w:r>
          </w:p>
        </w:tc>
        <w:tc>
          <w:tcPr>
            <w:tcW w:type="dxa" w:w="1814"/>
            <w:tcW w:w="1296" w:type="dxa"/>
          </w:tcPr>
          <w:p>
            <w:r>
              <w:rPr>
                <w:sz w:val="17"/>
              </w:rPr>
              <w:t>2026-02-21</w:t>
            </w:r>
          </w:p>
        </w:tc>
        <w:tc>
          <w:tcPr>
            <w:tcW w:type="dxa" w:w="1814"/>
            <w:tcW w:w="4896" w:type="dxa"/>
          </w:tcPr>
          <w:p>
            <w:r>
              <w:rPr>
                <w:sz w:val="17"/>
              </w:rPr>
              <w:t>Construction of Phuoc Khanh Bridge, linking HCMC and Do</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44</w:t>
            </w:r>
          </w:p>
        </w:tc>
        <w:tc>
          <w:tcPr>
            <w:tcW w:type="dxa" w:w="1814"/>
            <w:shd w:val="clear" w:color="auto" w:fill="F8FAFC"/>
            <w:tcW w:w="1296" w:type="dxa"/>
          </w:tcPr>
          <w:p>
            <w:r>
              <w:rPr>
                <w:sz w:val="17"/>
              </w:rPr>
              <w:t>2026-02-19</w:t>
            </w:r>
          </w:p>
        </w:tc>
        <w:tc>
          <w:tcPr>
            <w:tcW w:type="dxa" w:w="1814"/>
            <w:shd w:val="clear" w:color="auto" w:fill="F8FAFC"/>
            <w:tcW w:w="4896" w:type="dxa"/>
          </w:tcPr>
          <w:p>
            <w:r>
              <w:rPr>
                <w:sz w:val="17"/>
              </w:rPr>
              <w:t>Ho Chi Minh City outlines roadmap of new urban developm</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45</w:t>
            </w:r>
          </w:p>
        </w:tc>
        <w:tc>
          <w:tcPr>
            <w:tcW w:type="dxa" w:w="1814"/>
            <w:tcW w:w="1296" w:type="dxa"/>
          </w:tcPr>
          <w:p>
            <w:r>
              <w:rPr>
                <w:sz w:val="17"/>
              </w:rPr>
              <w:t>2026-02-16</w:t>
            </w:r>
          </w:p>
        </w:tc>
        <w:tc>
          <w:tcPr>
            <w:tcW w:type="dxa" w:w="1814"/>
            <w:tcW w:w="4896" w:type="dxa"/>
          </w:tcPr>
          <w:p>
            <w:r>
              <w:rPr>
                <w:sz w:val="17"/>
              </w:rPr>
              <w:t>Vietnam can bar people from leaving the country over ta</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46</w:t>
            </w:r>
          </w:p>
        </w:tc>
        <w:tc>
          <w:tcPr>
            <w:tcW w:type="dxa" w:w="1814"/>
            <w:shd w:val="clear" w:color="auto" w:fill="F8FAFC"/>
            <w:tcW w:w="1296" w:type="dxa"/>
          </w:tcPr>
          <w:p>
            <w:r>
              <w:rPr>
                <w:sz w:val="17"/>
              </w:rPr>
              <w:t>2026-02-15</w:t>
            </w:r>
          </w:p>
        </w:tc>
        <w:tc>
          <w:tcPr>
            <w:tcW w:type="dxa" w:w="1814"/>
            <w:shd w:val="clear" w:color="auto" w:fill="F8FAFC"/>
            <w:tcW w:w="4896" w:type="dxa"/>
          </w:tcPr>
          <w:p>
            <w:r>
              <w:rPr>
                <w:sz w:val="17"/>
              </w:rPr>
              <w:t>Can Vietnam cut the 3-hour trip to Long Thanh Airport t</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47</w:t>
            </w:r>
          </w:p>
        </w:tc>
        <w:tc>
          <w:tcPr>
            <w:tcW w:type="dxa" w:w="1814"/>
            <w:tcW w:w="1296" w:type="dxa"/>
          </w:tcPr>
          <w:p>
            <w:r>
              <w:rPr>
                <w:sz w:val="17"/>
              </w:rPr>
              <w:t>2026-02-15</w:t>
            </w:r>
          </w:p>
        </w:tc>
        <w:tc>
          <w:tcPr>
            <w:tcW w:type="dxa" w:w="1814"/>
            <w:tcW w:w="4896" w:type="dxa"/>
          </w:tcPr>
          <w:p>
            <w:r>
              <w:rPr>
                <w:sz w:val="17"/>
              </w:rPr>
              <w:t>Tan Son Nhat Airport handles over 1,000 flights per day</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48</w:t>
            </w:r>
          </w:p>
        </w:tc>
        <w:tc>
          <w:tcPr>
            <w:tcW w:type="dxa" w:w="1814"/>
            <w:shd w:val="clear" w:color="auto" w:fill="F8FAFC"/>
            <w:tcW w:w="1296" w:type="dxa"/>
          </w:tcPr>
          <w:p>
            <w:r>
              <w:rPr>
                <w:sz w:val="17"/>
              </w:rPr>
              <w:t>2026-02-15</w:t>
            </w:r>
          </w:p>
        </w:tc>
        <w:tc>
          <w:tcPr>
            <w:tcW w:type="dxa" w:w="1814"/>
            <w:shd w:val="clear" w:color="auto" w:fill="F8FAFC"/>
            <w:tcW w:w="4896" w:type="dxa"/>
          </w:tcPr>
          <w:p>
            <w:r>
              <w:rPr>
                <w:sz w:val="17"/>
              </w:rPr>
              <w:t>Mekong Delta gains new momentum with Can Tho–Ca Mau Exp</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 VN-MEKONG-D</w:t>
            </w:r>
          </w:p>
        </w:tc>
      </w:tr>
      <w:tr>
        <w:tc>
          <w:tcPr>
            <w:tcW w:type="dxa" w:w="1814"/>
            <w:tcW w:w="503" w:type="dxa"/>
          </w:tcPr>
          <w:p>
            <w:r>
              <w:rPr>
                <w:sz w:val="17"/>
              </w:rPr>
              <w:t>49</w:t>
            </w:r>
          </w:p>
        </w:tc>
        <w:tc>
          <w:tcPr>
            <w:tcW w:type="dxa" w:w="1814"/>
            <w:tcW w:w="1296" w:type="dxa"/>
          </w:tcPr>
          <w:p>
            <w:r>
              <w:rPr>
                <w:sz w:val="17"/>
              </w:rPr>
              <w:t>2026-02-14</w:t>
            </w:r>
          </w:p>
        </w:tc>
        <w:tc>
          <w:tcPr>
            <w:tcW w:type="dxa" w:w="1814"/>
            <w:tcW w:w="4896" w:type="dxa"/>
          </w:tcPr>
          <w:p>
            <w:r>
              <w:rPr>
                <w:sz w:val="17"/>
              </w:rPr>
              <w:t>Inside Ho Chi Minh City’s $390M elevated roadway for th</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50</w:t>
            </w:r>
          </w:p>
        </w:tc>
        <w:tc>
          <w:tcPr>
            <w:tcW w:type="dxa" w:w="1814"/>
            <w:shd w:val="clear" w:color="auto" w:fill="F8FAFC"/>
            <w:tcW w:w="1296" w:type="dxa"/>
          </w:tcPr>
          <w:p>
            <w:r>
              <w:rPr>
                <w:sz w:val="17"/>
              </w:rPr>
              <w:t>2026-02-14</w:t>
            </w:r>
          </w:p>
        </w:tc>
        <w:tc>
          <w:tcPr>
            <w:tcW w:type="dxa" w:w="1814"/>
            <w:shd w:val="clear" w:color="auto" w:fill="F8FAFC"/>
            <w:tcW w:w="4896" w:type="dxa"/>
          </w:tcPr>
          <w:p>
            <w:r>
              <w:rPr>
                <w:sz w:val="17"/>
              </w:rPr>
              <w:t>Ho Chi Minh City airport hits record 164,000 passengers</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51</w:t>
            </w:r>
          </w:p>
        </w:tc>
        <w:tc>
          <w:tcPr>
            <w:tcW w:type="dxa" w:w="1814"/>
            <w:tcW w:w="1296" w:type="dxa"/>
          </w:tcPr>
          <w:p>
            <w:r>
              <w:rPr>
                <w:sz w:val="17"/>
              </w:rPr>
              <w:t>2026-02-14</w:t>
            </w:r>
          </w:p>
        </w:tc>
        <w:tc>
          <w:tcPr>
            <w:tcW w:type="dxa" w:w="1814"/>
            <w:tcW w:w="4896" w:type="dxa"/>
          </w:tcPr>
          <w:p>
            <w:r>
              <w:rPr>
                <w:sz w:val="17"/>
              </w:rPr>
              <w:t>Emotional reunions as thousands pack Ho Chi Minh City a</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52</w:t>
            </w:r>
          </w:p>
        </w:tc>
        <w:tc>
          <w:tcPr>
            <w:tcW w:type="dxa" w:w="1814"/>
            <w:shd w:val="clear" w:color="auto" w:fill="F8FAFC"/>
            <w:tcW w:w="1296" w:type="dxa"/>
          </w:tcPr>
          <w:p>
            <w:r>
              <w:rPr>
                <w:sz w:val="17"/>
              </w:rPr>
              <w:t>2026-02-13</w:t>
            </w:r>
          </w:p>
        </w:tc>
        <w:tc>
          <w:tcPr>
            <w:tcW w:type="dxa" w:w="1814"/>
            <w:shd w:val="clear" w:color="auto" w:fill="F8FAFC"/>
            <w:tcW w:w="4896" w:type="dxa"/>
          </w:tcPr>
          <w:p>
            <w:r>
              <w:rPr>
                <w:sz w:val="17"/>
              </w:rPr>
              <w:t>Hanoi waives public transport fares during Tet holiday</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HN-URBAN-INFRA; VN-TRAN-2</w:t>
            </w:r>
          </w:p>
        </w:tc>
      </w:tr>
      <w:tr>
        <w:tc>
          <w:tcPr>
            <w:tcW w:type="dxa" w:w="1814"/>
            <w:tcW w:w="503" w:type="dxa"/>
          </w:tcPr>
          <w:p>
            <w:r>
              <w:rPr>
                <w:sz w:val="17"/>
              </w:rPr>
              <w:t>53</w:t>
            </w:r>
          </w:p>
        </w:tc>
        <w:tc>
          <w:tcPr>
            <w:tcW w:type="dxa" w:w="1814"/>
            <w:tcW w:w="1296" w:type="dxa"/>
          </w:tcPr>
          <w:p>
            <w:r>
              <w:rPr>
                <w:sz w:val="17"/>
              </w:rPr>
              <w:t>2026-02-13</w:t>
            </w:r>
          </w:p>
        </w:tc>
        <w:tc>
          <w:tcPr>
            <w:tcW w:type="dxa" w:w="1814"/>
            <w:tcW w:w="4896" w:type="dxa"/>
          </w:tcPr>
          <w:p>
            <w:r>
              <w:rPr>
                <w:sz w:val="17"/>
              </w:rPr>
              <w:t>Vietnam's two busiest airports brace for record Tet cro</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54</w:t>
            </w:r>
          </w:p>
        </w:tc>
        <w:tc>
          <w:tcPr>
            <w:tcW w:type="dxa" w:w="1814"/>
            <w:shd w:val="clear" w:color="auto" w:fill="F8FAFC"/>
            <w:tcW w:w="1296" w:type="dxa"/>
          </w:tcPr>
          <w:p>
            <w:r>
              <w:rPr>
                <w:sz w:val="17"/>
              </w:rPr>
              <w:t>2026-02-13</w:t>
            </w:r>
          </w:p>
        </w:tc>
        <w:tc>
          <w:tcPr>
            <w:tcW w:type="dxa" w:w="1814"/>
            <w:shd w:val="clear" w:color="auto" w:fill="F8FAFC"/>
            <w:tcW w:w="4896" w:type="dxa"/>
          </w:tcPr>
          <w:p>
            <w:r>
              <w:rPr>
                <w:sz w:val="17"/>
              </w:rPr>
              <w:t>Fuel supply measures issued for HCMC–Long Thanh–Dau Gia</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55</w:t>
            </w:r>
          </w:p>
        </w:tc>
        <w:tc>
          <w:tcPr>
            <w:tcW w:type="dxa" w:w="1814"/>
            <w:tcW w:w="1296" w:type="dxa"/>
          </w:tcPr>
          <w:p>
            <w:r>
              <w:rPr>
                <w:sz w:val="17"/>
              </w:rPr>
              <w:t>2026-02-12</w:t>
            </w:r>
          </w:p>
        </w:tc>
        <w:tc>
          <w:tcPr>
            <w:tcW w:type="dxa" w:w="1814"/>
            <w:tcW w:w="4896" w:type="dxa"/>
          </w:tcPr>
          <w:p>
            <w:r>
              <w:rPr>
                <w:sz w:val="17"/>
              </w:rPr>
              <w:t xml:space="preserve">VN aims to develop a more self-reliant steel industry, </w:t>
            </w:r>
          </w:p>
        </w:tc>
        <w:tc>
          <w:tcPr>
            <w:tcW w:type="dxa" w:w="1814"/>
            <w:tcW w:w="1728" w:type="dxa"/>
          </w:tcPr>
          <w:p>
            <w:r>
              <w:rPr>
                <w:sz w:val="17"/>
              </w:rPr>
              <w:t>Vietnam News - Eco</w:t>
            </w:r>
          </w:p>
        </w:tc>
        <w:tc>
          <w:tcPr>
            <w:tcW w:type="dxa" w:w="1814"/>
            <w:tcW w:w="2160" w:type="dxa"/>
          </w:tcPr>
          <w:p>
            <w:r>
              <w:rPr>
                <w:sz w:val="17"/>
              </w:rPr>
              <w:t>VN-TRAN-2055</w:t>
            </w:r>
          </w:p>
        </w:tc>
      </w:tr>
      <w:tr>
        <w:tc>
          <w:tcPr>
            <w:tcW w:type="dxa" w:w="1814"/>
            <w:shd w:val="clear" w:color="auto" w:fill="F8FAFC"/>
            <w:tcW w:w="503" w:type="dxa"/>
          </w:tcPr>
          <w:p>
            <w:r>
              <w:rPr>
                <w:sz w:val="17"/>
              </w:rPr>
              <w:t>56</w:t>
            </w:r>
          </w:p>
        </w:tc>
        <w:tc>
          <w:tcPr>
            <w:tcW w:type="dxa" w:w="1814"/>
            <w:shd w:val="clear" w:color="auto" w:fill="F8FAFC"/>
            <w:tcW w:w="1296" w:type="dxa"/>
          </w:tcPr>
          <w:p>
            <w:r>
              <w:rPr>
                <w:sz w:val="17"/>
              </w:rPr>
              <w:t>2026-02-12</w:t>
            </w:r>
          </w:p>
        </w:tc>
        <w:tc>
          <w:tcPr>
            <w:tcW w:type="dxa" w:w="1814"/>
            <w:shd w:val="clear" w:color="auto" w:fill="F8FAFC"/>
            <w:tcW w:w="4896" w:type="dxa"/>
          </w:tcPr>
          <w:p>
            <w:r>
              <w:rPr>
                <w:sz w:val="17"/>
              </w:rPr>
              <w:t>Bien Hoa–Vung Tau Expressway ready for temporary operat</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57</w:t>
            </w:r>
          </w:p>
        </w:tc>
        <w:tc>
          <w:tcPr>
            <w:tcW w:type="dxa" w:w="1814"/>
            <w:tcW w:w="1296" w:type="dxa"/>
          </w:tcPr>
          <w:p>
            <w:r>
              <w:rPr>
                <w:sz w:val="17"/>
              </w:rPr>
              <w:t>2026-02-12</w:t>
            </w:r>
          </w:p>
        </w:tc>
        <w:tc>
          <w:tcPr>
            <w:tcW w:type="dxa" w:w="1814"/>
            <w:tcW w:w="4896" w:type="dxa"/>
          </w:tcPr>
          <w:p>
            <w:r>
              <w:rPr>
                <w:sz w:val="17"/>
              </w:rPr>
              <w:t>Heavy congestion recorded on roads leading to Tan Son N</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58</w:t>
            </w:r>
          </w:p>
        </w:tc>
        <w:tc>
          <w:tcPr>
            <w:tcW w:type="dxa" w:w="1814"/>
            <w:shd w:val="clear" w:color="auto" w:fill="F8FAFC"/>
            <w:tcW w:w="1296" w:type="dxa"/>
          </w:tcPr>
          <w:p>
            <w:r>
              <w:rPr>
                <w:sz w:val="17"/>
              </w:rPr>
              <w:t>2026-02-12</w:t>
            </w:r>
          </w:p>
        </w:tc>
        <w:tc>
          <w:tcPr>
            <w:tcW w:type="dxa" w:w="1814"/>
            <w:shd w:val="clear" w:color="auto" w:fill="F8FAFC"/>
            <w:tcW w:w="4896" w:type="dxa"/>
          </w:tcPr>
          <w:p>
            <w:r>
              <w:rPr>
                <w:sz w:val="17"/>
              </w:rPr>
              <w:t xml:space="preserve">Long Thanh International Airport project urged to meet </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59</w:t>
            </w:r>
          </w:p>
        </w:tc>
        <w:tc>
          <w:tcPr>
            <w:tcW w:type="dxa" w:w="1814"/>
            <w:tcW w:w="1296" w:type="dxa"/>
          </w:tcPr>
          <w:p>
            <w:r>
              <w:rPr>
                <w:sz w:val="17"/>
              </w:rPr>
              <w:t>2026-02-12</w:t>
            </w:r>
          </w:p>
        </w:tc>
        <w:tc>
          <w:tcPr>
            <w:tcW w:type="dxa" w:w="1814"/>
            <w:tcW w:w="4896" w:type="dxa"/>
          </w:tcPr>
          <w:p>
            <w:r>
              <w:rPr>
                <w:sz w:val="17"/>
              </w:rPr>
              <w:t>Triển khai cầu Tứ Liên cùng Vingroup, cầu Ngọc Hồi và m</w:t>
            </w:r>
          </w:p>
        </w:tc>
        <w:tc>
          <w:tcPr>
            <w:tcW w:type="dxa" w:w="1814"/>
            <w:tcW w:w="1728" w:type="dxa"/>
          </w:tcPr>
          <w:p>
            <w:r>
              <w:rPr>
                <w:sz w:val="17"/>
              </w:rPr>
              <w:t>CafeBiz - Home</w:t>
            </w:r>
          </w:p>
        </w:tc>
        <w:tc>
          <w:tcPr>
            <w:tcW w:type="dxa" w:w="1814"/>
            <w:tcW w:w="2160" w:type="dxa"/>
          </w:tcPr>
          <w:p>
            <w:r>
              <w:rPr>
                <w:sz w:val="17"/>
              </w:rPr>
              <w:t>VN-TRAN-2055</w:t>
            </w:r>
          </w:p>
        </w:tc>
      </w:tr>
      <w:tr>
        <w:tc>
          <w:tcPr>
            <w:tcW w:type="dxa" w:w="1814"/>
            <w:shd w:val="clear" w:color="auto" w:fill="F8FAFC"/>
            <w:tcW w:w="503" w:type="dxa"/>
          </w:tcPr>
          <w:p>
            <w:r>
              <w:rPr>
                <w:sz w:val="17"/>
              </w:rPr>
              <w:t>60</w:t>
            </w:r>
          </w:p>
        </w:tc>
        <w:tc>
          <w:tcPr>
            <w:tcW w:type="dxa" w:w="1814"/>
            <w:shd w:val="clear" w:color="auto" w:fill="F8FAFC"/>
            <w:tcW w:w="1296" w:type="dxa"/>
          </w:tcPr>
          <w:p>
            <w:r>
              <w:rPr>
                <w:sz w:val="17"/>
              </w:rPr>
              <w:t>2026-02-12</w:t>
            </w:r>
          </w:p>
        </w:tc>
        <w:tc>
          <w:tcPr>
            <w:tcW w:type="dxa" w:w="1814"/>
            <w:shd w:val="clear" w:color="auto" w:fill="F8FAFC"/>
            <w:tcW w:w="4896" w:type="dxa"/>
          </w:tcPr>
          <w:p>
            <w:r>
              <w:rPr>
                <w:sz w:val="17"/>
              </w:rPr>
              <w:t>Ho Chi Minh City unveils design of mega sea link betwee</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61</w:t>
            </w:r>
          </w:p>
        </w:tc>
        <w:tc>
          <w:tcPr>
            <w:tcW w:type="dxa" w:w="1814"/>
            <w:tcW w:w="1296" w:type="dxa"/>
          </w:tcPr>
          <w:p>
            <w:r>
              <w:rPr>
                <w:sz w:val="17"/>
              </w:rPr>
              <w:t>2026-02-12</w:t>
            </w:r>
          </w:p>
        </w:tc>
        <w:tc>
          <w:tcPr>
            <w:tcW w:type="dxa" w:w="1814"/>
            <w:tcW w:w="4896" w:type="dxa"/>
          </w:tcPr>
          <w:p>
            <w:r>
              <w:rPr>
                <w:sz w:val="17"/>
              </w:rPr>
              <w:t>Vietnam proposes $755M expressway link between Ho Chi M</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62</w:t>
            </w:r>
          </w:p>
        </w:tc>
        <w:tc>
          <w:tcPr>
            <w:tcW w:type="dxa" w:w="1814"/>
            <w:shd w:val="clear" w:color="auto" w:fill="F8FAFC"/>
            <w:tcW w:w="1296" w:type="dxa"/>
          </w:tcPr>
          <w:p>
            <w:r>
              <w:rPr>
                <w:sz w:val="17"/>
              </w:rPr>
              <w:t>2026-02-11</w:t>
            </w:r>
          </w:p>
        </w:tc>
        <w:tc>
          <w:tcPr>
            <w:tcW w:type="dxa" w:w="1814"/>
            <w:shd w:val="clear" w:color="auto" w:fill="F8FAFC"/>
            <w:tcW w:w="4896" w:type="dxa"/>
          </w:tcPr>
          <w:p>
            <w:r>
              <w:rPr>
                <w:sz w:val="17"/>
              </w:rPr>
              <w:t xml:space="preserve">Tet exodus locks up key expressways out of Ho Chi Minh </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63</w:t>
            </w:r>
          </w:p>
        </w:tc>
        <w:tc>
          <w:tcPr>
            <w:tcW w:type="dxa" w:w="1814"/>
            <w:tcW w:w="1296" w:type="dxa"/>
          </w:tcPr>
          <w:p>
            <w:r>
              <w:rPr>
                <w:sz w:val="17"/>
              </w:rPr>
              <w:t>2026-02-11</w:t>
            </w:r>
          </w:p>
        </w:tc>
        <w:tc>
          <w:tcPr>
            <w:tcW w:type="dxa" w:w="1814"/>
            <w:tcW w:w="4896" w:type="dxa"/>
          </w:tcPr>
          <w:p>
            <w:r>
              <w:rPr>
                <w:sz w:val="17"/>
              </w:rPr>
              <w:t xml:space="preserve">Ho Chi Minh City airport expected to handle over 1,000 </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64</w:t>
            </w:r>
          </w:p>
        </w:tc>
        <w:tc>
          <w:tcPr>
            <w:tcW w:type="dxa" w:w="1814"/>
            <w:shd w:val="clear" w:color="auto" w:fill="F8FAFC"/>
            <w:tcW w:w="1296" w:type="dxa"/>
          </w:tcPr>
          <w:p>
            <w:r>
              <w:rPr>
                <w:sz w:val="17"/>
              </w:rPr>
              <w:t>2026-02-11</w:t>
            </w:r>
          </w:p>
        </w:tc>
        <w:tc>
          <w:tcPr>
            <w:tcW w:type="dxa" w:w="1814"/>
            <w:shd w:val="clear" w:color="auto" w:fill="F8FAFC"/>
            <w:tcW w:w="4896" w:type="dxa"/>
          </w:tcPr>
          <w:p>
            <w:r>
              <w:rPr>
                <w:sz w:val="17"/>
              </w:rPr>
              <w:t>Numerous flights in Hanoi delayed in the run-up to Tet</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65</w:t>
            </w:r>
          </w:p>
        </w:tc>
        <w:tc>
          <w:tcPr>
            <w:tcW w:type="dxa" w:w="1814"/>
            <w:tcW w:w="1296" w:type="dxa"/>
          </w:tcPr>
          <w:p>
            <w:r>
              <w:rPr>
                <w:sz w:val="17"/>
              </w:rPr>
              <w:t>2026-02-11</w:t>
            </w:r>
          </w:p>
        </w:tc>
        <w:tc>
          <w:tcPr>
            <w:tcW w:type="dxa" w:w="1814"/>
            <w:tcW w:w="4896" w:type="dxa"/>
          </w:tcPr>
          <w:p>
            <w:r>
              <w:rPr>
                <w:sz w:val="17"/>
              </w:rPr>
              <w:t>Tan Son Nhat Airport handles 1,015 flights, nearly 145,</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66</w:t>
            </w:r>
          </w:p>
        </w:tc>
        <w:tc>
          <w:tcPr>
            <w:tcW w:type="dxa" w:w="1814"/>
            <w:shd w:val="clear" w:color="auto" w:fill="F8FAFC"/>
            <w:tcW w:w="1296" w:type="dxa"/>
          </w:tcPr>
          <w:p>
            <w:r>
              <w:rPr>
                <w:sz w:val="17"/>
              </w:rPr>
              <w:t>2026-02-10</w:t>
            </w:r>
          </w:p>
        </w:tc>
        <w:tc>
          <w:tcPr>
            <w:tcW w:type="dxa" w:w="1814"/>
            <w:shd w:val="clear" w:color="auto" w:fill="F8FAFC"/>
            <w:tcW w:w="4896" w:type="dxa"/>
          </w:tcPr>
          <w:p>
            <w:r>
              <w:rPr>
                <w:sz w:val="17"/>
              </w:rPr>
              <w:t>Cold rain and Tet rush bring Hanoi traffic to a standst</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HN-URBAN-INFRA; VN-TRAN-2</w:t>
            </w:r>
          </w:p>
        </w:tc>
      </w:tr>
      <w:tr>
        <w:tc>
          <w:tcPr>
            <w:tcW w:type="dxa" w:w="1814"/>
            <w:tcW w:w="503" w:type="dxa"/>
          </w:tcPr>
          <w:p>
            <w:r>
              <w:rPr>
                <w:sz w:val="17"/>
              </w:rPr>
              <w:t>67</w:t>
            </w:r>
          </w:p>
        </w:tc>
        <w:tc>
          <w:tcPr>
            <w:tcW w:type="dxa" w:w="1814"/>
            <w:tcW w:w="1296" w:type="dxa"/>
          </w:tcPr>
          <w:p>
            <w:r>
              <w:rPr>
                <w:sz w:val="17"/>
              </w:rPr>
              <w:t>2026-02-10</w:t>
            </w:r>
          </w:p>
        </w:tc>
        <w:tc>
          <w:tcPr>
            <w:tcW w:type="dxa" w:w="1814"/>
            <w:tcW w:w="4896" w:type="dxa"/>
          </w:tcPr>
          <w:p>
            <w:r>
              <w:rPr>
                <w:sz w:val="17"/>
              </w:rPr>
              <w:t>Vietnam accelerates green transition for seaports</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68</w:t>
            </w:r>
          </w:p>
        </w:tc>
        <w:tc>
          <w:tcPr>
            <w:tcW w:type="dxa" w:w="1814"/>
            <w:shd w:val="clear" w:color="auto" w:fill="F8FAFC"/>
            <w:tcW w:w="1296" w:type="dxa"/>
          </w:tcPr>
          <w:p>
            <w:r>
              <w:rPr>
                <w:sz w:val="17"/>
              </w:rPr>
              <w:t>2026-02-10</w:t>
            </w:r>
          </w:p>
        </w:tc>
        <w:tc>
          <w:tcPr>
            <w:tcW w:type="dxa" w:w="1814"/>
            <w:shd w:val="clear" w:color="auto" w:fill="F8FAFC"/>
            <w:tcW w:w="4896" w:type="dxa"/>
          </w:tcPr>
          <w:p>
            <w:r>
              <w:rPr>
                <w:sz w:val="17"/>
              </w:rPr>
              <w:t>Vietnam's top leader orders plan to cut HCMC - Long Tha</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69</w:t>
            </w:r>
          </w:p>
        </w:tc>
        <w:tc>
          <w:tcPr>
            <w:tcW w:type="dxa" w:w="1814"/>
            <w:tcW w:w="1296" w:type="dxa"/>
          </w:tcPr>
          <w:p>
            <w:r>
              <w:rPr>
                <w:sz w:val="17"/>
              </w:rPr>
              <w:t>2026-02-10</w:t>
            </w:r>
          </w:p>
        </w:tc>
        <w:tc>
          <w:tcPr>
            <w:tcW w:type="dxa" w:w="1814"/>
            <w:tcW w:w="4896" w:type="dxa"/>
          </w:tcPr>
          <w:p>
            <w:r>
              <w:rPr>
                <w:sz w:val="17"/>
              </w:rPr>
              <w:t>124 worker families return home aboard “Trade Union Tra</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70</w:t>
            </w:r>
          </w:p>
        </w:tc>
        <w:tc>
          <w:tcPr>
            <w:tcW w:type="dxa" w:w="1814"/>
            <w:shd w:val="clear" w:color="auto" w:fill="F8FAFC"/>
            <w:tcW w:w="1296" w:type="dxa"/>
          </w:tcPr>
          <w:p>
            <w:r>
              <w:rPr>
                <w:sz w:val="17"/>
              </w:rPr>
              <w:t>2026-02-10</w:t>
            </w:r>
          </w:p>
        </w:tc>
        <w:tc>
          <w:tcPr>
            <w:tcW w:type="dxa" w:w="1814"/>
            <w:shd w:val="clear" w:color="auto" w:fill="F8FAFC"/>
            <w:tcW w:w="4896" w:type="dxa"/>
          </w:tcPr>
          <w:p>
            <w:r>
              <w:rPr>
                <w:sz w:val="17"/>
              </w:rPr>
              <w:t>Authorities work to ensure fuel supply on HCMC–Long Tha</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71</w:t>
            </w:r>
          </w:p>
        </w:tc>
        <w:tc>
          <w:tcPr>
            <w:tcW w:type="dxa" w:w="1814"/>
            <w:tcW w:w="1296" w:type="dxa"/>
          </w:tcPr>
          <w:p>
            <w:r>
              <w:rPr>
                <w:sz w:val="17"/>
              </w:rPr>
              <w:t>2026-02-09</w:t>
            </w:r>
          </w:p>
        </w:tc>
        <w:tc>
          <w:tcPr>
            <w:tcW w:type="dxa" w:w="1814"/>
            <w:tcW w:w="4896" w:type="dxa"/>
          </w:tcPr>
          <w:p>
            <w:r>
              <w:rPr>
                <w:sz w:val="17"/>
              </w:rPr>
              <w:t>Traffic plans for three expressways through Central reg</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72</w:t>
            </w:r>
          </w:p>
        </w:tc>
        <w:tc>
          <w:tcPr>
            <w:tcW w:type="dxa" w:w="1814"/>
            <w:shd w:val="clear" w:color="auto" w:fill="F8FAFC"/>
            <w:tcW w:w="1296" w:type="dxa"/>
          </w:tcPr>
          <w:p>
            <w:r>
              <w:rPr>
                <w:sz w:val="17"/>
              </w:rPr>
              <w:t>2026-02-09</w:t>
            </w:r>
          </w:p>
        </w:tc>
        <w:tc>
          <w:tcPr>
            <w:tcW w:type="dxa" w:w="1814"/>
            <w:shd w:val="clear" w:color="auto" w:fill="F8FAFC"/>
            <w:tcW w:w="4896" w:type="dxa"/>
          </w:tcPr>
          <w:p>
            <w:r>
              <w:rPr>
                <w:sz w:val="17"/>
              </w:rPr>
              <w:t xml:space="preserve">Hà Nội: Kéo dài giờ cao điểm Metro để giảm tải giờ tan </w:t>
            </w:r>
          </w:p>
        </w:tc>
        <w:tc>
          <w:tcPr>
            <w:tcW w:type="dxa" w:w="1814"/>
            <w:shd w:val="clear" w:color="auto" w:fill="F8FAFC"/>
            <w:tcW w:w="1728" w:type="dxa"/>
          </w:tcPr>
          <w:p>
            <w:r>
              <w:rPr>
                <w:sz w:val="17"/>
              </w:rPr>
              <w:t>Bao Xay Dung</w:t>
            </w:r>
          </w:p>
        </w:tc>
        <w:tc>
          <w:tcPr>
            <w:tcW w:type="dxa" w:w="1814"/>
            <w:shd w:val="clear" w:color="auto" w:fill="F8FAFC"/>
            <w:tcW w:w="2160" w:type="dxa"/>
          </w:tcPr>
          <w:p>
            <w:r>
              <w:rPr>
                <w:sz w:val="17"/>
              </w:rPr>
              <w:t>HN-URBAN-INFRA; VN-TRAN-2</w:t>
            </w:r>
          </w:p>
        </w:tc>
      </w:tr>
      <w:tr>
        <w:tc>
          <w:tcPr>
            <w:tcW w:type="dxa" w:w="1814"/>
            <w:tcW w:w="503" w:type="dxa"/>
          </w:tcPr>
          <w:p>
            <w:r>
              <w:rPr>
                <w:sz w:val="17"/>
              </w:rPr>
              <w:t>73</w:t>
            </w:r>
          </w:p>
        </w:tc>
        <w:tc>
          <w:tcPr>
            <w:tcW w:type="dxa" w:w="1814"/>
            <w:tcW w:w="1296" w:type="dxa"/>
          </w:tcPr>
          <w:p>
            <w:r>
              <w:rPr>
                <w:sz w:val="17"/>
              </w:rPr>
              <w:t>2026-02-07</w:t>
            </w:r>
          </w:p>
        </w:tc>
        <w:tc>
          <w:tcPr>
            <w:tcW w:type="dxa" w:w="1814"/>
            <w:tcW w:w="4896" w:type="dxa"/>
          </w:tcPr>
          <w:p>
            <w:r>
              <w:rPr>
                <w:sz w:val="17"/>
              </w:rPr>
              <w:t>Vietnam unveils $794M cable bridge design linking Ho Ch</w:t>
            </w:r>
          </w:p>
        </w:tc>
        <w:tc>
          <w:tcPr>
            <w:tcW w:type="dxa" w:w="1814"/>
            <w:tcW w:w="1728" w:type="dxa"/>
          </w:tcPr>
          <w:p>
            <w:r>
              <w:rPr>
                <w:sz w:val="17"/>
              </w:rPr>
              <w:t>VnExpress English</w:t>
            </w:r>
          </w:p>
        </w:tc>
        <w:tc>
          <w:tcPr>
            <w:tcW w:type="dxa" w:w="1814"/>
            <w:tcW w:w="2160" w:type="dxa"/>
          </w:tcPr>
          <w:p>
            <w:r>
              <w:rPr>
                <w:sz w:val="17"/>
              </w:rPr>
              <w:t>VN-TRAN-2055</w:t>
            </w:r>
          </w:p>
        </w:tc>
      </w:tr>
      <w:tr>
        <w:tc>
          <w:tcPr>
            <w:tcW w:type="dxa" w:w="1814"/>
            <w:shd w:val="clear" w:color="auto" w:fill="F8FAFC"/>
            <w:tcW w:w="503" w:type="dxa"/>
          </w:tcPr>
          <w:p>
            <w:r>
              <w:rPr>
                <w:sz w:val="17"/>
              </w:rPr>
              <w:t>74</w:t>
            </w:r>
          </w:p>
        </w:tc>
        <w:tc>
          <w:tcPr>
            <w:tcW w:type="dxa" w:w="1814"/>
            <w:shd w:val="clear" w:color="auto" w:fill="F8FAFC"/>
            <w:tcW w:w="1296" w:type="dxa"/>
          </w:tcPr>
          <w:p>
            <w:r>
              <w:rPr>
                <w:sz w:val="17"/>
              </w:rPr>
              <w:t>2026-02-07</w:t>
            </w:r>
          </w:p>
        </w:tc>
        <w:tc>
          <w:tcPr>
            <w:tcW w:type="dxa" w:w="1814"/>
            <w:shd w:val="clear" w:color="auto" w:fill="F8FAFC"/>
            <w:tcW w:w="4896" w:type="dxa"/>
          </w:tcPr>
          <w:p>
            <w:r>
              <w:rPr>
                <w:sz w:val="17"/>
              </w:rPr>
              <w:t xml:space="preserve">Bridge to nowhere: Vietnam province spends $600,000 on </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VN-TRAN-2055</w:t>
            </w:r>
          </w:p>
        </w:tc>
      </w:tr>
      <w:tr>
        <w:tc>
          <w:tcPr>
            <w:tcW w:type="dxa" w:w="1814"/>
            <w:tcW w:w="503" w:type="dxa"/>
          </w:tcPr>
          <w:p>
            <w:r>
              <w:rPr>
                <w:sz w:val="17"/>
              </w:rPr>
              <w:t>75</w:t>
            </w:r>
          </w:p>
        </w:tc>
        <w:tc>
          <w:tcPr>
            <w:tcW w:type="dxa" w:w="1814"/>
            <w:tcW w:w="1296" w:type="dxa"/>
          </w:tcPr>
          <w:p>
            <w:r>
              <w:rPr>
                <w:sz w:val="17"/>
              </w:rPr>
              <w:t>2026-02-06</w:t>
            </w:r>
          </w:p>
        </w:tc>
        <w:tc>
          <w:tcPr>
            <w:tcW w:type="dxa" w:w="1814"/>
            <w:tcW w:w="4896" w:type="dxa"/>
          </w:tcPr>
          <w:p>
            <w:r>
              <w:rPr>
                <w:sz w:val="17"/>
              </w:rPr>
              <w:t>Herd of cows falls from truck in Vietnam, sending high-</w:t>
            </w:r>
          </w:p>
        </w:tc>
        <w:tc>
          <w:tcPr>
            <w:tcW w:type="dxa" w:w="1814"/>
            <w:tcW w:w="1728" w:type="dxa"/>
          </w:tcPr>
          <w:p>
            <w:r>
              <w:rPr>
                <w:sz w:val="17"/>
              </w:rPr>
              <w:t>VnExpress English</w:t>
            </w:r>
          </w:p>
        </w:tc>
        <w:tc>
          <w:tcPr>
            <w:tcW w:type="dxa" w:w="1814"/>
            <w:tcW w:w="2160" w:type="dxa"/>
          </w:tcPr>
          <w:p>
            <w:r>
              <w:rPr>
                <w:sz w:val="17"/>
              </w:rPr>
              <w:t>VN-TRAN-2055</w:t>
            </w:r>
          </w:p>
        </w:tc>
      </w:tr>
      <w:tr>
        <w:tc>
          <w:tcPr>
            <w:tcW w:type="dxa" w:w="1814"/>
            <w:shd w:val="clear" w:color="auto" w:fill="F8FAFC"/>
            <w:tcW w:w="503" w:type="dxa"/>
          </w:tcPr>
          <w:p>
            <w:r>
              <w:rPr>
                <w:sz w:val="17"/>
              </w:rPr>
              <w:t>76</w:t>
            </w:r>
          </w:p>
        </w:tc>
        <w:tc>
          <w:tcPr>
            <w:tcW w:type="dxa" w:w="1814"/>
            <w:shd w:val="clear" w:color="auto" w:fill="F8FAFC"/>
            <w:tcW w:w="1296" w:type="dxa"/>
          </w:tcPr>
          <w:p>
            <w:r>
              <w:rPr>
                <w:sz w:val="17"/>
              </w:rPr>
              <w:t>2026-02-06</w:t>
            </w:r>
          </w:p>
        </w:tc>
        <w:tc>
          <w:tcPr>
            <w:tcW w:type="dxa" w:w="1814"/>
            <w:shd w:val="clear" w:color="auto" w:fill="F8FAFC"/>
            <w:tcW w:w="4896" w:type="dxa"/>
          </w:tcPr>
          <w:p>
            <w:r>
              <w:rPr>
                <w:sz w:val="17"/>
              </w:rPr>
              <w:t>HCMC plans seven bus routes to Long Thanh airport ahead</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77</w:t>
            </w:r>
          </w:p>
        </w:tc>
        <w:tc>
          <w:tcPr>
            <w:tcW w:type="dxa" w:w="1814"/>
            <w:tcW w:w="1296" w:type="dxa"/>
          </w:tcPr>
          <w:p>
            <w:r>
              <w:rPr>
                <w:sz w:val="17"/>
              </w:rPr>
              <w:t>2026-02-06</w:t>
            </w:r>
          </w:p>
        </w:tc>
        <w:tc>
          <w:tcPr>
            <w:tcW w:type="dxa" w:w="1814"/>
            <w:tcW w:w="4896" w:type="dxa"/>
          </w:tcPr>
          <w:p>
            <w:r>
              <w:rPr>
                <w:sz w:val="17"/>
              </w:rPr>
              <w:t>Mr. Nguyen Van Dung elected as Vice Chairman of HCMC Pe</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78</w:t>
            </w:r>
          </w:p>
        </w:tc>
        <w:tc>
          <w:tcPr>
            <w:tcW w:type="dxa" w:w="1814"/>
            <w:shd w:val="clear" w:color="auto" w:fill="F8FAFC"/>
            <w:tcW w:w="1296" w:type="dxa"/>
          </w:tcPr>
          <w:p>
            <w:r>
              <w:rPr>
                <w:sz w:val="17"/>
              </w:rPr>
              <w:t>2026-02-06</w:t>
            </w:r>
          </w:p>
        </w:tc>
        <w:tc>
          <w:tcPr>
            <w:tcW w:type="dxa" w:w="1814"/>
            <w:shd w:val="clear" w:color="auto" w:fill="F8FAFC"/>
            <w:tcW w:w="4896" w:type="dxa"/>
          </w:tcPr>
          <w:p>
            <w:r>
              <w:rPr>
                <w:sz w:val="17"/>
              </w:rPr>
              <w:t>Ho Chi Minh City approves investment policy for Thu Thi</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79</w:t>
            </w:r>
          </w:p>
        </w:tc>
        <w:tc>
          <w:tcPr>
            <w:tcW w:type="dxa" w:w="1814"/>
            <w:tcW w:w="1296" w:type="dxa"/>
          </w:tcPr>
          <w:p>
            <w:r>
              <w:rPr>
                <w:sz w:val="17"/>
              </w:rPr>
              <w:t>2026-02-05</w:t>
            </w:r>
          </w:p>
        </w:tc>
        <w:tc>
          <w:tcPr>
            <w:tcW w:type="dxa" w:w="1814"/>
            <w:tcW w:w="4896" w:type="dxa"/>
          </w:tcPr>
          <w:p>
            <w:r>
              <w:rPr>
                <w:sz w:val="17"/>
              </w:rPr>
              <w:t>Vietnam aims to spend $123B to build nearly 9,000 km of</w:t>
            </w:r>
          </w:p>
        </w:tc>
        <w:tc>
          <w:tcPr>
            <w:tcW w:type="dxa" w:w="1814"/>
            <w:tcW w:w="1728" w:type="dxa"/>
          </w:tcPr>
          <w:p>
            <w:r>
              <w:rPr>
                <w:sz w:val="17"/>
              </w:rPr>
              <w:t>VnExpress English</w:t>
            </w:r>
          </w:p>
        </w:tc>
        <w:tc>
          <w:tcPr>
            <w:tcW w:type="dxa" w:w="1814"/>
            <w:tcW w:w="2160" w:type="dxa"/>
          </w:tcPr>
          <w:p>
            <w:r>
              <w:rPr>
                <w:sz w:val="17"/>
              </w:rPr>
              <w:t>VN-TRAN-2055</w:t>
            </w:r>
          </w:p>
        </w:tc>
      </w:tr>
      <w:tr>
        <w:tc>
          <w:tcPr>
            <w:tcW w:type="dxa" w:w="1814"/>
            <w:shd w:val="clear" w:color="auto" w:fill="F8FAFC"/>
            <w:tcW w:w="503" w:type="dxa"/>
          </w:tcPr>
          <w:p>
            <w:r>
              <w:rPr>
                <w:sz w:val="17"/>
              </w:rPr>
              <w:t>80</w:t>
            </w:r>
          </w:p>
        </w:tc>
        <w:tc>
          <w:tcPr>
            <w:tcW w:type="dxa" w:w="1814"/>
            <w:shd w:val="clear" w:color="auto" w:fill="F8FAFC"/>
            <w:tcW w:w="1296" w:type="dxa"/>
          </w:tcPr>
          <w:p>
            <w:r>
              <w:rPr>
                <w:sz w:val="17"/>
              </w:rPr>
              <w:t>2026-02-05</w:t>
            </w:r>
          </w:p>
        </w:tc>
        <w:tc>
          <w:tcPr>
            <w:tcW w:type="dxa" w:w="1814"/>
            <w:shd w:val="clear" w:color="auto" w:fill="F8FAFC"/>
            <w:tcW w:w="4896" w:type="dxa"/>
          </w:tcPr>
          <w:p>
            <w:r>
              <w:rPr>
                <w:sz w:val="17"/>
              </w:rPr>
              <w:t>Ho Chi Minh City plans 7 bus routes to Long Thanh Airpo</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VN-TRAN-2055</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