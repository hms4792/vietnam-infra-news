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8784"/>
      </w:tblGrid>
      <w:tr>
        <w:tc>
          <w:tcPr>
            <w:tcW w:type="dxa" w:w="8784"/>
            <w:shd w:val="clear" w:color="auto" w:fill="0F172A"/>
          </w:tcPr>
          <w:p>
            <w:pPr>
              <w:jc w:val="center"/>
            </w:pPr>
            <w:r>
              <w:rPr>
                <w:b/>
                <w:color w:val="93C5FD"/>
                <w:sz w:val="22"/>
              </w:rPr>
              <w:t>VIETNAM INFRASTRUCTURE INTELLIGENCE HUB</w:t>
            </w:r>
          </w:p>
        </w:tc>
      </w:tr>
    </w:tbl>
    <w:p/>
    <w:p>
      <w:pPr>
        <w:jc w:val="center"/>
      </w:pPr>
      <w:r>
        <w:rPr>
          <w:b/>
          <w:color w:val="38BDF8"/>
          <w:sz w:val="40"/>
        </w:rPr>
        <w:t>국가 상수도 마스터플랜 2021-2030</w:t>
      </w:r>
    </w:p>
    <w:p>
      <w:pPr>
        <w:jc w:val="center"/>
      </w:pPr>
      <w:r>
        <w:rPr>
          <w:sz w:val="20"/>
        </w:rPr>
        <w:t>Plan ID: VN-WS-NORTH-2030</w:t>
      </w:r>
    </w:p>
    <w:p/>
    <w:tbl>
      <w:tblPr>
        <w:tblStyle w:val="TableGrid"/>
        <w:tblW w:type="auto" w:w="0"/>
        <w:tblLook w:firstColumn="1" w:firstRow="1" w:lastColumn="0" w:lastRow="0" w:noHBand="0" w:noVBand="1" w:val="04A0"/>
      </w:tblPr>
      <w:tblGrid>
        <w:gridCol w:w="4392"/>
        <w:gridCol w:w="4392"/>
      </w:tblGrid>
      <w:tr>
        <w:tc>
          <w:tcPr>
            <w:tcW w:type="dxa" w:w="4392"/>
            <w:shd w:val="clear" w:color="auto" w:fill="38BDF8"/>
          </w:tcPr>
          <w:p>
            <w:r>
              <w:rPr>
                <w:b/>
                <w:color w:val="FFFFFF"/>
                <w:sz w:val="20"/>
              </w:rPr>
              <w:t>보고 기간</w:t>
            </w:r>
          </w:p>
        </w:tc>
        <w:tc>
          <w:tcPr>
            <w:tcW w:type="dxa" w:w="4392"/>
          </w:tcPr>
          <w:p>
            <w:r>
              <w:rPr>
                <w:sz w:val="20"/>
              </w:rPr>
              <w:t>2026-04-08 ~ 2026-04-14  (W16/2026)</w:t>
            </w:r>
          </w:p>
        </w:tc>
      </w:tr>
      <w:tr>
        <w:tc>
          <w:tcPr>
            <w:tcW w:type="dxa" w:w="4392"/>
            <w:shd w:val="clear" w:color="auto" w:fill="38BDF8"/>
          </w:tcPr>
          <w:p>
            <w:r>
              <w:rPr>
                <w:b/>
                <w:color w:val="FFFFFF"/>
                <w:sz w:val="20"/>
              </w:rPr>
              <w:t>근거 법령</w:t>
            </w:r>
          </w:p>
        </w:tc>
        <w:tc>
          <w:tcPr>
            <w:tcW w:type="dxa" w:w="4392"/>
          </w:tcPr>
          <w:p>
            <w:r>
              <w:rPr>
                <w:sz w:val="20"/>
              </w:rPr>
              <w:t>-</w:t>
            </w:r>
          </w:p>
        </w:tc>
      </w:tr>
      <w:tr>
        <w:tc>
          <w:tcPr>
            <w:tcW w:type="dxa" w:w="4392"/>
            <w:shd w:val="clear" w:color="auto" w:fill="38BDF8"/>
          </w:tcPr>
          <w:p>
            <w:r>
              <w:rPr>
                <w:b/>
                <w:color w:val="FFFFFF"/>
                <w:sz w:val="20"/>
              </w:rPr>
              <w:t>총 투자 규모</w:t>
            </w:r>
          </w:p>
        </w:tc>
        <w:tc>
          <w:tcPr>
            <w:tcW w:type="dxa" w:w="4392"/>
          </w:tcPr>
          <w:p>
            <w:r>
              <w:rPr>
                <w:sz w:val="20"/>
              </w:rPr>
              <w:t>60억 달러 (2013-2020) + 추가 투자</w:t>
            </w:r>
          </w:p>
        </w:tc>
      </w:tr>
      <w:tr>
        <w:tc>
          <w:tcPr>
            <w:tcW w:type="dxa" w:w="4392"/>
            <w:shd w:val="clear" w:color="auto" w:fill="38BDF8"/>
          </w:tcPr>
          <w:p>
            <w:r>
              <w:rPr>
                <w:b/>
                <w:color w:val="FFFFFF"/>
                <w:sz w:val="20"/>
              </w:rPr>
              <w:t>2030 핵심 KPI</w:t>
            </w:r>
          </w:p>
        </w:tc>
        <w:tc>
          <w:tcPr>
            <w:tcW w:type="dxa" w:w="4392"/>
          </w:tcPr>
          <w:p>
            <w:r>
              <w:rPr>
                <w:sz w:val="20"/>
              </w:rPr>
              <w:t>urban_coverage:100% / rural_coverage:95% / capacity_m3_day:12,600,000</w:t>
            </w:r>
          </w:p>
        </w:tc>
      </w:tr>
      <w:tr>
        <w:tc>
          <w:tcPr>
            <w:tcW w:type="dxa" w:w="4392"/>
            <w:shd w:val="clear" w:color="auto" w:fill="38BDF8"/>
          </w:tcPr>
          <w:p>
            <w:r>
              <w:rPr>
                <w:b/>
                <w:color w:val="FFFFFF"/>
                <w:sz w:val="20"/>
              </w:rPr>
              <w:t>기사 현황</w:t>
            </w:r>
          </w:p>
        </w:tc>
        <w:tc>
          <w:tcPr>
            <w:tcW w:type="dxa" w:w="4392"/>
          </w:tcPr>
          <w:p>
            <w:r>
              <w:rPr>
                <w:sz w:val="20"/>
              </w:rPr>
              <w:t>역사 전체 145건 | 보고(2026년) 3건</w:t>
            </w:r>
          </w:p>
        </w:tc>
      </w:tr>
    </w:tbl>
    <w:p/>
    <w:p>
      <w:pPr>
        <w:jc w:val="center"/>
      </w:pPr>
      <w:r>
        <w:rPr>
          <w:sz w:val="18"/>
        </w:rPr>
        <w:t>생성: 2026-04-14 10:42  |  Pipeline v3.0  |  CONFIDENTIAL</w:t>
      </w:r>
    </w:p>
    <w:p>
      <w:r>
        <w:br w:type="page"/>
      </w:r>
    </w:p>
    <w:p>
      <w:pPr>
        <w:pStyle w:val="Heading1"/>
      </w:pPr>
      <w:r>
        <w:rPr>
          <w:color w:val="38BDF8"/>
          <w:sz w:val="28"/>
        </w:rPr>
        <w:t>1. Executive Briefing</w:t>
      </w:r>
    </w:p>
    <w:p>
      <w:pPr>
        <w:pBdr>
          <w:bottom w:val="single" w:sz="6" w:space="1" w:color="38BDF8"/>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38BDF8"/>
          </w:tcPr>
          <w:p>
            <w:pPr>
              <w:jc w:val="center"/>
            </w:pPr>
            <w:r>
              <w:rPr>
                <w:b/>
                <w:color w:val="FFFFFF"/>
                <w:sz w:val="18"/>
              </w:rPr>
              <w:t>역사 전체 기사</w:t>
            </w:r>
          </w:p>
        </w:tc>
        <w:tc>
          <w:tcPr>
            <w:tcW w:type="dxa" w:w="2196"/>
            <w:shd w:val="clear" w:color="auto" w:fill="38BDF8"/>
          </w:tcPr>
          <w:p>
            <w:pPr>
              <w:jc w:val="center"/>
            </w:pPr>
            <w:r>
              <w:rPr>
                <w:b/>
                <w:color w:val="FFFFFF"/>
                <w:sz w:val="18"/>
              </w:rPr>
              <w:t>보고 기사 (2026년)</w:t>
            </w:r>
          </w:p>
        </w:tc>
        <w:tc>
          <w:tcPr>
            <w:tcW w:type="dxa" w:w="2196"/>
            <w:shd w:val="clear" w:color="auto" w:fill="38BDF8"/>
          </w:tcPr>
          <w:p>
            <w:pPr>
              <w:jc w:val="center"/>
            </w:pPr>
            <w:r>
              <w:rPr>
                <w:b/>
                <w:color w:val="FFFFFF"/>
                <w:sz w:val="18"/>
              </w:rPr>
              <w:t>관련성 통과율</w:t>
            </w:r>
          </w:p>
        </w:tc>
        <w:tc>
          <w:tcPr>
            <w:tcW w:type="dxa" w:w="2196"/>
            <w:shd w:val="clear" w:color="auto" w:fill="38BDF8"/>
          </w:tcPr>
          <w:p>
            <w:pPr>
              <w:jc w:val="center"/>
            </w:pPr>
            <w:r>
              <w:rPr>
                <w:b/>
                <w:color w:val="FFFFFF"/>
                <w:sz w:val="18"/>
              </w:rPr>
              <w:t>최다 활동 지역</w:t>
            </w:r>
          </w:p>
        </w:tc>
      </w:tr>
      <w:tr>
        <w:tc>
          <w:tcPr>
            <w:tcW w:type="dxa" w:w="2196"/>
          </w:tcPr>
          <w:p>
            <w:pPr>
              <w:jc w:val="center"/>
            </w:pPr>
            <w:r>
              <w:rPr>
                <w:b/>
                <w:sz w:val="28"/>
              </w:rPr>
              <w:t>145</w:t>
            </w:r>
          </w:p>
        </w:tc>
        <w:tc>
          <w:tcPr>
            <w:tcW w:type="dxa" w:w="2196"/>
          </w:tcPr>
          <w:p>
            <w:pPr>
              <w:jc w:val="center"/>
            </w:pPr>
            <w:r>
              <w:rPr>
                <w:b/>
                <w:sz w:val="28"/>
              </w:rPr>
              <w:t>3</w:t>
            </w:r>
          </w:p>
        </w:tc>
        <w:tc>
          <w:tcPr>
            <w:tcW w:type="dxa" w:w="2196"/>
          </w:tcPr>
          <w:p>
            <w:pPr>
              <w:jc w:val="center"/>
            </w:pPr>
            <w:r>
              <w:rPr>
                <w:b/>
                <w:sz w:val="28"/>
              </w:rPr>
              <w:t>2%</w:t>
            </w:r>
          </w:p>
        </w:tc>
        <w:tc>
          <w:tcPr>
            <w:tcW w:type="dxa" w:w="2196"/>
          </w:tcPr>
          <w:p>
            <w:pPr>
              <w:jc w:val="center"/>
            </w:pPr>
            <w:r>
              <w:rPr>
                <w:b/>
                <w:sz w:val="28"/>
              </w:rPr>
              <w:t>Hanoi</w:t>
            </w:r>
          </w:p>
        </w:tc>
      </w:tr>
    </w:tbl>
    <w:p/>
    <w:p>
      <w:pPr>
        <w:pStyle w:val="Heading1"/>
      </w:pPr>
      <w:r>
        <w:rPr>
          <w:color w:val="38BDF8"/>
        </w:rPr>
        <w:t>2. 국가 KPI 목표 및 플랜 개요</w:t>
      </w:r>
    </w:p>
    <w:p>
      <w:pPr>
        <w:pBdr>
          <w:bottom w:val="single" w:sz="6" w:space="1" w:color="38BDF8"/>
        </w:pBdr>
      </w:pP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38BDF8"/>
          </w:tcPr>
          <w:p>
            <w:r>
              <w:rPr>
                <w:b/>
                <w:color w:val="FFFFFF"/>
              </w:rPr>
              <w:t>구분</w:t>
            </w:r>
          </w:p>
        </w:tc>
        <w:tc>
          <w:tcPr>
            <w:tcW w:type="dxa" w:w="2928"/>
            <w:shd w:val="clear" w:color="auto" w:fill="38BDF8"/>
          </w:tcPr>
          <w:p>
            <w:r>
              <w:rPr>
                <w:b/>
                <w:color w:val="FFFFFF"/>
              </w:rPr>
              <w:t>KPI 항목</w:t>
            </w:r>
          </w:p>
        </w:tc>
        <w:tc>
          <w:tcPr>
            <w:tcW w:type="dxa" w:w="2928"/>
            <w:shd w:val="clear" w:color="auto" w:fill="38BDF8"/>
          </w:tcPr>
          <w:p>
            <w:r>
              <w:rPr>
                <w:b/>
                <w:color w:val="FFFFFF"/>
              </w:rPr>
              <w:t>목표치</w:t>
            </w:r>
          </w:p>
        </w:tc>
      </w:tr>
      <w:tr>
        <w:tc>
          <w:tcPr>
            <w:tcW w:type="dxa" w:w="2928"/>
            <w:shd w:val="clear" w:color="auto" w:fill="F1F5F9"/>
          </w:tcPr>
          <w:p>
            <w:r>
              <w:rPr>
                <w:sz w:val="19"/>
              </w:rPr>
              <w:t>기준 (2020)</w:t>
            </w:r>
          </w:p>
        </w:tc>
        <w:tc>
          <w:tcPr>
            <w:tcW w:type="dxa" w:w="2928"/>
          </w:tcPr>
          <w:p>
            <w:r>
              <w:rPr>
                <w:sz w:val="19"/>
              </w:rPr>
              <w:t>urban coverage</w:t>
            </w:r>
          </w:p>
        </w:tc>
        <w:tc>
          <w:tcPr>
            <w:tcW w:type="dxa" w:w="2928"/>
          </w:tcPr>
          <w:p>
            <w:r>
              <w:rPr>
                <w:sz w:val="19"/>
              </w:rPr>
              <w:t>90~95%</w:t>
            </w:r>
          </w:p>
        </w:tc>
      </w:tr>
      <w:tr>
        <w:tc>
          <w:tcPr>
            <w:tcW w:type="dxa" w:w="2928"/>
          </w:tcPr>
          <w:p>
            <w:r>
              <w:rPr>
                <w:sz w:val="19"/>
              </w:rPr>
            </w:r>
          </w:p>
        </w:tc>
        <w:tc>
          <w:tcPr>
            <w:tcW w:type="dxa" w:w="2928"/>
          </w:tcPr>
          <w:p>
            <w:r>
              <w:rPr>
                <w:sz w:val="19"/>
              </w:rPr>
              <w:t>rural coverage</w:t>
            </w:r>
          </w:p>
        </w:tc>
        <w:tc>
          <w:tcPr>
            <w:tcW w:type="dxa" w:w="2928"/>
          </w:tcPr>
          <w:p>
            <w:r>
              <w:rPr>
                <w:sz w:val="19"/>
              </w:rPr>
              <w:t>70%</w:t>
            </w:r>
          </w:p>
        </w:tc>
      </w:tr>
      <w:tr>
        <w:tc>
          <w:tcPr>
            <w:tcW w:type="dxa" w:w="2928"/>
          </w:tcPr>
          <w:p>
            <w:r>
              <w:rPr>
                <w:sz w:val="19"/>
              </w:rPr>
            </w:r>
          </w:p>
        </w:tc>
        <w:tc>
          <w:tcPr>
            <w:tcW w:type="dxa" w:w="2928"/>
          </w:tcPr>
          <w:p>
            <w:r>
              <w:rPr>
                <w:sz w:val="19"/>
              </w:rPr>
              <w:t>capacity m3 day</w:t>
            </w:r>
          </w:p>
        </w:tc>
        <w:tc>
          <w:tcPr>
            <w:tcW w:type="dxa" w:w="2928"/>
          </w:tcPr>
          <w:p>
            <w:r>
              <w:rPr>
                <w:sz w:val="19"/>
              </w:rPr>
              <w:t>9,600,000</w:t>
            </w:r>
          </w:p>
        </w:tc>
      </w:tr>
      <w:tr>
        <w:tc>
          <w:tcPr>
            <w:tcW w:type="dxa" w:w="2928"/>
            <w:shd w:val="clear" w:color="auto" w:fill="F1F5F9"/>
          </w:tcPr>
          <w:p>
            <w:r>
              <w:rPr>
                <w:sz w:val="19"/>
              </w:rPr>
              <w:t>목표 (2025)</w:t>
            </w:r>
          </w:p>
        </w:tc>
        <w:tc>
          <w:tcPr>
            <w:tcW w:type="dxa" w:w="2928"/>
          </w:tcPr>
          <w:p>
            <w:r>
              <w:rPr>
                <w:sz w:val="19"/>
              </w:rPr>
              <w:t>urban coverage</w:t>
            </w:r>
          </w:p>
        </w:tc>
        <w:tc>
          <w:tcPr>
            <w:tcW w:type="dxa" w:w="2928"/>
          </w:tcPr>
          <w:p>
            <w:r>
              <w:rPr>
                <w:sz w:val="19"/>
              </w:rPr>
              <w:t>100%</w:t>
            </w:r>
          </w:p>
        </w:tc>
      </w:tr>
      <w:tr>
        <w:tc>
          <w:tcPr>
            <w:tcW w:type="dxa" w:w="2928"/>
          </w:tcPr>
          <w:p>
            <w:r>
              <w:rPr>
                <w:sz w:val="19"/>
              </w:rPr>
            </w:r>
          </w:p>
        </w:tc>
        <w:tc>
          <w:tcPr>
            <w:tcW w:type="dxa" w:w="2928"/>
          </w:tcPr>
          <w:p>
            <w:r>
              <w:rPr>
                <w:sz w:val="19"/>
              </w:rPr>
              <w:t>rural coverage</w:t>
            </w:r>
          </w:p>
        </w:tc>
        <w:tc>
          <w:tcPr>
            <w:tcW w:type="dxa" w:w="2928"/>
          </w:tcPr>
          <w:p>
            <w:r>
              <w:rPr>
                <w:sz w:val="19"/>
              </w:rPr>
              <w:t>85~90%</w:t>
            </w:r>
          </w:p>
        </w:tc>
      </w:tr>
      <w:tr>
        <w:tc>
          <w:tcPr>
            <w:tcW w:type="dxa" w:w="2928"/>
          </w:tcPr>
          <w:p>
            <w:r>
              <w:rPr>
                <w:sz w:val="19"/>
              </w:rPr>
            </w:r>
          </w:p>
        </w:tc>
        <w:tc>
          <w:tcPr>
            <w:tcW w:type="dxa" w:w="2928"/>
          </w:tcPr>
          <w:p>
            <w:r>
              <w:rPr>
                <w:sz w:val="19"/>
              </w:rPr>
              <w:t>capacity m3 day</w:t>
            </w:r>
          </w:p>
        </w:tc>
        <w:tc>
          <w:tcPr>
            <w:tcW w:type="dxa" w:w="2928"/>
          </w:tcPr>
          <w:p>
            <w:r>
              <w:rPr>
                <w:sz w:val="19"/>
              </w:rPr>
              <w:t>10,000,000~11,000,000</w:t>
            </w:r>
          </w:p>
        </w:tc>
      </w:tr>
      <w:tr>
        <w:tc>
          <w:tcPr>
            <w:tcW w:type="dxa" w:w="2928"/>
          </w:tcPr>
          <w:p>
            <w:r>
              <w:rPr>
                <w:sz w:val="19"/>
              </w:rPr>
            </w:r>
          </w:p>
        </w:tc>
        <w:tc>
          <w:tcPr>
            <w:tcW w:type="dxa" w:w="2928"/>
          </w:tcPr>
          <w:p>
            <w:r>
              <w:rPr>
                <w:sz w:val="19"/>
              </w:rPr>
              <w:t>leakage rate</w:t>
            </w:r>
          </w:p>
        </w:tc>
        <w:tc>
          <w:tcPr>
            <w:tcW w:type="dxa" w:w="2928"/>
          </w:tcPr>
          <w:p>
            <w:r>
              <w:rPr>
                <w:sz w:val="19"/>
              </w:rPr>
              <w:t>20%↓</w:t>
            </w:r>
          </w:p>
        </w:tc>
      </w:tr>
      <w:tr>
        <w:tc>
          <w:tcPr>
            <w:tcW w:type="dxa" w:w="2928"/>
            <w:shd w:val="clear" w:color="auto" w:fill="F1F5F9"/>
          </w:tcPr>
          <w:p>
            <w:r>
              <w:rPr>
                <w:sz w:val="19"/>
              </w:rPr>
              <w:t>목표 (2030)</w:t>
            </w:r>
          </w:p>
        </w:tc>
        <w:tc>
          <w:tcPr>
            <w:tcW w:type="dxa" w:w="2928"/>
          </w:tcPr>
          <w:p>
            <w:r>
              <w:rPr>
                <w:sz w:val="19"/>
              </w:rPr>
              <w:t>urban coverage</w:t>
            </w:r>
          </w:p>
        </w:tc>
        <w:tc>
          <w:tcPr>
            <w:tcW w:type="dxa" w:w="2928"/>
          </w:tcPr>
          <w:p>
            <w:r>
              <w:rPr>
                <w:sz w:val="19"/>
              </w:rPr>
              <w:t>100%</w:t>
            </w:r>
          </w:p>
        </w:tc>
      </w:tr>
      <w:tr>
        <w:tc>
          <w:tcPr>
            <w:tcW w:type="dxa" w:w="2928"/>
          </w:tcPr>
          <w:p>
            <w:r>
              <w:rPr>
                <w:sz w:val="19"/>
              </w:rPr>
            </w:r>
          </w:p>
        </w:tc>
        <w:tc>
          <w:tcPr>
            <w:tcW w:type="dxa" w:w="2928"/>
          </w:tcPr>
          <w:p>
            <w:r>
              <w:rPr>
                <w:sz w:val="19"/>
              </w:rPr>
              <w:t>rural coverage</w:t>
            </w:r>
          </w:p>
        </w:tc>
        <w:tc>
          <w:tcPr>
            <w:tcW w:type="dxa" w:w="2928"/>
          </w:tcPr>
          <w:p>
            <w:r>
              <w:rPr>
                <w:sz w:val="19"/>
              </w:rPr>
              <w:t>95%</w:t>
            </w:r>
          </w:p>
        </w:tc>
      </w:tr>
      <w:tr>
        <w:tc>
          <w:tcPr>
            <w:tcW w:type="dxa" w:w="2928"/>
          </w:tcPr>
          <w:p>
            <w:r>
              <w:rPr>
                <w:sz w:val="19"/>
              </w:rPr>
            </w:r>
          </w:p>
        </w:tc>
        <w:tc>
          <w:tcPr>
            <w:tcW w:type="dxa" w:w="2928"/>
          </w:tcPr>
          <w:p>
            <w:r>
              <w:rPr>
                <w:sz w:val="19"/>
              </w:rPr>
              <w:t>capacity m3 day</w:t>
            </w:r>
          </w:p>
        </w:tc>
        <w:tc>
          <w:tcPr>
            <w:tcW w:type="dxa" w:w="2928"/>
          </w:tcPr>
          <w:p>
            <w:r>
              <w:rPr>
                <w:sz w:val="19"/>
              </w:rPr>
              <w:t>12,600,000</w:t>
            </w:r>
          </w:p>
        </w:tc>
      </w:tr>
      <w:tr>
        <w:tc>
          <w:tcPr>
            <w:tcW w:type="dxa" w:w="2928"/>
          </w:tcPr>
          <w:p>
            <w:r>
              <w:rPr>
                <w:sz w:val="19"/>
              </w:rPr>
            </w:r>
          </w:p>
        </w:tc>
        <w:tc>
          <w:tcPr>
            <w:tcW w:type="dxa" w:w="2928"/>
          </w:tcPr>
          <w:p>
            <w:r>
              <w:rPr>
                <w:sz w:val="19"/>
              </w:rPr>
              <w:t>leakage rate</w:t>
            </w:r>
          </w:p>
        </w:tc>
        <w:tc>
          <w:tcPr>
            <w:tcW w:type="dxa" w:w="2928"/>
          </w:tcPr>
          <w:p>
            <w:r>
              <w:rPr>
                <w:sz w:val="19"/>
              </w:rPr>
              <w:t>15%↓</w:t>
            </w:r>
          </w:p>
        </w:tc>
      </w:tr>
    </w:tbl>
    <w:p/>
    <w:p>
      <w:pPr>
        <w:ind w:left="288"/>
      </w:pPr>
      <w:r>
        <w:rPr>
          <w:b/>
          <w:color w:val="38BDF8"/>
          <w:sz w:val="20"/>
        </w:rPr>
        <w:t>💰 총 투자 규모: 60억 달러 (2013-2020) + 추가 투자</w:t>
      </w:r>
      <w:r>
        <w:rPr>
          <w:sz w:val="20"/>
        </w:rPr>
        <w:t xml:space="preserve">  |  📋 총 프로젝트 수: 39건</w:t>
      </w:r>
    </w:p>
    <w:p/>
    <w:p>
      <w:pPr>
        <w:pStyle w:val="Heading1"/>
      </w:pPr>
      <w:r>
        <w:rPr>
          <w:color w:val="38BDF8"/>
        </w:rPr>
        <w:t>3. 전국 단위 주요 뉴스 (2026년, 3건)</w:t>
      </w:r>
    </w:p>
    <w:p>
      <w:pPr>
        <w:pBdr>
          <w:bottom w:val="single" w:sz="6" w:space="1" w:color="38BDF8"/>
        </w:pBdr>
      </w:pPr>
    </w:p>
    <w:p>
      <w:r>
        <w:rPr>
          <w:b/>
          <w:color w:val="38BDF8"/>
          <w:sz w:val="20"/>
        </w:rPr>
        <w:t xml:space="preserve">[01] </w:t>
      </w:r>
      <w:r>
        <w:rPr>
          <w:b/>
          <w:sz w:val="22"/>
        </w:rPr>
        <w:t>Vietnam's Water Infrastructure Expansion Advances Clean Water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2026-03-16</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아시아개발은행(ADB)과 투저우못 수자원 주식회사(TDM)는 베트남 빈증성과 호치민 북부 지역의 급증하는 용수 수요를 충당하기 위해 바우방 정수장 확장 프로젝트를 추진합니다. 약 600만 달러의 대출을 통해 시설 용량을 하루 3만 입방미터에서 8만 입방미터로 증설하여 지역 주민과 산업 단지에 안정적인 깨끗한 물을 공급할 예정입니다.</w:t>
      </w:r>
    </w:p>
    <w:p>
      <w:pPr>
        <w:ind w:left="432"/>
      </w:pPr>
      <w:r>
        <w:rPr>
          <w:sz w:val="19"/>
        </w:rPr>
        <w:t xml:space="preserve">🇺🇸 </w:t>
      </w:r>
      <w:r>
        <w:rPr>
          <w:sz w:val="19"/>
        </w:rPr>
        <w:t>The Asian Development Bank and Thu Dau Mot Water Joint Stock Company are expanding the Bau Bang water treatment plant in Vietnam through a $6 million loan co-financed by JICA. This infrastructure proj</w:t>
      </w:r>
    </w:p>
    <w:p>
      <w:pPr>
        <w:ind w:left="432"/>
      </w:pPr>
      <w:r>
        <w:rPr>
          <w:color w:val="1D4ED8"/>
          <w:sz w:val="16"/>
        </w:rPr>
        <w:t>https://apactenders.com/vietnams-water-infrastructure-expansion-advances-clean-w</w:t>
      </w:r>
    </w:p>
    <w:p/>
    <w:p>
      <w:pPr>
        <w:pBdr>
          <w:bottom w:val="single" w:sz="6" w:space="1" w:color="E2E8F0"/>
        </w:pBdr>
      </w:pPr>
    </w:p>
    <w:p/>
    <w:p>
      <w:r>
        <w:rPr>
          <w:b/>
          <w:color w:val="38BDF8"/>
          <w:sz w:val="20"/>
        </w:rPr>
        <w:t xml:space="preserve">[02] </w:t>
      </w:r>
      <w:r>
        <w:rPr>
          <w:b/>
          <w:sz w:val="22"/>
        </w:rPr>
        <w:t>ℹ The Mekong Flood and Drought Forecast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2026-03-11</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메콩강 위원회(MRC)는 2022년 3월 10일 베트남을 포함한 하부 메콩 유역의 홍수 및 가뭄 예측 정보를 발표했습니다. 이 정보는 VN-WAT-2050 및 VN-EV-2030 계획에 따라 수자원 관리 및 배수 인프라 운영의 핵심 데이터로 활용됩니다.</w:t>
      </w:r>
    </w:p>
    <w:p>
      <w:pPr>
        <w:ind w:left="432"/>
      </w:pPr>
      <w:r>
        <w:rPr>
          <w:sz w:val="19"/>
        </w:rPr>
        <w:t xml:space="preserve">🇺🇸 </w:t>
      </w:r>
      <w:r>
        <w:rPr>
          <w:sz w:val="19"/>
        </w:rPr>
        <w:t>The Mekong River Commission (MRC) provided a flood and drought forecast for the Lower Mekong Basin on March 10, 2022, impacting water supply and drainage management. This data supports Vietnam's infra</w:t>
      </w:r>
    </w:p>
    <w:p>
      <w:pPr>
        <w:ind w:left="432"/>
      </w:pPr>
      <w:r>
        <w:rPr>
          <w:color w:val="1D4ED8"/>
          <w:sz w:val="16"/>
        </w:rPr>
        <w:t>https://www.facebook.com/mrcmekong/posts/%E2%84%B9-%F0%9D%90%93%F0%9D%90%A1%F0%9</w:t>
      </w:r>
    </w:p>
    <w:p/>
    <w:p>
      <w:pPr>
        <w:pBdr>
          <w:bottom w:val="single" w:sz="6" w:space="1" w:color="E2E8F0"/>
        </w:pBdr>
      </w:pPr>
    </w:p>
    <w:p/>
    <w:p>
      <w:r>
        <w:rPr>
          <w:b/>
          <w:color w:val="38BDF8"/>
          <w:sz w:val="20"/>
        </w:rPr>
        <w:t xml:space="preserve">[03] </w:t>
      </w:r>
      <w:r>
        <w:rPr>
          <w:b/>
          <w:sz w:val="22"/>
        </w:rPr>
        <w:t>Embassy: Vietnamese nationals in Israel remain safe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2026-03-02</w:t>
            </w:r>
          </w:p>
        </w:tc>
        <w:tc>
          <w:tcPr>
            <w:tcW w:type="dxa" w:w="2928"/>
            <w:shd w:val="clear" w:color="auto" w:fill="F1F5F9"/>
          </w:tcPr>
          <w:p>
            <w:r>
              <w:rPr>
                <w:sz w:val="17"/>
              </w:rPr>
              <w:t>📰 Vietnam News - Politics</w:t>
            </w:r>
          </w:p>
        </w:tc>
        <w:tc>
          <w:tcPr>
            <w:tcW w:type="dxa" w:w="2928"/>
            <w:shd w:val="clear" w:color="auto" w:fill="F1F5F9"/>
          </w:tcPr>
          <w:p>
            <w:r>
              <w:rPr>
                <w:sz w:val="17"/>
              </w:rPr>
              <w:t>🏙️ Vietnam</w:t>
            </w:r>
          </w:p>
        </w:tc>
      </w:tr>
    </w:tbl>
    <w:p/>
    <w:p>
      <w:pPr>
        <w:ind w:left="432"/>
      </w:pPr>
      <w:r>
        <w:rPr>
          <w:sz w:val="19"/>
        </w:rPr>
        <w:t xml:space="preserve">🇺🇸 </w:t>
      </w:r>
      <w:r>
        <w:rPr>
          <w:sz w:val="19"/>
        </w:rPr>
        <w:t>Chargé d’Affaires of the Vietnamese Embassy in Israel Nghiêm Xuân Hải Đăng said there have been no widespread disruptions to electricity, water supply or Internet services, nor any shortages of food and essential goods.</w:t>
      </w:r>
    </w:p>
    <w:p>
      <w:pPr>
        <w:ind w:left="432"/>
      </w:pPr>
      <w:r>
        <w:rPr>
          <w:color w:val="1D4ED8"/>
          <w:sz w:val="16"/>
        </w:rPr>
        <w:t>https://vietnamnews.vn/politics-laws/1766585/embassy-vietnamese-nationals-in-isr</w:t>
      </w:r>
    </w:p>
    <w:p/>
    <w:p>
      <w:pPr>
        <w:pBdr>
          <w:bottom w:val="single" w:sz="6" w:space="1" w:color="E2E8F0"/>
        </w:pBdr>
      </w:pPr>
    </w:p>
    <w:p/>
    <w:p>
      <w:r>
        <w:br w:type="page"/>
      </w:r>
    </w:p>
    <w:p>
      <w:pPr>
        <w:pStyle w:val="Heading1"/>
      </w:pPr>
      <w:r>
        <w:rPr>
          <w:color w:val="38BDF8"/>
          <w:sz w:val="26"/>
        </w:rPr>
        <w:t>4. Province × Project 진행현황 추적</w:t>
      </w:r>
    </w:p>
    <w:p>
      <w:pPr>
        <w:pBdr>
          <w:bottom w:val="single" w:sz="6" w:space="1" w:color="38BDF8"/>
        </w:pBdr>
      </w:pPr>
    </w:p>
    <w:p>
      <w:pPr>
        <w:pStyle w:val="Heading2"/>
      </w:pPr>
      <w:r>
        <w:rPr>
          <w:color w:val="38BDF8"/>
        </w:rPr>
        <w:t>📍 Hanoi</w:t>
      </w:r>
    </w:p>
    <w:p>
      <w:pPr>
        <w:ind w:left="288"/>
      </w:pPr>
      <w:r>
        <w:rPr>
          <w:sz w:val="18"/>
        </w:rPr>
        <w:t>| 투자: 24억 달러 (2013-2020)</w:t>
      </w:r>
    </w:p>
    <w:p>
      <w:pPr>
        <w:ind w:left="432"/>
      </w:pPr>
      <w:r>
        <w:rPr>
          <w:b/>
          <w:color w:val="1D4ED8"/>
          <w:sz w:val="18"/>
        </w:rPr>
        <w:t xml:space="preserve">2030 KPI: </w:t>
      </w:r>
      <w:r>
        <w:rPr>
          <w:sz w:val="18"/>
        </w:rPr>
        <w:t>capacity_m3_day: 2,500,000 / coverage: 100%</w:t>
      </w:r>
    </w:p>
    <w:p>
      <w:pPr>
        <w:pStyle w:val="Heading3"/>
      </w:pPr>
      <w:r>
        <w:rPr>
          <w:color w:val="38BDF8"/>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38BDF8"/>
          </w:tcPr>
          <w:p>
            <w:r>
              <w:rPr>
                <w:b/>
                <w:color w:val="FFFFFF"/>
                <w:sz w:val="18"/>
              </w:rPr>
              <w:t>프로젝트명</w:t>
            </w:r>
          </w:p>
        </w:tc>
        <w:tc>
          <w:tcPr>
            <w:tcW w:type="dxa" w:w="1757"/>
            <w:shd w:val="clear" w:color="auto" w:fill="38BDF8"/>
          </w:tcPr>
          <w:p>
            <w:r>
              <w:rPr>
                <w:b/>
                <w:color w:val="FFFFFF"/>
                <w:sz w:val="18"/>
              </w:rPr>
              <w:t>규모/용량</w:t>
            </w:r>
          </w:p>
        </w:tc>
        <w:tc>
          <w:tcPr>
            <w:tcW w:type="dxa" w:w="1757"/>
            <w:shd w:val="clear" w:color="auto" w:fill="38BDF8"/>
          </w:tcPr>
          <w:p>
            <w:r>
              <w:rPr>
                <w:b/>
                <w:color w:val="FFFFFF"/>
                <w:sz w:val="18"/>
              </w:rPr>
              <w:t>투자</w:t>
            </w:r>
          </w:p>
        </w:tc>
        <w:tc>
          <w:tcPr>
            <w:tcW w:type="dxa" w:w="1757"/>
            <w:shd w:val="clear" w:color="auto" w:fill="38BDF8"/>
          </w:tcPr>
          <w:p>
            <w:r>
              <w:rPr>
                <w:b/>
                <w:color w:val="FFFFFF"/>
                <w:sz w:val="18"/>
              </w:rPr>
              <w:t>현황</w:t>
            </w:r>
          </w:p>
        </w:tc>
        <w:tc>
          <w:tcPr>
            <w:tcW w:type="dxa" w:w="1757"/>
            <w:shd w:val="clear" w:color="auto" w:fill="38BDF8"/>
          </w:tcPr>
          <w:p>
            <w:r>
              <w:rPr>
                <w:b/>
                <w:color w:val="FFFFFF"/>
                <w:sz w:val="18"/>
              </w:rPr>
              <w:t>기사</w:t>
            </w:r>
          </w:p>
        </w:tc>
      </w:tr>
      <w:tr>
        <w:tc>
          <w:tcPr>
            <w:tcW w:type="dxa" w:w="1757"/>
          </w:tcPr>
          <w:p>
            <w:r>
              <w:rPr>
                <w:sz w:val="18"/>
              </w:rPr>
              <w:t>하노이 수도권 정수장 확장</w:t>
            </w:r>
          </w:p>
        </w:tc>
        <w:tc>
          <w:tcPr>
            <w:tcW w:type="dxa" w:w="1757"/>
          </w:tcPr>
          <w:p>
            <w:r>
              <w:rPr>
                <w:sz w:val="18"/>
              </w:rPr>
              <w:t>300,000 m³/day 추가</w:t>
            </w:r>
          </w:p>
        </w:tc>
        <w:tc>
          <w:tcPr>
            <w:tcW w:type="dxa" w:w="1757"/>
          </w:tcPr>
          <w:p>
            <w:r>
              <w:rPr>
                <w:sz w:val="18"/>
              </w:rPr>
              <w:t>-</w:t>
            </w:r>
          </w:p>
        </w:tc>
        <w:tc>
          <w:tcPr>
            <w:tcW w:type="dxa" w:w="1757"/>
            <w:shd w:val="clear" w:color="auto" w:fill="FEF9C3"/>
          </w:tcPr>
          <w:p>
            <w:r>
              <w:rPr>
                <w:sz w:val="18"/>
              </w:rPr>
              <w:t>🟡 진행중</w:t>
            </w:r>
          </w:p>
        </w:tc>
        <w:tc>
          <w:tcPr>
            <w:tcW w:type="dxa" w:w="1757"/>
          </w:tcPr>
          <w:p>
            <w:r>
              <w:rPr>
                <w:sz w:val="18"/>
              </w:rPr>
              <w:t>-</w:t>
            </w:r>
          </w:p>
        </w:tc>
      </w:tr>
      <w:tr>
        <w:tc>
          <w:tcPr>
            <w:tcW w:type="dxa" w:w="1757"/>
          </w:tcPr>
          <w:p>
            <w:r>
              <w:rPr>
                <w:sz w:val="18"/>
              </w:rPr>
              <w:t>노후 상수관 교체</w:t>
            </w:r>
          </w:p>
        </w:tc>
        <w:tc>
          <w:tcPr>
            <w:tcW w:type="dxa" w:w="1757"/>
          </w:tcPr>
          <w:p>
            <w:r>
              <w:rPr>
                <w:sz w:val="18"/>
              </w:rPr>
              <w:t>100km/년</w:t>
            </w:r>
          </w:p>
        </w:tc>
        <w:tc>
          <w:tcPr>
            <w:tcW w:type="dxa" w:w="1757"/>
          </w:tcPr>
          <w:p>
            <w:r>
              <w:rPr>
                <w:sz w:val="18"/>
              </w:rPr>
              <w:t>-</w:t>
            </w:r>
          </w:p>
        </w:tc>
        <w:tc>
          <w:tcPr>
            <w:tcW w:type="dxa" w:w="1757"/>
          </w:tcPr>
          <w:p>
            <w:r>
              <w:rPr>
                <w:sz w:val="18"/>
              </w:rPr>
              <w:t>⚪ 연간 진행</w:t>
            </w:r>
          </w:p>
        </w:tc>
        <w:tc>
          <w:tcPr>
            <w:tcW w:type="dxa" w:w="1757"/>
          </w:tcPr>
          <w:p>
            <w:r>
              <w:rPr>
                <w:sz w:val="18"/>
              </w:rPr>
              <w:t>-</w:t>
            </w:r>
          </w:p>
        </w:tc>
      </w:tr>
      <w:tr>
        <w:tc>
          <w:tcPr>
            <w:tcW w:type="dxa" w:w="1757"/>
          </w:tcPr>
          <w:p>
            <w:r>
              <w:rPr>
                <w:sz w:val="18"/>
              </w:rPr>
              <w:t>북부 농촌 상수도 연결</w:t>
            </w:r>
          </w:p>
        </w:tc>
        <w:tc>
          <w:tcPr>
            <w:tcW w:type="dxa" w:w="1757"/>
          </w:tcPr>
          <w:p>
            <w:r>
              <w:rPr>
                <w:sz w:val="18"/>
              </w:rPr>
              <w:t>-</w:t>
            </w:r>
          </w:p>
        </w:tc>
        <w:tc>
          <w:tcPr>
            <w:tcW w:type="dxa" w:w="1757"/>
          </w:tcPr>
          <w:p>
            <w:r>
              <w:rPr>
                <w:sz w:val="18"/>
              </w:rPr>
              <w:t>-</w:t>
            </w:r>
          </w:p>
        </w:tc>
        <w:tc>
          <w:tcPr>
            <w:tcW w:type="dxa" w:w="1757"/>
            <w:shd w:val="clear" w:color="auto" w:fill="FEF9C3"/>
          </w:tcPr>
          <w:p>
            <w:r>
              <w:rPr>
                <w:sz w:val="18"/>
              </w:rPr>
              <w:t>🟡 진행중</w:t>
            </w:r>
          </w:p>
        </w:tc>
        <w:tc>
          <w:tcPr>
            <w:tcW w:type="dxa" w:w="1757"/>
          </w:tcPr>
          <w:p>
            <w:r>
              <w:rPr>
                <w:sz w:val="18"/>
              </w:rPr>
              <w:t>-</w:t>
            </w:r>
          </w:p>
        </w:tc>
      </w:tr>
    </w:tbl>
    <w:p/>
    <w:p>
      <w:pPr>
        <w:pStyle w:val="Heading3"/>
      </w:pPr>
      <w:r>
        <w:rPr>
          <w:color w:val="38BDF8"/>
        </w:rPr>
        <w:t>📰 관련 기사 (4건)</w:t>
      </w:r>
    </w:p>
    <w:p>
      <w:pPr>
        <w:ind w:left="288"/>
      </w:pPr>
      <w:r>
        <w:rPr>
          <w:b/>
          <w:color w:val="38BDF8"/>
          <w:sz w:val="20"/>
        </w:rPr>
        <w:t xml:space="preserve">[1] </w:t>
      </w:r>
      <w:r>
        <w:rPr>
          <w:b/>
          <w:sz w:val="20"/>
        </w:rPr>
        <w:t>Two contractors compete for an urban water supply EPC package worth nearly 1,700</w:t>
      </w:r>
    </w:p>
    <w:p>
      <w:pPr>
        <w:ind w:left="576"/>
      </w:pPr>
      <w:r>
        <w:rPr>
          <w:sz w:val="17"/>
        </w:rPr>
        <w:t>📅 2024-12-06  |  📰 Bidding News</w:t>
      </w:r>
    </w:p>
    <w:p>
      <w:pPr>
        <w:ind w:left="576"/>
      </w:pPr>
      <w:r>
        <w:rPr>
          <w:color w:val="1D4ED8"/>
          <w:sz w:val="16"/>
        </w:rPr>
        <w:t>https://baodauthau.vn/hai-nha-thau-canh-tranh-goi-thau-epc-cap-nuoc-chuoi-do-thi</w:t>
      </w:r>
    </w:p>
    <w:p/>
    <w:p>
      <w:pPr>
        <w:ind w:left="288"/>
      </w:pPr>
      <w:r>
        <w:rPr>
          <w:b/>
          <w:color w:val="38BDF8"/>
          <w:sz w:val="20"/>
        </w:rPr>
        <w:t xml:space="preserve">[2] </w:t>
      </w:r>
      <w:r>
        <w:rPr>
          <w:b/>
          <w:sz w:val="20"/>
        </w:rPr>
        <w:t>Construction No. 5 won the EPC package for clean water treatment area of ​​VND 5</w:t>
      </w:r>
    </w:p>
    <w:p>
      <w:pPr>
        <w:ind w:left="576"/>
      </w:pPr>
      <w:r>
        <w:rPr>
          <w:sz w:val="17"/>
        </w:rPr>
        <w:t>📅 2024-06-22  |  📰 Bidding news</w:t>
      </w:r>
    </w:p>
    <w:p>
      <w:pPr>
        <w:ind w:left="576"/>
      </w:pPr>
      <w:r>
        <w:rPr>
          <w:color w:val="1D4ED8"/>
          <w:sz w:val="16"/>
        </w:rPr>
        <w:t>https://baodauthau.vn/xay-dung-so-5-trung-goi-thau-epc-khu-xu-ly-nuoc-sach-590-t</w:t>
      </w:r>
    </w:p>
    <w:p/>
    <w:p>
      <w:pPr>
        <w:ind w:left="288"/>
      </w:pPr>
      <w:r>
        <w:rPr>
          <w:b/>
          <w:color w:val="38BDF8"/>
          <w:sz w:val="20"/>
        </w:rPr>
        <w:t xml:space="preserve">[3] </w:t>
      </w:r>
      <w:r>
        <w:rPr>
          <w:b/>
          <w:sz w:val="20"/>
        </w:rPr>
        <w:t>Hanoi urgently completes clean water plant projects</w:t>
      </w:r>
    </w:p>
    <w:p>
      <w:pPr>
        <w:ind w:left="576"/>
      </w:pPr>
      <w:r>
        <w:rPr>
          <w:sz w:val="17"/>
        </w:rPr>
        <w:t>📅 2024-06-02  |  📰 Green Economics</w:t>
      </w:r>
    </w:p>
    <w:p>
      <w:pPr>
        <w:ind w:left="576"/>
      </w:pPr>
      <w:r>
        <w:rPr>
          <w:color w:val="1D4ED8"/>
          <w:sz w:val="16"/>
        </w:rPr>
        <w:t>https://doanhnghiepkinhtexanh.vn/ha-noi-khan-truong-hoan-thanh-cac-du-an-nha-may</w:t>
      </w:r>
    </w:p>
    <w:p/>
    <w:p>
      <w:pPr>
        <w:ind w:left="288"/>
      </w:pPr>
      <w:r>
        <w:rPr>
          <w:b/>
          <w:color w:val="38BDF8"/>
          <w:sz w:val="20"/>
        </w:rPr>
        <w:t xml:space="preserve">[4] </w:t>
      </w:r>
      <w:r>
        <w:rPr>
          <w:b/>
          <w:sz w:val="20"/>
        </w:rPr>
        <w:t>Hanoi ensures clean water for locals during hot season</w:t>
      </w:r>
    </w:p>
    <w:p>
      <w:pPr>
        <w:ind w:left="576"/>
      </w:pPr>
      <w:r>
        <w:rPr>
          <w:sz w:val="17"/>
        </w:rPr>
        <w:t>📅 2024-04-27  |  📰 Hanoi Times</w:t>
      </w:r>
    </w:p>
    <w:p>
      <w:pPr>
        <w:ind w:left="576"/>
      </w:pPr>
      <w:r>
        <w:rPr>
          <w:color w:val="1D4ED8"/>
          <w:sz w:val="16"/>
        </w:rPr>
        <w:t>https://hanoitimes.vn/hanoi-ensures-clean-water-for-locals-during-hot-season-326</w:t>
      </w:r>
    </w:p>
    <w:p/>
    <w:p>
      <w:pPr>
        <w:pBdr>
          <w:bottom w:val="single" w:sz="6" w:space="1" w:color="E2E8F0"/>
        </w:pBdr>
      </w:pPr>
    </w:p>
    <w:p/>
    <w:p>
      <w:pPr>
        <w:pStyle w:val="Heading2"/>
      </w:pPr>
      <w:r>
        <w:rPr>
          <w:color w:val="38BDF8"/>
        </w:rPr>
        <w:t>📍 Ho Chi Minh City</w:t>
      </w:r>
    </w:p>
    <w:p>
      <w:pPr>
        <w:ind w:left="288"/>
      </w:pPr>
      <w:r>
        <w:rPr>
          <w:sz w:val="18"/>
        </w:rPr>
        <w:t>| 투자: 20억 달러 (2013-2020)</w:t>
      </w:r>
    </w:p>
    <w:p>
      <w:pPr>
        <w:ind w:left="432"/>
      </w:pPr>
      <w:r>
        <w:rPr>
          <w:b/>
          <w:color w:val="1D4ED8"/>
          <w:sz w:val="18"/>
        </w:rPr>
        <w:t xml:space="preserve">2030 KPI: </w:t>
      </w:r>
      <w:r>
        <w:rPr>
          <w:sz w:val="18"/>
        </w:rPr>
        <w:t>capacity_m3_day: 3,600,000 / coverage: 100%</w:t>
      </w:r>
    </w:p>
    <w:p>
      <w:pPr>
        <w:pStyle w:val="Heading3"/>
      </w:pPr>
      <w:r>
        <w:rPr>
          <w:color w:val="38BDF8"/>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38BDF8"/>
          </w:tcPr>
          <w:p>
            <w:r>
              <w:rPr>
                <w:b/>
                <w:color w:val="FFFFFF"/>
                <w:sz w:val="18"/>
              </w:rPr>
              <w:t>프로젝트명</w:t>
            </w:r>
          </w:p>
        </w:tc>
        <w:tc>
          <w:tcPr>
            <w:tcW w:type="dxa" w:w="1757"/>
            <w:shd w:val="clear" w:color="auto" w:fill="38BDF8"/>
          </w:tcPr>
          <w:p>
            <w:r>
              <w:rPr>
                <w:b/>
                <w:color w:val="FFFFFF"/>
                <w:sz w:val="18"/>
              </w:rPr>
              <w:t>규모/용량</w:t>
            </w:r>
          </w:p>
        </w:tc>
        <w:tc>
          <w:tcPr>
            <w:tcW w:type="dxa" w:w="1757"/>
            <w:shd w:val="clear" w:color="auto" w:fill="38BDF8"/>
          </w:tcPr>
          <w:p>
            <w:r>
              <w:rPr>
                <w:b/>
                <w:color w:val="FFFFFF"/>
                <w:sz w:val="18"/>
              </w:rPr>
              <w:t>투자</w:t>
            </w:r>
          </w:p>
        </w:tc>
        <w:tc>
          <w:tcPr>
            <w:tcW w:type="dxa" w:w="1757"/>
            <w:shd w:val="clear" w:color="auto" w:fill="38BDF8"/>
          </w:tcPr>
          <w:p>
            <w:r>
              <w:rPr>
                <w:b/>
                <w:color w:val="FFFFFF"/>
                <w:sz w:val="18"/>
              </w:rPr>
              <w:t>현황</w:t>
            </w:r>
          </w:p>
        </w:tc>
        <w:tc>
          <w:tcPr>
            <w:tcW w:type="dxa" w:w="1757"/>
            <w:shd w:val="clear" w:color="auto" w:fill="38BDF8"/>
          </w:tcPr>
          <w:p>
            <w:r>
              <w:rPr>
                <w:b/>
                <w:color w:val="FFFFFF"/>
                <w:sz w:val="18"/>
              </w:rPr>
              <w:t>기사</w:t>
            </w:r>
          </w:p>
        </w:tc>
      </w:tr>
      <w:tr>
        <w:tc>
          <w:tcPr>
            <w:tcW w:type="dxa" w:w="1757"/>
          </w:tcPr>
          <w:p>
            <w:r>
              <w:rPr>
                <w:sz w:val="18"/>
              </w:rPr>
              <w:t>Thu Duc 정수장 확장 (SAWACO)</w:t>
            </w:r>
          </w:p>
        </w:tc>
        <w:tc>
          <w:tcPr>
            <w:tcW w:type="dxa" w:w="1757"/>
          </w:tcPr>
          <w:p>
            <w:r>
              <w:rPr>
                <w:sz w:val="18"/>
              </w:rPr>
              <w:t>300,000 m³/day 추가</w:t>
            </w:r>
          </w:p>
        </w:tc>
        <w:tc>
          <w:tcPr>
            <w:tcW w:type="dxa" w:w="1757"/>
          </w:tcPr>
          <w:p>
            <w:r>
              <w:rPr>
                <w:sz w:val="18"/>
              </w:rPr>
              <w:t>-</w:t>
            </w:r>
          </w:p>
        </w:tc>
        <w:tc>
          <w:tcPr>
            <w:tcW w:type="dxa" w:w="1757"/>
            <w:shd w:val="clear" w:color="auto" w:fill="FEF9C3"/>
          </w:tcPr>
          <w:p>
            <w:r>
              <w:rPr>
                <w:sz w:val="18"/>
              </w:rPr>
              <w:t>🟡 진행중</w:t>
            </w:r>
          </w:p>
        </w:tc>
        <w:tc>
          <w:tcPr>
            <w:tcW w:type="dxa" w:w="1757"/>
          </w:tcPr>
          <w:p>
            <w:r>
              <w:rPr>
                <w:sz w:val="18"/>
              </w:rPr>
              <w:t>-</w:t>
            </w:r>
          </w:p>
        </w:tc>
      </w:tr>
      <w:tr>
        <w:tc>
          <w:tcPr>
            <w:tcW w:type="dxa" w:w="1757"/>
          </w:tcPr>
          <w:p>
            <w:r>
              <w:rPr>
                <w:sz w:val="18"/>
              </w:rPr>
              <w:t>호치민 상수도 네트워크 현대화</w:t>
            </w:r>
          </w:p>
        </w:tc>
        <w:tc>
          <w:tcPr>
            <w:tcW w:type="dxa" w:w="1757"/>
          </w:tcPr>
          <w:p>
            <w:r>
              <w:rPr>
                <w:sz w:val="18"/>
              </w:rPr>
              <w:t>-</w:t>
            </w:r>
          </w:p>
        </w:tc>
        <w:tc>
          <w:tcPr>
            <w:tcW w:type="dxa" w:w="1757"/>
          </w:tcPr>
          <w:p>
            <w:r>
              <w:rPr>
                <w:sz w:val="18"/>
              </w:rPr>
              <w:t>5억 달러</w:t>
            </w:r>
          </w:p>
        </w:tc>
        <w:tc>
          <w:tcPr>
            <w:tcW w:type="dxa" w:w="1757"/>
            <w:shd w:val="clear" w:color="auto" w:fill="FEF9C3"/>
          </w:tcPr>
          <w:p>
            <w:r>
              <w:rPr>
                <w:sz w:val="18"/>
              </w:rPr>
              <w:t>🟡 진행중</w:t>
            </w:r>
          </w:p>
        </w:tc>
        <w:tc>
          <w:tcPr>
            <w:tcW w:type="dxa" w:w="1757"/>
          </w:tcPr>
          <w:p>
            <w:r>
              <w:rPr>
                <w:sz w:val="18"/>
              </w:rPr>
              <w:t>-</w:t>
            </w:r>
          </w:p>
        </w:tc>
      </w:tr>
    </w:tbl>
    <w:p/>
    <w:p>
      <w:pPr>
        <w:pStyle w:val="Heading3"/>
      </w:pPr>
      <w:r>
        <w:rPr>
          <w:color w:val="38BDF8"/>
        </w:rPr>
        <w:t>📰 관련 기사 (4건)</w:t>
      </w:r>
    </w:p>
    <w:p>
      <w:pPr>
        <w:ind w:left="288"/>
      </w:pPr>
      <w:r>
        <w:rPr>
          <w:b/>
          <w:color w:val="38BDF8"/>
          <w:sz w:val="20"/>
        </w:rPr>
        <w:t xml:space="preserve">[1] </w:t>
      </w:r>
      <w:r>
        <w:rPr>
          <w:b/>
          <w:sz w:val="20"/>
        </w:rPr>
        <w:t>Saigon - Can Tho Water Company: Strengthening personnel, starting Saigon - Mekon</w:t>
      </w:r>
    </w:p>
    <w:p>
      <w:pPr>
        <w:ind w:left="576"/>
      </w:pPr>
      <w:r>
        <w:rPr>
          <w:sz w:val="17"/>
        </w:rPr>
        <w:t>📅 2024-12-17  |  📰 Investment News</w:t>
      </w:r>
    </w:p>
    <w:p>
      <w:pPr>
        <w:ind w:left="576"/>
      </w:pPr>
      <w:r>
        <w:rPr>
          <w:color w:val="1D4ED8"/>
          <w:sz w:val="16"/>
        </w:rPr>
        <w:t>https://baodautu.vn/cong-ty-nuoc-sai-gon---can-tho-kien-toan-nhan-su-khoi-dong-n</w:t>
      </w:r>
    </w:p>
    <w:p/>
    <w:p>
      <w:pPr>
        <w:ind w:left="288"/>
      </w:pPr>
      <w:r>
        <w:rPr>
          <w:b/>
          <w:color w:val="38BDF8"/>
          <w:sz w:val="20"/>
        </w:rPr>
        <w:t xml:space="preserve">[2] </w:t>
      </w:r>
      <w:r>
        <w:rPr>
          <w:b/>
          <w:sz w:val="20"/>
        </w:rPr>
        <w:t>By 2030, SAWACO increases water supply capacity to 3.6 million m3/day</w:t>
      </w:r>
    </w:p>
    <w:p>
      <w:pPr>
        <w:ind w:left="576"/>
      </w:pPr>
      <w:r>
        <w:rPr>
          <w:sz w:val="17"/>
        </w:rPr>
        <w:t>📅 2024-12-15  |  📰 Peoples news</w:t>
      </w:r>
    </w:p>
    <w:p>
      <w:pPr>
        <w:ind w:left="576"/>
      </w:pPr>
      <w:r>
        <w:rPr>
          <w:color w:val="1D4ED8"/>
          <w:sz w:val="16"/>
        </w:rPr>
        <w:t>https://nhandan.vn/den-nam-2030-sawaco-tang-cong-suat-cap-nuoc-len-36-trieu-m3ng</w:t>
      </w:r>
    </w:p>
    <w:p/>
    <w:p>
      <w:pPr>
        <w:ind w:left="288"/>
      </w:pPr>
      <w:r>
        <w:rPr>
          <w:b/>
          <w:color w:val="38BDF8"/>
          <w:sz w:val="20"/>
        </w:rPr>
        <w:t xml:space="preserve">[3] </w:t>
      </w:r>
      <w:r>
        <w:rPr>
          <w:b/>
          <w:sz w:val="20"/>
        </w:rPr>
        <w:t>Collaborative efforts key to ensuring clean, stable water supply in HCM City</w:t>
      </w:r>
    </w:p>
    <w:p>
      <w:pPr>
        <w:ind w:left="576"/>
      </w:pPr>
      <w:r>
        <w:rPr>
          <w:sz w:val="17"/>
        </w:rPr>
        <w:t>📅 2024-11-05  |  📰 Vietnam News</w:t>
      </w:r>
    </w:p>
    <w:p>
      <w:pPr>
        <w:ind w:left="576"/>
      </w:pPr>
      <w:r>
        <w:rPr>
          <w:color w:val="1D4ED8"/>
          <w:sz w:val="16"/>
        </w:rPr>
        <w:t>https://vietnamnews.vn/environment/1666352/collaborative-efforts-key-to-ensuring</w:t>
      </w:r>
    </w:p>
    <w:p/>
    <w:p>
      <w:pPr>
        <w:ind w:left="288"/>
      </w:pPr>
      <w:r>
        <w:rPr>
          <w:b/>
          <w:color w:val="38BDF8"/>
          <w:sz w:val="20"/>
        </w:rPr>
        <w:t xml:space="preserve">[4] </w:t>
      </w:r>
      <w:r>
        <w:rPr>
          <w:b/>
          <w:sz w:val="20"/>
        </w:rPr>
        <w:t>Ho Chi Minh City: Proposal to build a 200-hectare clean water reservoir</w:t>
      </w:r>
    </w:p>
    <w:p>
      <w:pPr>
        <w:ind w:left="576"/>
      </w:pPr>
      <w:r>
        <w:rPr>
          <w:sz w:val="17"/>
        </w:rPr>
        <w:t>📅 2024-04-04  |  📰 Environment &amp; urban</w:t>
      </w:r>
    </w:p>
    <w:p>
      <w:pPr>
        <w:ind w:left="576"/>
      </w:pPr>
      <w:r>
        <w:rPr>
          <w:color w:val="1D4ED8"/>
          <w:sz w:val="16"/>
        </w:rPr>
        <w:t>https://www.moitruongvadothi.vn/tphcm-de-xuat-xay-dung-ho-chua-nuoc-sach-200-ha-</w:t>
      </w:r>
    </w:p>
    <w:p/>
    <w:p>
      <w:pPr>
        <w:pBdr>
          <w:bottom w:val="single" w:sz="6" w:space="1" w:color="E2E8F0"/>
        </w:pBdr>
      </w:pPr>
    </w:p>
    <w:p/>
    <w:p>
      <w:pPr>
        <w:pStyle w:val="Heading2"/>
      </w:pPr>
      <w:r>
        <w:rPr>
          <w:color w:val="38BDF8"/>
        </w:rPr>
        <w:t>📍 Can Tho</w:t>
      </w:r>
    </w:p>
    <w:p>
      <w:pPr>
        <w:ind w:left="288"/>
      </w:pPr>
    </w:p>
    <w:p>
      <w:pPr>
        <w:ind w:left="432"/>
      </w:pPr>
      <w:r>
        <w:rPr>
          <w:b/>
          <w:color w:val="1D4ED8"/>
          <w:sz w:val="18"/>
        </w:rPr>
        <w:t xml:space="preserve">2030 KPI: </w:t>
      </w:r>
      <w:r>
        <w:rPr>
          <w:sz w:val="18"/>
        </w:rPr>
        <w:t>coverage: 99%</w:t>
      </w:r>
    </w:p>
    <w:p>
      <w:pPr>
        <w:pStyle w:val="Heading3"/>
      </w:pPr>
      <w:r>
        <w:rPr>
          <w:color w:val="38BDF8"/>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38BDF8"/>
          </w:tcPr>
          <w:p>
            <w:r>
              <w:rPr>
                <w:b/>
                <w:color w:val="FFFFFF"/>
                <w:sz w:val="18"/>
              </w:rPr>
              <w:t>프로젝트명</w:t>
            </w:r>
          </w:p>
        </w:tc>
        <w:tc>
          <w:tcPr>
            <w:tcW w:type="dxa" w:w="1757"/>
            <w:shd w:val="clear" w:color="auto" w:fill="38BDF8"/>
          </w:tcPr>
          <w:p>
            <w:r>
              <w:rPr>
                <w:b/>
                <w:color w:val="FFFFFF"/>
                <w:sz w:val="18"/>
              </w:rPr>
              <w:t>규모/용량</w:t>
            </w:r>
          </w:p>
        </w:tc>
        <w:tc>
          <w:tcPr>
            <w:tcW w:type="dxa" w:w="1757"/>
            <w:shd w:val="clear" w:color="auto" w:fill="38BDF8"/>
          </w:tcPr>
          <w:p>
            <w:r>
              <w:rPr>
                <w:b/>
                <w:color w:val="FFFFFF"/>
                <w:sz w:val="18"/>
              </w:rPr>
              <w:t>투자</w:t>
            </w:r>
          </w:p>
        </w:tc>
        <w:tc>
          <w:tcPr>
            <w:tcW w:type="dxa" w:w="1757"/>
            <w:shd w:val="clear" w:color="auto" w:fill="38BDF8"/>
          </w:tcPr>
          <w:p>
            <w:r>
              <w:rPr>
                <w:b/>
                <w:color w:val="FFFFFF"/>
                <w:sz w:val="18"/>
              </w:rPr>
              <w:t>현황</w:t>
            </w:r>
          </w:p>
        </w:tc>
        <w:tc>
          <w:tcPr>
            <w:tcW w:type="dxa" w:w="1757"/>
            <w:shd w:val="clear" w:color="auto" w:fill="38BDF8"/>
          </w:tcPr>
          <w:p>
            <w:r>
              <w:rPr>
                <w:b/>
                <w:color w:val="FFFFFF"/>
                <w:sz w:val="18"/>
              </w:rPr>
              <w:t>기사</w:t>
            </w:r>
          </w:p>
        </w:tc>
      </w:tr>
      <w:tr>
        <w:tc>
          <w:tcPr>
            <w:tcW w:type="dxa" w:w="1757"/>
          </w:tcPr>
          <w:p>
            <w:r>
              <w:rPr>
                <w:sz w:val="18"/>
              </w:rPr>
              <w:t>메콩델타 상수도 광역망</w:t>
            </w:r>
          </w:p>
        </w:tc>
        <w:tc>
          <w:tcPr>
            <w:tcW w:type="dxa" w:w="1757"/>
          </w:tcPr>
          <w:p>
            <w:r>
              <w:rPr>
                <w:sz w:val="18"/>
              </w:rPr>
              <w:t>-</w:t>
            </w:r>
          </w:p>
        </w:tc>
        <w:tc>
          <w:tcPr>
            <w:tcW w:type="dxa" w:w="1757"/>
          </w:tcPr>
          <w:p>
            <w:r>
              <w:rPr>
                <w:sz w:val="18"/>
              </w:rPr>
              <w:t>12억 달러</w:t>
            </w:r>
          </w:p>
        </w:tc>
        <w:tc>
          <w:tcPr>
            <w:tcW w:type="dxa" w:w="1757"/>
            <w:shd w:val="clear" w:color="auto" w:fill="FEF9C3"/>
          </w:tcPr>
          <w:p>
            <w:r>
              <w:rPr>
                <w:sz w:val="18"/>
              </w:rPr>
              <w:t>🟡 진행중</w:t>
            </w:r>
          </w:p>
        </w:tc>
        <w:tc>
          <w:tcPr>
            <w:tcW w:type="dxa" w:w="1757"/>
          </w:tcPr>
          <w:p>
            <w:r>
              <w:rPr>
                <w:sz w:val="18"/>
              </w:rPr>
              <w:t>-</w:t>
            </w:r>
          </w:p>
        </w:tc>
      </w:tr>
      <w:tr>
        <w:tc>
          <w:tcPr>
            <w:tcW w:type="dxa" w:w="1757"/>
          </w:tcPr>
          <w:p>
            <w:r>
              <w:rPr>
                <w:sz w:val="18"/>
              </w:rPr>
              <w:t>사이공-껀터 상수도 (SAWACO)</w:t>
            </w:r>
          </w:p>
        </w:tc>
        <w:tc>
          <w:tcPr>
            <w:tcW w:type="dxa" w:w="1757"/>
          </w:tcPr>
          <w:p>
            <w:r>
              <w:rPr>
                <w:sz w:val="18"/>
              </w:rPr>
              <w:t>확장중</w:t>
            </w:r>
          </w:p>
        </w:tc>
        <w:tc>
          <w:tcPr>
            <w:tcW w:type="dxa" w:w="1757"/>
          </w:tcPr>
          <w:p>
            <w:r>
              <w:rPr>
                <w:sz w:val="18"/>
              </w:rPr>
              <w:t>-</w:t>
            </w:r>
          </w:p>
        </w:tc>
        <w:tc>
          <w:tcPr>
            <w:tcW w:type="dxa" w:w="1757"/>
            <w:shd w:val="clear" w:color="auto" w:fill="FEF9C3"/>
          </w:tcPr>
          <w:p>
            <w:r>
              <w:rPr>
                <w:sz w:val="18"/>
              </w:rPr>
              <w:t>🟡 진행중</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38BDF8"/>
        </w:rPr>
        <w:t>📍 Hung Yen</w:t>
      </w:r>
    </w:p>
    <w:p>
      <w:pPr>
        <w:pStyle w:val="Heading3"/>
      </w:pPr>
      <w:r>
        <w:rPr>
          <w:color w:val="38BDF8"/>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38BDF8"/>
          </w:tcPr>
          <w:p>
            <w:r>
              <w:rPr>
                <w:b/>
                <w:color w:val="FFFFFF"/>
                <w:sz w:val="18"/>
              </w:rPr>
              <w:t>프로젝트명</w:t>
            </w:r>
          </w:p>
        </w:tc>
        <w:tc>
          <w:tcPr>
            <w:tcW w:type="dxa" w:w="1757"/>
            <w:shd w:val="clear" w:color="auto" w:fill="38BDF8"/>
          </w:tcPr>
          <w:p>
            <w:r>
              <w:rPr>
                <w:b/>
                <w:color w:val="FFFFFF"/>
                <w:sz w:val="18"/>
              </w:rPr>
              <w:t>규모/용량</w:t>
            </w:r>
          </w:p>
        </w:tc>
        <w:tc>
          <w:tcPr>
            <w:tcW w:type="dxa" w:w="1757"/>
            <w:shd w:val="clear" w:color="auto" w:fill="38BDF8"/>
          </w:tcPr>
          <w:p>
            <w:r>
              <w:rPr>
                <w:b/>
                <w:color w:val="FFFFFF"/>
                <w:sz w:val="18"/>
              </w:rPr>
              <w:t>투자</w:t>
            </w:r>
          </w:p>
        </w:tc>
        <w:tc>
          <w:tcPr>
            <w:tcW w:type="dxa" w:w="1757"/>
            <w:shd w:val="clear" w:color="auto" w:fill="38BDF8"/>
          </w:tcPr>
          <w:p>
            <w:r>
              <w:rPr>
                <w:b/>
                <w:color w:val="FFFFFF"/>
                <w:sz w:val="18"/>
              </w:rPr>
              <w:t>현황</w:t>
            </w:r>
          </w:p>
        </w:tc>
        <w:tc>
          <w:tcPr>
            <w:tcW w:type="dxa" w:w="1757"/>
            <w:shd w:val="clear" w:color="auto" w:fill="38BDF8"/>
          </w:tcPr>
          <w:p>
            <w:r>
              <w:rPr>
                <w:b/>
                <w:color w:val="FFFFFF"/>
                <w:sz w:val="18"/>
              </w:rPr>
              <w:t>기사</w:t>
            </w:r>
          </w:p>
        </w:tc>
      </w:tr>
      <w:tr>
        <w:tc>
          <w:tcPr>
            <w:tcW w:type="dxa" w:w="1757"/>
          </w:tcPr>
          <w:p>
            <w:r>
              <w:rPr>
                <w:sz w:val="18"/>
              </w:rPr>
              <w:t>북부 소도시 상수도 연결</w:t>
            </w:r>
          </w:p>
        </w:tc>
        <w:tc>
          <w:tcPr>
            <w:tcW w:type="dxa" w:w="1757"/>
          </w:tcPr>
          <w:p>
            <w:r>
              <w:rPr>
                <w:sz w:val="18"/>
              </w:rPr>
              <w:t>-</w:t>
            </w:r>
          </w:p>
        </w:tc>
        <w:tc>
          <w:tcPr>
            <w:tcW w:type="dxa" w:w="1757"/>
          </w:tcPr>
          <w:p>
            <w:r>
              <w:rPr>
                <w:sz w:val="18"/>
              </w:rPr>
              <w:t>-</w:t>
            </w:r>
          </w:p>
        </w:tc>
        <w:tc>
          <w:tcPr>
            <w:tcW w:type="dxa" w:w="1757"/>
            <w:shd w:val="clear" w:color="auto" w:fill="FEF9C3"/>
          </w:tcPr>
          <w:p>
            <w:r>
              <w:rPr>
                <w:sz w:val="18"/>
              </w:rPr>
              <w:t>🟡 진행중</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38BDF8"/>
        </w:rPr>
        <w:t>📍 Hai Phong</w:t>
      </w:r>
    </w:p>
    <w:p>
      <w:pPr>
        <w:pStyle w:val="Heading3"/>
      </w:pPr>
      <w:r>
        <w:rPr>
          <w:color w:val="38BDF8"/>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38BDF8"/>
          </w:tcPr>
          <w:p>
            <w:r>
              <w:rPr>
                <w:b/>
                <w:color w:val="FFFFFF"/>
                <w:sz w:val="18"/>
              </w:rPr>
              <w:t>프로젝트명</w:t>
            </w:r>
          </w:p>
        </w:tc>
        <w:tc>
          <w:tcPr>
            <w:tcW w:type="dxa" w:w="1757"/>
            <w:shd w:val="clear" w:color="auto" w:fill="38BDF8"/>
          </w:tcPr>
          <w:p>
            <w:r>
              <w:rPr>
                <w:b/>
                <w:color w:val="FFFFFF"/>
                <w:sz w:val="18"/>
              </w:rPr>
              <w:t>규모/용량</w:t>
            </w:r>
          </w:p>
        </w:tc>
        <w:tc>
          <w:tcPr>
            <w:tcW w:type="dxa" w:w="1757"/>
            <w:shd w:val="clear" w:color="auto" w:fill="38BDF8"/>
          </w:tcPr>
          <w:p>
            <w:r>
              <w:rPr>
                <w:b/>
                <w:color w:val="FFFFFF"/>
                <w:sz w:val="18"/>
              </w:rPr>
              <w:t>투자</w:t>
            </w:r>
          </w:p>
        </w:tc>
        <w:tc>
          <w:tcPr>
            <w:tcW w:type="dxa" w:w="1757"/>
            <w:shd w:val="clear" w:color="auto" w:fill="38BDF8"/>
          </w:tcPr>
          <w:p>
            <w:r>
              <w:rPr>
                <w:b/>
                <w:color w:val="FFFFFF"/>
                <w:sz w:val="18"/>
              </w:rPr>
              <w:t>현황</w:t>
            </w:r>
          </w:p>
        </w:tc>
        <w:tc>
          <w:tcPr>
            <w:tcW w:type="dxa" w:w="1757"/>
            <w:shd w:val="clear" w:color="auto" w:fill="38BDF8"/>
          </w:tcPr>
          <w:p>
            <w:r>
              <w:rPr>
                <w:b/>
                <w:color w:val="FFFFFF"/>
                <w:sz w:val="18"/>
              </w:rPr>
              <w:t>기사</w:t>
            </w:r>
          </w:p>
        </w:tc>
      </w:tr>
      <w:tr>
        <w:tc>
          <w:tcPr>
            <w:tcW w:type="dxa" w:w="1757"/>
          </w:tcPr>
          <w:p>
            <w:r>
              <w:rPr>
                <w:sz w:val="18"/>
              </w:rPr>
              <w:t>하이퐁 광역 정수장</w:t>
            </w:r>
          </w:p>
        </w:tc>
        <w:tc>
          <w:tcPr>
            <w:tcW w:type="dxa" w:w="1757"/>
          </w:tcPr>
          <w:p>
            <w:r>
              <w:rPr>
                <w:sz w:val="18"/>
              </w:rPr>
              <w:t>200,000 m³/day</w:t>
            </w:r>
          </w:p>
        </w:tc>
        <w:tc>
          <w:tcPr>
            <w:tcW w:type="dxa" w:w="1757"/>
          </w:tcPr>
          <w:p>
            <w:r>
              <w:rPr>
                <w:sz w:val="18"/>
              </w:rPr>
              <w:t>-</w:t>
            </w:r>
          </w:p>
        </w:tc>
        <w:tc>
          <w:tcPr>
            <w:tcW w:type="dxa" w:w="1757"/>
            <w:shd w:val="clear" w:color="auto" w:fill="D1FAE5"/>
          </w:tcPr>
          <w:p>
            <w:r>
              <w:rPr>
                <w:sz w:val="18"/>
              </w:rPr>
              <w:t>🟢 운영중</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38BDF8"/>
        </w:rPr>
        <w:t>📍 Dong Nai</w:t>
      </w:r>
    </w:p>
    <w:p>
      <w:pPr>
        <w:pStyle w:val="Heading3"/>
      </w:pPr>
      <w:r>
        <w:rPr>
          <w:color w:val="38BDF8"/>
        </w:rPr>
        <w:t>📰 관련 기사 (3건)</w:t>
      </w:r>
    </w:p>
    <w:p>
      <w:pPr>
        <w:ind w:left="288"/>
      </w:pPr>
      <w:r>
        <w:rPr>
          <w:b/>
          <w:color w:val="38BDF8"/>
          <w:sz w:val="20"/>
        </w:rPr>
        <w:t xml:space="preserve">[1] </w:t>
      </w:r>
      <w:r>
        <w:rPr>
          <w:b/>
          <w:sz w:val="20"/>
        </w:rPr>
        <w:t>Dong Nai province targets 92% urban clean water access by 2030</w:t>
      </w:r>
    </w:p>
    <w:p>
      <w:pPr>
        <w:ind w:left="576"/>
      </w:pPr>
      <w:r>
        <w:rPr>
          <w:sz w:val="17"/>
        </w:rPr>
        <w:t>📅 2025-11-07  |  📰 vietnam.vn</w:t>
      </w:r>
    </w:p>
    <w:p>
      <w:pPr>
        <w:ind w:left="576"/>
      </w:pPr>
      <w:r>
        <w:rPr>
          <w:sz w:val="19"/>
        </w:rPr>
        <w:t xml:space="preserve">🇺🇸 </w:t>
      </w:r>
      <w:r>
        <w:rPr>
          <w:sz w:val="19"/>
        </w:rPr>
        <w:t>Dong Nai Resolution sets target of 92% urban population with centralized clean water by 2030 and 85% rural access. Dong Nai Water Supply JSC implementing infrastructure projects in southern region.</w:t>
      </w:r>
    </w:p>
    <w:p>
      <w:pPr>
        <w:ind w:left="576"/>
      </w:pPr>
      <w:r>
        <w:rPr>
          <w:color w:val="1D4ED8"/>
          <w:sz w:val="16"/>
        </w:rPr>
        <w:t>https://www.vietnam.vn/en/phat-trien-nuoc-sach-vi-chat-luong-cuoc-song-nguoi-dan</w:t>
      </w:r>
    </w:p>
    <w:p/>
    <w:p>
      <w:pPr>
        <w:ind w:left="288"/>
      </w:pPr>
      <w:r>
        <w:rPr>
          <w:b/>
          <w:color w:val="38BDF8"/>
          <w:sz w:val="20"/>
        </w:rPr>
        <w:t xml:space="preserve">[2] </w:t>
      </w:r>
      <w:r>
        <w:rPr>
          <w:b/>
          <w:sz w:val="20"/>
        </w:rPr>
        <w:t>4 clean water projects of Dong Nai Water Supply have problems with land procedur</w:t>
      </w:r>
    </w:p>
    <w:p>
      <w:pPr>
        <w:ind w:left="576"/>
      </w:pPr>
      <w:r>
        <w:rPr>
          <w:sz w:val="17"/>
        </w:rPr>
        <w:t>📅 2024-11-17  |  📰 Dong Nai News</w:t>
      </w:r>
    </w:p>
    <w:p>
      <w:pPr>
        <w:ind w:left="576"/>
      </w:pPr>
      <w:r>
        <w:rPr>
          <w:color w:val="1D4ED8"/>
          <w:sz w:val="16"/>
        </w:rPr>
        <w:t>https://baodongnai.com.vn/kinh-te/moi-truong/202411/4-du-an-nuoc-sach-cua-cap-nu</w:t>
      </w:r>
    </w:p>
    <w:p/>
    <w:p>
      <w:pPr>
        <w:ind w:left="288"/>
      </w:pPr>
      <w:r>
        <w:rPr>
          <w:b/>
          <w:color w:val="38BDF8"/>
          <w:sz w:val="20"/>
        </w:rPr>
        <w:t xml:space="preserve">[3] </w:t>
      </w:r>
      <w:r>
        <w:rPr>
          <w:b/>
          <w:sz w:val="20"/>
        </w:rPr>
        <w:t>Water Supply Infrastructure for Long Thanh Airport is Ready</w:t>
      </w:r>
    </w:p>
    <w:p>
      <w:pPr>
        <w:ind w:left="576"/>
      </w:pPr>
      <w:r>
        <w:rPr>
          <w:sz w:val="17"/>
        </w:rPr>
        <w:t>📅 2024-07-24  |  📰 Dong Nai Gov</w:t>
      </w:r>
    </w:p>
    <w:p>
      <w:pPr>
        <w:ind w:left="576"/>
      </w:pPr>
      <w:r>
        <w:rPr>
          <w:color w:val="1D4ED8"/>
          <w:sz w:val="16"/>
        </w:rPr>
        <w:t>https://www.dongnai.gov.vn/en/Pages/newsdetail.aspx?NewsId=6423&amp;CatId=229</w:t>
      </w:r>
    </w:p>
    <w:p/>
    <w:p>
      <w:pPr>
        <w:pBdr>
          <w:bottom w:val="single" w:sz="6" w:space="1" w:color="E2E8F0"/>
        </w:pBdr>
      </w:pPr>
    </w:p>
    <w:p/>
    <w:p>
      <w:pPr>
        <w:pStyle w:val="Heading2"/>
      </w:pPr>
      <w:r>
        <w:rPr>
          <w:color w:val="38BDF8"/>
        </w:rPr>
        <w:t>📍 Long An</w:t>
      </w:r>
    </w:p>
    <w:p>
      <w:pPr>
        <w:pStyle w:val="Heading3"/>
      </w:pPr>
      <w:r>
        <w:rPr>
          <w:color w:val="38BDF8"/>
        </w:rPr>
        <w:t>📰 관련 기사 (1건)</w:t>
      </w:r>
    </w:p>
    <w:p>
      <w:pPr>
        <w:ind w:left="288"/>
      </w:pPr>
      <w:r>
        <w:rPr>
          <w:b/>
          <w:color w:val="38BDF8"/>
          <w:sz w:val="20"/>
        </w:rPr>
        <w:t xml:space="preserve">[1] </w:t>
      </w:r>
      <w:r>
        <w:rPr>
          <w:b/>
          <w:sz w:val="20"/>
        </w:rPr>
        <w:t>Double the capacity of the water plant to solve the water shortage in next year'</w:t>
      </w:r>
    </w:p>
    <w:p>
      <w:pPr>
        <w:ind w:left="576"/>
      </w:pPr>
      <w:r>
        <w:rPr>
          <w:sz w:val="17"/>
        </w:rPr>
        <w:t>📅 2024-07-06  |  📰 Long An News</w:t>
      </w:r>
    </w:p>
    <w:p>
      <w:pPr>
        <w:ind w:left="576"/>
      </w:pPr>
      <w:r>
        <w:rPr>
          <w:color w:val="1D4ED8"/>
          <w:sz w:val="16"/>
        </w:rPr>
        <w:t>https://baolongan.vn/nang-cong-suat-nha-may-nuoc-len-gap-doi-de-giai-quyet-thieu</w:t>
      </w:r>
    </w:p>
    <w:p/>
    <w:p>
      <w:pPr>
        <w:pBdr>
          <w:bottom w:val="single" w:sz="6" w:space="1" w:color="E2E8F0"/>
        </w:pBdr>
      </w:pPr>
    </w:p>
    <w:p/>
    <w:p>
      <w:pPr>
        <w:pStyle w:val="Heading2"/>
      </w:pPr>
      <w:r>
        <w:rPr>
          <w:color w:val="38BDF8"/>
        </w:rPr>
        <w:t>📍 Hoa Binh</w:t>
      </w:r>
    </w:p>
    <w:p>
      <w:pPr>
        <w:pStyle w:val="Heading3"/>
      </w:pPr>
      <w:r>
        <w:rPr>
          <w:color w:val="38BDF8"/>
        </w:rPr>
        <w:t>📰 관련 기사 (3건)</w:t>
      </w:r>
    </w:p>
    <w:p>
      <w:pPr>
        <w:ind w:left="288"/>
      </w:pPr>
      <w:r>
        <w:rPr>
          <w:b/>
          <w:color w:val="38BDF8"/>
          <w:sz w:val="20"/>
        </w:rPr>
        <w:t xml:space="preserve">[1] </w:t>
      </w:r>
      <w:r>
        <w:rPr>
          <w:b/>
          <w:sz w:val="20"/>
        </w:rPr>
        <w:t>Vietnam's first 20-year green bond issued for Hoa Binh-Xuan Mai water project</w:t>
      </w:r>
    </w:p>
    <w:p>
      <w:pPr>
        <w:ind w:left="576"/>
      </w:pPr>
      <w:r>
        <w:rPr>
          <w:sz w:val="17"/>
        </w:rPr>
        <w:t>📅 2025-03-28  |  📰 pidg.org</w:t>
      </w:r>
    </w:p>
    <w:p>
      <w:pPr>
        <w:ind w:left="576"/>
      </w:pPr>
      <w:r>
        <w:rPr>
          <w:sz w:val="19"/>
        </w:rPr>
        <w:t xml:space="preserve">🇺🇸 </w:t>
      </w:r>
      <w:r>
        <w:rPr>
          <w:sz w:val="19"/>
        </w:rPr>
        <w:t>GuarantCo guarantees VND 1,192 billion for Hoa Binh-Xuan Mai clean water project. Vietnam's first green project bond in water sector with 150,000 m3/day capacity, supplying Hanoi region.</w:t>
      </w:r>
    </w:p>
    <w:p>
      <w:pPr>
        <w:ind w:left="576"/>
      </w:pPr>
      <w:r>
        <w:rPr>
          <w:color w:val="1D4ED8"/>
          <w:sz w:val="16"/>
        </w:rPr>
        <w:t>https://pidg.org/vietnams-first-20-year-project-and-green-bond-guaranteed-by-gua</w:t>
      </w:r>
    </w:p>
    <w:p/>
    <w:p>
      <w:pPr>
        <w:ind w:left="288"/>
      </w:pPr>
      <w:r>
        <w:rPr>
          <w:b/>
          <w:color w:val="38BDF8"/>
          <w:sz w:val="20"/>
        </w:rPr>
        <w:t xml:space="preserve">[2] </w:t>
      </w:r>
      <w:r>
        <w:rPr>
          <w:b/>
          <w:sz w:val="20"/>
        </w:rPr>
        <w:t>A clean water company mobilized 875 billion VND in 20-year bonds</w:t>
      </w:r>
    </w:p>
    <w:p>
      <w:pPr>
        <w:ind w:left="576"/>
      </w:pPr>
      <w:r>
        <w:rPr>
          <w:sz w:val="17"/>
        </w:rPr>
        <w:t>📅 2024-12-04  |  📰 Mekongasean</w:t>
      </w:r>
    </w:p>
    <w:p>
      <w:pPr>
        <w:ind w:left="576"/>
      </w:pPr>
      <w:r>
        <w:rPr>
          <w:color w:val="1D4ED8"/>
          <w:sz w:val="16"/>
        </w:rPr>
        <w:t>https://mekongasean.vn/mot-cong-ty-nuoc-sach-huy-dong-875-ty-do-ng-trai-phieu-th</w:t>
      </w:r>
    </w:p>
    <w:p/>
    <w:p>
      <w:pPr>
        <w:ind w:left="288"/>
      </w:pPr>
      <w:r>
        <w:rPr>
          <w:b/>
          <w:color w:val="38BDF8"/>
          <w:sz w:val="20"/>
        </w:rPr>
        <w:t xml:space="preserve">[3] </w:t>
      </w:r>
      <w:r>
        <w:rPr>
          <w:b/>
          <w:sz w:val="20"/>
        </w:rPr>
        <w:t>Commencement of water supply system worth VND 5,000 billion</w:t>
      </w:r>
    </w:p>
    <w:p>
      <w:pPr>
        <w:ind w:left="576"/>
      </w:pPr>
      <w:r>
        <w:rPr>
          <w:sz w:val="17"/>
        </w:rPr>
        <w:t>📅 2024-04-19  |  📰 Vnexpress</w:t>
      </w:r>
    </w:p>
    <w:p>
      <w:pPr>
        <w:ind w:left="576"/>
      </w:pPr>
      <w:r>
        <w:rPr>
          <w:color w:val="1D4ED8"/>
          <w:sz w:val="16"/>
        </w:rPr>
        <w:t>https://vnexpress.net/khoi-cong-he-thong-cap-nuoc-5-000-ty-dong-4735914.html</w:t>
      </w:r>
    </w:p>
    <w:p/>
    <w:p>
      <w:pPr>
        <w:pBdr>
          <w:bottom w:val="single" w:sz="6" w:space="1" w:color="E2E8F0"/>
        </w:pBdr>
      </w:pPr>
    </w:p>
    <w:p/>
    <w:p>
      <w:pPr>
        <w:pStyle w:val="Heading2"/>
      </w:pPr>
      <w:r>
        <w:rPr>
          <w:color w:val="38BDF8"/>
        </w:rPr>
        <w:t>📍 Quang Tri</w:t>
      </w:r>
    </w:p>
    <w:p>
      <w:pPr>
        <w:pStyle w:val="Heading3"/>
      </w:pPr>
      <w:r>
        <w:rPr>
          <w:color w:val="38BDF8"/>
        </w:rPr>
        <w:t>📰 관련 기사 (1건)</w:t>
      </w:r>
    </w:p>
    <w:p>
      <w:pPr>
        <w:ind w:left="288"/>
      </w:pPr>
      <w:r>
        <w:rPr>
          <w:b/>
          <w:color w:val="38BDF8"/>
          <w:sz w:val="20"/>
        </w:rPr>
        <w:t xml:space="preserve">[1] </w:t>
      </w:r>
      <w:r>
        <w:rPr>
          <w:b/>
          <w:sz w:val="20"/>
        </w:rPr>
        <w:t>Quang Tri: Soon deploy 2 projects on clean water and environmental protection an</w:t>
      </w:r>
    </w:p>
    <w:p>
      <w:pPr>
        <w:ind w:left="576"/>
      </w:pPr>
      <w:r>
        <w:rPr>
          <w:sz w:val="17"/>
        </w:rPr>
        <w:t>📅 2024-09-12  |  📰 Resources and Environment</w:t>
      </w:r>
    </w:p>
    <w:p>
      <w:pPr>
        <w:ind w:left="576"/>
      </w:pPr>
      <w:r>
        <w:rPr>
          <w:color w:val="1D4ED8"/>
          <w:sz w:val="16"/>
        </w:rPr>
        <w:t>https://baotainguyenmoitruong.vn/quang-tri-som-trien-khai-2-du-an-nuoc-sach-va-b</w:t>
      </w:r>
    </w:p>
    <w:p/>
    <w:p>
      <w:pPr>
        <w:pBdr>
          <w:bottom w:val="single" w:sz="6" w:space="1" w:color="E2E8F0"/>
        </w:pBdr>
      </w:pPr>
    </w:p>
    <w:p/>
    <w:p>
      <w:pPr>
        <w:pStyle w:val="Heading2"/>
      </w:pPr>
      <w:r>
        <w:rPr>
          <w:color w:val="38BDF8"/>
        </w:rPr>
        <w:t>📍 Vinh Phuc</w:t>
      </w:r>
    </w:p>
    <w:p>
      <w:pPr>
        <w:pStyle w:val="Heading3"/>
      </w:pPr>
      <w:r>
        <w:rPr>
          <w:color w:val="38BDF8"/>
        </w:rPr>
        <w:t>📰 관련 기사 (1건)</w:t>
      </w:r>
    </w:p>
    <w:p>
      <w:pPr>
        <w:ind w:left="288"/>
      </w:pPr>
      <w:r>
        <w:rPr>
          <w:b/>
          <w:color w:val="38BDF8"/>
          <w:sz w:val="20"/>
        </w:rPr>
        <w:t xml:space="preserve">[1] </w:t>
      </w:r>
      <w:r>
        <w:rPr>
          <w:b/>
          <w:sz w:val="20"/>
        </w:rPr>
        <w:t>Accelerate the implementation progress of centralized water supply projects</w:t>
      </w:r>
    </w:p>
    <w:p>
      <w:pPr>
        <w:ind w:left="576"/>
      </w:pPr>
      <w:r>
        <w:rPr>
          <w:sz w:val="17"/>
        </w:rPr>
        <w:t>📅 2024-10-30  |  📰 Vinh Phuc News</w:t>
      </w:r>
    </w:p>
    <w:p>
      <w:pPr>
        <w:ind w:left="576"/>
      </w:pPr>
      <w:r>
        <w:rPr>
          <w:color w:val="1D4ED8"/>
          <w:sz w:val="16"/>
        </w:rPr>
        <w:t>https://baovinhphuc.com.vn/tin-tuc/Id/119240/Day-nhanh-tien-do-trien-khai-cac-co</w:t>
      </w:r>
    </w:p>
    <w:p/>
    <w:p>
      <w:pPr>
        <w:pBdr>
          <w:bottom w:val="single" w:sz="6" w:space="1" w:color="E2E8F0"/>
        </w:pBdr>
      </w:pPr>
    </w:p>
    <w:p/>
    <w:p>
      <w:pPr>
        <w:pStyle w:val="Heading2"/>
      </w:pPr>
      <w:r>
        <w:rPr>
          <w:color w:val="38BDF8"/>
        </w:rPr>
        <w:t>📍 Bac Lieu</w:t>
      </w:r>
    </w:p>
    <w:p>
      <w:pPr>
        <w:pStyle w:val="Heading3"/>
      </w:pPr>
      <w:r>
        <w:rPr>
          <w:color w:val="38BDF8"/>
        </w:rPr>
        <w:t>📰 관련 기사 (2건)</w:t>
      </w:r>
    </w:p>
    <w:p>
      <w:pPr>
        <w:ind w:left="288"/>
      </w:pPr>
      <w:r>
        <w:rPr>
          <w:b/>
          <w:color w:val="38BDF8"/>
          <w:sz w:val="20"/>
        </w:rPr>
        <w:t xml:space="preserve">[1] </w:t>
      </w:r>
      <w:r>
        <w:rPr>
          <w:b/>
          <w:sz w:val="20"/>
        </w:rPr>
        <w:t>Chairman of the Provincial People's Committee worked with investors on the Clean</w:t>
      </w:r>
    </w:p>
    <w:p>
      <w:pPr>
        <w:ind w:left="576"/>
      </w:pPr>
      <w:r>
        <w:rPr>
          <w:sz w:val="17"/>
        </w:rPr>
        <w:t>📅 2024-10-25  |  📰 Bac Lieu News</w:t>
      </w:r>
    </w:p>
    <w:p>
      <w:pPr>
        <w:ind w:left="576"/>
      </w:pPr>
      <w:r>
        <w:rPr>
          <w:color w:val="1D4ED8"/>
          <w:sz w:val="16"/>
        </w:rPr>
        <w:t>https://www.baobaclieu.vn/hoat-dong-lanh-dao/chu-tich-ubnd-tinh-lam-viec-voi-nha</w:t>
      </w:r>
    </w:p>
    <w:p/>
    <w:p>
      <w:pPr>
        <w:ind w:left="288"/>
      </w:pPr>
      <w:r>
        <w:rPr>
          <w:b/>
          <w:color w:val="38BDF8"/>
          <w:sz w:val="20"/>
        </w:rPr>
        <w:t xml:space="preserve">[2] </w:t>
      </w:r>
      <w:r>
        <w:rPr>
          <w:b/>
          <w:sz w:val="20"/>
        </w:rPr>
        <w:t>The joint venture won the water supply contract worth 111.5 billion VND in Bac L</w:t>
      </w:r>
    </w:p>
    <w:p>
      <w:pPr>
        <w:ind w:left="576"/>
      </w:pPr>
      <w:r>
        <w:rPr>
          <w:sz w:val="17"/>
        </w:rPr>
        <w:t>📅 2024-07-21  |  📰 Saigon Business News</w:t>
      </w:r>
    </w:p>
    <w:p>
      <w:pPr>
        <w:ind w:left="576"/>
      </w:pPr>
      <w:r>
        <w:rPr>
          <w:color w:val="1D4ED8"/>
          <w:sz w:val="16"/>
        </w:rPr>
        <w:t>https://doanhnhansaigon.vn/lien-danh-trung-goi-thau-cap-nuoc-111-5-ty-dong-tai-b</w:t>
      </w:r>
    </w:p>
    <w:p/>
    <w:p>
      <w:pPr>
        <w:pBdr>
          <w:bottom w:val="single" w:sz="6" w:space="1" w:color="E2E8F0"/>
        </w:pBdr>
      </w:pPr>
    </w:p>
    <w:p/>
    <w:p>
      <w:pPr>
        <w:pStyle w:val="Heading2"/>
      </w:pPr>
      <w:r>
        <w:rPr>
          <w:color w:val="38BDF8"/>
        </w:rPr>
        <w:t>📍 Dong Thap</w:t>
      </w:r>
    </w:p>
    <w:p>
      <w:pPr>
        <w:pStyle w:val="Heading3"/>
      </w:pPr>
      <w:r>
        <w:rPr>
          <w:color w:val="38BDF8"/>
        </w:rPr>
        <w:t>📰 관련 기사 (1건)</w:t>
      </w:r>
    </w:p>
    <w:p>
      <w:pPr>
        <w:ind w:left="288"/>
      </w:pPr>
      <w:r>
        <w:rPr>
          <w:b/>
          <w:color w:val="38BDF8"/>
          <w:sz w:val="20"/>
        </w:rPr>
        <w:t xml:space="preserve">[1] </w:t>
      </w:r>
      <w:r>
        <w:rPr>
          <w:b/>
          <w:sz w:val="20"/>
        </w:rPr>
        <w:t>Dong Thap invested 168 billion VND for the Project to ensure clean water in rura</w:t>
      </w:r>
    </w:p>
    <w:p>
      <w:pPr>
        <w:ind w:left="576"/>
      </w:pPr>
      <w:r>
        <w:rPr>
          <w:sz w:val="17"/>
        </w:rPr>
        <w:t>📅 2024-10-24  |  📰 Investment News</w:t>
      </w:r>
    </w:p>
    <w:p>
      <w:pPr>
        <w:ind w:left="576"/>
      </w:pPr>
      <w:r>
        <w:rPr>
          <w:color w:val="1D4ED8"/>
          <w:sz w:val="16"/>
        </w:rPr>
        <w:t>https://baodautu.vn/dong-thap-dau-tu-168-ty-dong-cho-du-an-dam-bao-nuoc-sach-vun</w:t>
      </w:r>
    </w:p>
    <w:p/>
    <w:p>
      <w:pPr>
        <w:pBdr>
          <w:bottom w:val="single" w:sz="6" w:space="1" w:color="E2E8F0"/>
        </w:pBdr>
      </w:pPr>
    </w:p>
    <w:p/>
    <w:p>
      <w:pPr>
        <w:pStyle w:val="Heading2"/>
      </w:pPr>
      <w:r>
        <w:rPr>
          <w:color w:val="38BDF8"/>
        </w:rPr>
        <w:t>📍 Khanh Hoa</w:t>
      </w:r>
    </w:p>
    <w:p>
      <w:pPr>
        <w:pStyle w:val="Heading3"/>
      </w:pPr>
      <w:r>
        <w:rPr>
          <w:color w:val="38BDF8"/>
        </w:rPr>
        <w:t>📰 관련 기사 (2건)</w:t>
      </w:r>
    </w:p>
    <w:p>
      <w:pPr>
        <w:ind w:left="288"/>
      </w:pPr>
      <w:r>
        <w:rPr>
          <w:b/>
          <w:color w:val="38BDF8"/>
          <w:sz w:val="20"/>
        </w:rPr>
        <w:t xml:space="preserve">[1] </w:t>
      </w:r>
      <w:r>
        <w:rPr>
          <w:b/>
          <w:sz w:val="20"/>
        </w:rPr>
        <w:t>Son Thanh Factory helps complete water supply infrastructure in Khanh Hoa provin</w:t>
      </w:r>
    </w:p>
    <w:p>
      <w:pPr>
        <w:ind w:left="576"/>
      </w:pPr>
      <w:r>
        <w:rPr>
          <w:sz w:val="17"/>
        </w:rPr>
        <w:t>📅 2024-09-21  |  📰 Vnexpress</w:t>
      </w:r>
    </w:p>
    <w:p>
      <w:pPr>
        <w:ind w:left="576"/>
      </w:pPr>
      <w:r>
        <w:rPr>
          <w:color w:val="1D4ED8"/>
          <w:sz w:val="16"/>
        </w:rPr>
        <w:t>https://vnexpress.net/nha-may-son-thanh-giup-hoan-thien-ha-tang-cap-nuoc-tinh-kh</w:t>
      </w:r>
    </w:p>
    <w:p/>
    <w:p>
      <w:pPr>
        <w:ind w:left="288"/>
      </w:pPr>
      <w:r>
        <w:rPr>
          <w:b/>
          <w:color w:val="38BDF8"/>
          <w:sz w:val="20"/>
        </w:rPr>
        <w:t xml:space="preserve">[2] </w:t>
      </w:r>
      <w:r>
        <w:rPr>
          <w:b/>
          <w:sz w:val="20"/>
        </w:rPr>
        <w:t>Proposal to invest in a clean water supply system for Binh Ba island</w:t>
      </w:r>
    </w:p>
    <w:p>
      <w:pPr>
        <w:ind w:left="576"/>
      </w:pPr>
      <w:r>
        <w:rPr>
          <w:sz w:val="17"/>
        </w:rPr>
        <w:t>📅 2024-08-06  |  📰 Khanh Hoa News</w:t>
      </w:r>
    </w:p>
    <w:p>
      <w:pPr>
        <w:ind w:left="576"/>
      </w:pPr>
      <w:r>
        <w:rPr>
          <w:color w:val="1D4ED8"/>
          <w:sz w:val="16"/>
        </w:rPr>
        <w:t>https://baokhanhhoa.vn/xa-hoi/202408/de-xuat-dau-tu-he-thong-cap-nuoc-sach-cho-d</w:t>
      </w:r>
    </w:p>
    <w:p/>
    <w:p>
      <w:pPr>
        <w:pBdr>
          <w:bottom w:val="single" w:sz="6" w:space="1" w:color="E2E8F0"/>
        </w:pBdr>
      </w:pPr>
    </w:p>
    <w:p/>
    <w:p>
      <w:pPr>
        <w:pStyle w:val="Heading2"/>
      </w:pPr>
      <w:r>
        <w:rPr>
          <w:color w:val="38BDF8"/>
        </w:rPr>
        <w:t>📍 Phu Yen</w:t>
      </w:r>
    </w:p>
    <w:p>
      <w:pPr>
        <w:pStyle w:val="Heading3"/>
      </w:pPr>
      <w:r>
        <w:rPr>
          <w:color w:val="38BDF8"/>
        </w:rPr>
        <w:t>📰 관련 기사 (1건)</w:t>
      </w:r>
    </w:p>
    <w:p>
      <w:pPr>
        <w:ind w:left="288"/>
      </w:pPr>
      <w:r>
        <w:rPr>
          <w:b/>
          <w:color w:val="38BDF8"/>
          <w:sz w:val="20"/>
        </w:rPr>
        <w:t xml:space="preserve">[1] </w:t>
      </w:r>
      <w:r>
        <w:rPr>
          <w:b/>
          <w:sz w:val="20"/>
        </w:rPr>
        <w:t>Attracting 3 clean water investment projects</w:t>
      </w:r>
    </w:p>
    <w:p>
      <w:pPr>
        <w:ind w:left="576"/>
      </w:pPr>
      <w:r>
        <w:rPr>
          <w:sz w:val="17"/>
        </w:rPr>
        <w:t>📅 2024-06-08  |  📰 Phu Yen News</w:t>
      </w:r>
    </w:p>
    <w:p>
      <w:pPr>
        <w:ind w:left="576"/>
      </w:pPr>
      <w:r>
        <w:rPr>
          <w:color w:val="1D4ED8"/>
          <w:sz w:val="16"/>
        </w:rPr>
        <w:t>https://baophuyen.vn/82/317248/thu-hut-3-du-an-dau-tu-nuoc-sach.html</w:t>
      </w:r>
    </w:p>
    <w:p/>
    <w:p>
      <w:pPr>
        <w:pBdr>
          <w:bottom w:val="single" w:sz="6" w:space="1" w:color="E2E8F0"/>
        </w:pBdr>
      </w:pPr>
    </w:p>
    <w:p/>
    <w:p>
      <w:pPr>
        <w:pStyle w:val="Heading2"/>
      </w:pPr>
      <w:r>
        <w:rPr>
          <w:color w:val="38BDF8"/>
        </w:rPr>
        <w:t>📍 Ben Tre</w:t>
      </w:r>
    </w:p>
    <w:p>
      <w:pPr>
        <w:pStyle w:val="Heading3"/>
      </w:pPr>
      <w:r>
        <w:rPr>
          <w:color w:val="38BDF8"/>
        </w:rPr>
        <w:t>📰 관련 기사 (1건)</w:t>
      </w:r>
    </w:p>
    <w:p>
      <w:pPr>
        <w:ind w:left="288"/>
      </w:pPr>
      <w:r>
        <w:rPr>
          <w:b/>
          <w:color w:val="38BDF8"/>
          <w:sz w:val="20"/>
        </w:rPr>
        <w:t xml:space="preserve">[1] </w:t>
      </w:r>
      <w:r>
        <w:rPr>
          <w:b/>
          <w:sz w:val="20"/>
        </w:rPr>
        <w:t>Water supply companies in Ben Tre run at full capacity to bring fresh water to p</w:t>
      </w:r>
    </w:p>
    <w:p>
      <w:pPr>
        <w:ind w:left="576"/>
      </w:pPr>
      <w:r>
        <w:rPr>
          <w:sz w:val="17"/>
        </w:rPr>
        <w:t>📅 2024-03-17  |  📰 VOV</w:t>
      </w:r>
    </w:p>
    <w:p>
      <w:pPr>
        <w:ind w:left="576"/>
      </w:pPr>
      <w:r>
        <w:rPr>
          <w:color w:val="1D4ED8"/>
          <w:sz w:val="16"/>
        </w:rPr>
        <w:t>https://vov.vn/xa-hoi/cac-cong-ty-cap-nuoc-o-ben-tre-chay-het-cong-suat-dua-nuoc</w:t>
      </w:r>
    </w:p>
    <w:p/>
    <w:p>
      <w:pPr>
        <w:pBdr>
          <w:bottom w:val="single" w:sz="6" w:space="1" w:color="E2E8F0"/>
        </w:pBdr>
      </w:pPr>
    </w:p>
    <w:p/>
    <w:p>
      <w:pPr>
        <w:pStyle w:val="Heading2"/>
      </w:pPr>
      <w:r>
        <w:rPr>
          <w:color w:val="38BDF8"/>
        </w:rPr>
        <w:t>📍 Quang Nam</w:t>
      </w:r>
    </w:p>
    <w:p>
      <w:pPr>
        <w:pStyle w:val="Heading3"/>
      </w:pPr>
      <w:r>
        <w:rPr>
          <w:color w:val="38BDF8"/>
        </w:rPr>
        <w:t>📰 관련 기사 (1건)</w:t>
      </w:r>
    </w:p>
    <w:p>
      <w:pPr>
        <w:ind w:left="288"/>
      </w:pPr>
      <w:r>
        <w:rPr>
          <w:b/>
          <w:color w:val="38BDF8"/>
          <w:sz w:val="20"/>
        </w:rPr>
        <w:t xml:space="preserve">[1] </w:t>
      </w:r>
      <w:r>
        <w:rPr>
          <w:b/>
          <w:sz w:val="20"/>
        </w:rPr>
        <w:t>Quang Nam plans to invest in 24 new clean water projects</w:t>
      </w:r>
    </w:p>
    <w:p>
      <w:pPr>
        <w:ind w:left="576"/>
      </w:pPr>
      <w:r>
        <w:rPr>
          <w:sz w:val="17"/>
        </w:rPr>
        <w:t>📅 2024-03-12  |  📰 Quang Nam News</w:t>
      </w:r>
    </w:p>
    <w:p>
      <w:pPr>
        <w:ind w:left="576"/>
      </w:pPr>
      <w:r>
        <w:rPr>
          <w:color w:val="1D4ED8"/>
          <w:sz w:val="16"/>
        </w:rPr>
        <w:t>https://baoquangnam.vn/quang-nam-du-kien-dau-tu-moi-24-cong-trinh-nuoc-sach-3131</w:t>
      </w:r>
    </w:p>
    <w:p/>
    <w:p>
      <w:pPr>
        <w:pBdr>
          <w:bottom w:val="single" w:sz="6" w:space="1" w:color="E2E8F0"/>
        </w:pBdr>
      </w:pPr>
    </w:p>
    <w:p/>
    <w:p>
      <w:pPr>
        <w:pStyle w:val="Heading2"/>
      </w:pPr>
      <w:r>
        <w:rPr>
          <w:color w:val="38BDF8"/>
        </w:rPr>
        <w:t>📍 Thanh Hoa</w:t>
      </w:r>
    </w:p>
    <w:p>
      <w:pPr>
        <w:pStyle w:val="Heading3"/>
      </w:pPr>
      <w:r>
        <w:rPr>
          <w:color w:val="38BDF8"/>
        </w:rPr>
        <w:t>📰 관련 기사 (2건)</w:t>
      </w:r>
    </w:p>
    <w:p>
      <w:pPr>
        <w:ind w:left="288"/>
      </w:pPr>
      <w:r>
        <w:rPr>
          <w:b/>
          <w:color w:val="38BDF8"/>
          <w:sz w:val="20"/>
        </w:rPr>
        <w:t xml:space="preserve">[1] </w:t>
      </w:r>
      <w:r>
        <w:rPr>
          <w:b/>
          <w:sz w:val="20"/>
        </w:rPr>
        <w:t>Thanh Hoa: How long will the 455 billion water plant project last?</w:t>
      </w:r>
    </w:p>
    <w:p>
      <w:pPr>
        <w:ind w:left="576"/>
      </w:pPr>
      <w:r>
        <w:rPr>
          <w:sz w:val="17"/>
        </w:rPr>
        <w:t>📅 2024-03-04  |  📰 Vietnam Finance</w:t>
      </w:r>
    </w:p>
    <w:p>
      <w:pPr>
        <w:ind w:left="576"/>
      </w:pPr>
      <w:r>
        <w:rPr>
          <w:color w:val="1D4ED8"/>
          <w:sz w:val="16"/>
        </w:rPr>
        <w:t>https://vietnamfinance.vn/thanh-hoa-du-an-nha-may-nuoc-455-ty-dap-chieu-den-bao-</w:t>
      </w:r>
    </w:p>
    <w:p/>
    <w:p>
      <w:pPr>
        <w:ind w:left="288"/>
      </w:pPr>
      <w:r>
        <w:rPr>
          <w:b/>
          <w:color w:val="38BDF8"/>
          <w:sz w:val="20"/>
        </w:rPr>
        <w:t xml:space="preserve">[2] </w:t>
      </w:r>
      <w:r>
        <w:rPr>
          <w:b/>
          <w:sz w:val="20"/>
        </w:rPr>
        <w:t>Current status of the water supply system serving Nghi Son Economic Zone</w:t>
      </w:r>
    </w:p>
    <w:p>
      <w:pPr>
        <w:ind w:left="576"/>
      </w:pPr>
      <w:r>
        <w:rPr>
          <w:sz w:val="17"/>
        </w:rPr>
        <w:t>📅 2024-01-31  |  📰 Thanh Hoa News</w:t>
      </w:r>
    </w:p>
    <w:p>
      <w:pPr>
        <w:ind w:left="576"/>
      </w:pPr>
      <w:r>
        <w:rPr>
          <w:color w:val="1D4ED8"/>
          <w:sz w:val="16"/>
        </w:rPr>
        <w:t>https://thanhhoa.dcs.vn/tinhuy/pages/2024-1-31/Thuc-trang-he-thong-cap-nuoc-phuc</w:t>
      </w:r>
    </w:p>
    <w:p/>
    <w:p>
      <w:pPr>
        <w:pBdr>
          <w:bottom w:val="single" w:sz="6" w:space="1" w:color="E2E8F0"/>
        </w:pBdr>
      </w:pPr>
    </w:p>
    <w:p/>
    <w:p>
      <w:pPr>
        <w:pStyle w:val="Heading2"/>
      </w:pPr>
      <w:r>
        <w:rPr>
          <w:color w:val="38BDF8"/>
        </w:rPr>
        <w:t>📍 Can Gio</w:t>
      </w:r>
    </w:p>
    <w:p>
      <w:pPr>
        <w:pStyle w:val="Heading3"/>
      </w:pPr>
      <w:r>
        <w:rPr>
          <w:color w:val="38BDF8"/>
        </w:rPr>
        <w:t>📰 관련 기사 (1건)</w:t>
      </w:r>
    </w:p>
    <w:p>
      <w:pPr>
        <w:ind w:left="288"/>
      </w:pPr>
      <w:r>
        <w:rPr>
          <w:b/>
          <w:color w:val="38BDF8"/>
          <w:sz w:val="20"/>
        </w:rPr>
        <w:t xml:space="preserve">[1] </w:t>
      </w:r>
      <w:r>
        <w:rPr>
          <w:b/>
          <w:sz w:val="20"/>
        </w:rPr>
        <w:t>Apple expands clean water project for Vietnam schools through 2026</w:t>
      </w:r>
    </w:p>
    <w:p>
      <w:pPr>
        <w:ind w:left="576"/>
      </w:pPr>
      <w:r>
        <w:rPr>
          <w:sz w:val="17"/>
        </w:rPr>
        <w:t>📅 2025-12-10  |  📰 tuoitre.vn</w:t>
      </w:r>
    </w:p>
    <w:p>
      <w:pPr>
        <w:ind w:left="576"/>
      </w:pPr>
      <w:r>
        <w:rPr>
          <w:sz w:val="19"/>
        </w:rPr>
        <w:t xml:space="preserve">🇺🇸 </w:t>
      </w:r>
      <w:r>
        <w:rPr>
          <w:sz w:val="19"/>
        </w:rPr>
        <w:t>Apple and Gravity Water complete rainwater harvesting system at Long Hoa Middle School in Can Gio. Plans expansion to Mekong Delta schools in 2025-26. Previously supported 131 schools in Hoa Binh.</w:t>
      </w:r>
    </w:p>
    <w:p>
      <w:pPr>
        <w:ind w:left="576"/>
      </w:pPr>
      <w:r>
        <w:rPr>
          <w:color w:val="1D4ED8"/>
          <w:sz w:val="16"/>
        </w:rPr>
        <w:t>https://news.tuoitre.vn/apple-to-expand-clean-water-project-for-vietnam-schools-</w:t>
      </w:r>
    </w:p>
    <w:p/>
    <w:p>
      <w:pPr>
        <w:pBdr>
          <w:bottom w:val="single" w:sz="6" w:space="1" w:color="E2E8F0"/>
        </w:pBdr>
      </w:pPr>
    </w:p>
    <w:p/>
    <w:p>
      <w:pPr>
        <w:pStyle w:val="Heading2"/>
      </w:pPr>
      <w:r>
        <w:rPr>
          <w:color w:val="38BDF8"/>
        </w:rPr>
        <w:t>📍 Son La</w:t>
      </w:r>
    </w:p>
    <w:p>
      <w:pPr>
        <w:pStyle w:val="Heading3"/>
      </w:pPr>
      <w:r>
        <w:rPr>
          <w:color w:val="38BDF8"/>
        </w:rPr>
        <w:t>📰 관련 기사 (1건)</w:t>
      </w:r>
    </w:p>
    <w:p>
      <w:pPr>
        <w:ind w:left="288"/>
      </w:pPr>
      <w:r>
        <w:rPr>
          <w:b/>
          <w:color w:val="38BDF8"/>
          <w:sz w:val="20"/>
        </w:rPr>
        <w:t xml:space="preserve">[1] </w:t>
      </w:r>
      <w:r>
        <w:rPr>
          <w:b/>
          <w:sz w:val="20"/>
        </w:rPr>
        <w:t>Ban Mong Water Treatment Plant phase 1 begins operation</w:t>
      </w:r>
    </w:p>
    <w:p>
      <w:pPr>
        <w:ind w:left="576"/>
      </w:pPr>
      <w:r>
        <w:rPr>
          <w:sz w:val="17"/>
        </w:rPr>
        <w:t>📅 2025-11-15  |  📰 vietnam.vn</w:t>
      </w:r>
    </w:p>
    <w:p>
      <w:pPr>
        <w:ind w:left="576"/>
      </w:pPr>
      <w:r>
        <w:rPr>
          <w:sz w:val="19"/>
        </w:rPr>
        <w:t xml:space="preserve">🇺🇸 </w:t>
      </w:r>
      <w:r>
        <w:rPr>
          <w:sz w:val="19"/>
        </w:rPr>
        <w:t>Ban Mong Water Treatment Plant phase 1 operational with VND 238 billion investment, 10,000 m3/day capacity. Total designed capacity 27,000 m3/day, largest water supply project in Son La province.</w:t>
      </w:r>
    </w:p>
    <w:p>
      <w:pPr>
        <w:ind w:left="576"/>
      </w:pPr>
      <w:r>
        <w:rPr>
          <w:color w:val="1D4ED8"/>
          <w:sz w:val="16"/>
        </w:rPr>
        <w:t>https://www.vietnam.vn/en/phat-trien-cap-nuoc-sinh-hoat-do-thi</w:t>
      </w:r>
    </w:p>
    <w:p/>
    <w:p>
      <w:pPr>
        <w:pBdr>
          <w:bottom w:val="single" w:sz="6" w:space="1" w:color="E2E8F0"/>
        </w:pBdr>
      </w:pPr>
    </w:p>
    <w:p/>
    <w:p>
      <w:pPr>
        <w:pStyle w:val="Heading2"/>
      </w:pPr>
      <w:r>
        <w:rPr>
          <w:color w:val="38BDF8"/>
        </w:rPr>
        <w:t>📍 Kien Giang</w:t>
      </w:r>
    </w:p>
    <w:p>
      <w:pPr>
        <w:pStyle w:val="Heading3"/>
      </w:pPr>
      <w:r>
        <w:rPr>
          <w:color w:val="38BDF8"/>
        </w:rPr>
        <w:t>📰 관련 기사 (1건)</w:t>
      </w:r>
    </w:p>
    <w:p>
      <w:pPr>
        <w:ind w:left="288"/>
      </w:pPr>
      <w:r>
        <w:rPr>
          <w:b/>
          <w:color w:val="38BDF8"/>
          <w:sz w:val="20"/>
        </w:rPr>
        <w:t xml:space="preserve">[1] </w:t>
      </w:r>
      <w:r>
        <w:rPr>
          <w:b/>
          <w:sz w:val="20"/>
        </w:rPr>
        <w:t xml:space="preserve">Kien Giang invested 881 billion VND to build an inter-district raw water supply </w:t>
      </w:r>
    </w:p>
    <w:p>
      <w:pPr>
        <w:ind w:left="576"/>
      </w:pPr>
      <w:r>
        <w:rPr>
          <w:sz w:val="17"/>
        </w:rPr>
        <w:t>📅 2024-12-10  |  📰 Bidding news</w:t>
      </w:r>
    </w:p>
    <w:p>
      <w:pPr>
        <w:ind w:left="576"/>
      </w:pPr>
      <w:r>
        <w:rPr>
          <w:color w:val="1D4ED8"/>
          <w:sz w:val="16"/>
        </w:rPr>
        <w:t>https://baodauthau.vn/kien-giang-dau-tu-881-ty-dong-xay-dung-he-thong-cap-nuoc-t</w:t>
      </w:r>
    </w:p>
    <w:p/>
    <w:p>
      <w:pPr>
        <w:pBdr>
          <w:bottom w:val="single" w:sz="6" w:space="1" w:color="E2E8F0"/>
        </w:pBdr>
      </w:pPr>
    </w:p>
    <w:p/>
    <w:p>
      <w:pPr>
        <w:pStyle w:val="Heading2"/>
      </w:pPr>
      <w:r>
        <w:rPr>
          <w:color w:val="38BDF8"/>
        </w:rPr>
        <w:t>📍 Lao Cai</w:t>
      </w:r>
    </w:p>
    <w:p>
      <w:pPr>
        <w:pStyle w:val="Heading3"/>
      </w:pPr>
      <w:r>
        <w:rPr>
          <w:color w:val="38BDF8"/>
        </w:rPr>
        <w:t>📰 관련 기사 (1건)</w:t>
      </w:r>
    </w:p>
    <w:p>
      <w:pPr>
        <w:ind w:left="288"/>
      </w:pPr>
      <w:r>
        <w:rPr>
          <w:b/>
          <w:color w:val="38BDF8"/>
          <w:sz w:val="20"/>
        </w:rPr>
        <w:t xml:space="preserve">[1] </w:t>
      </w:r>
      <w:r>
        <w:rPr>
          <w:b/>
          <w:sz w:val="20"/>
        </w:rPr>
        <w:t>Lao Cai: 1 contractor participating in the bidding package to build the Si Ma Ca</w:t>
      </w:r>
    </w:p>
    <w:p>
      <w:pPr>
        <w:ind w:left="576"/>
      </w:pPr>
      <w:r>
        <w:rPr>
          <w:sz w:val="17"/>
        </w:rPr>
        <w:t>📅 2024-11-19  |  📰 Bidding news</w:t>
      </w:r>
    </w:p>
    <w:p>
      <w:pPr>
        <w:ind w:left="576"/>
      </w:pPr>
      <w:r>
        <w:rPr>
          <w:color w:val="1D4ED8"/>
          <w:sz w:val="16"/>
        </w:rPr>
        <w:t>https://baodauthau.vn/lao-cai-1-nha-thau-tham-du-goi-thau-xay-he-thong-cap-nuoc-</w:t>
      </w:r>
    </w:p>
    <w:p/>
    <w:p>
      <w:pPr>
        <w:pBdr>
          <w:bottom w:val="single" w:sz="6" w:space="1" w:color="E2E8F0"/>
        </w:pBdr>
      </w:pPr>
    </w:p>
    <w:p/>
    <w:p>
      <w:pPr>
        <w:pStyle w:val="Heading2"/>
      </w:pPr>
      <w:r>
        <w:rPr>
          <w:color w:val="38BDF8"/>
        </w:rPr>
        <w:t>📍 Cuu Long Delta</w:t>
      </w:r>
    </w:p>
    <w:p>
      <w:pPr>
        <w:pStyle w:val="Heading3"/>
      </w:pPr>
      <w:r>
        <w:rPr>
          <w:color w:val="38BDF8"/>
        </w:rPr>
        <w:t>📰 관련 기사 (1건)</w:t>
      </w:r>
    </w:p>
    <w:p>
      <w:pPr>
        <w:ind w:left="288"/>
      </w:pPr>
      <w:r>
        <w:rPr>
          <w:b/>
          <w:color w:val="38BDF8"/>
          <w:sz w:val="20"/>
        </w:rPr>
        <w:t xml:space="preserve">[1] </w:t>
      </w:r>
      <w:r>
        <w:rPr>
          <w:b/>
          <w:sz w:val="20"/>
        </w:rPr>
        <w:t>The Korean corporation commits to investing in clean water projects</w:t>
      </w:r>
    </w:p>
    <w:p>
      <w:pPr>
        <w:ind w:left="576"/>
      </w:pPr>
      <w:r>
        <w:rPr>
          <w:sz w:val="17"/>
        </w:rPr>
        <w:t>📅 2024-08-31  |  📰 Banks Times</w:t>
      </w:r>
    </w:p>
    <w:p>
      <w:pPr>
        <w:ind w:left="576"/>
      </w:pPr>
      <w:r>
        <w:rPr>
          <w:color w:val="1D4ED8"/>
          <w:sz w:val="16"/>
        </w:rPr>
        <w:t>https://thoibaonganhang.vn/tap-doan-han-quoc-cam-ket-dau-tu-cac-du-an-nuoc-sach-</w:t>
      </w:r>
    </w:p>
    <w:p/>
    <w:p>
      <w:pPr>
        <w:pBdr>
          <w:bottom w:val="single" w:sz="6" w:space="1" w:color="E2E8F0"/>
        </w:pBdr>
      </w:pPr>
    </w:p>
    <w:p/>
    <w:p>
      <w:pPr>
        <w:pStyle w:val="Heading2"/>
      </w:pPr>
      <w:r>
        <w:rPr>
          <w:color w:val="38BDF8"/>
        </w:rPr>
        <w:t>📍 Lam Dong</w:t>
      </w:r>
    </w:p>
    <w:p>
      <w:pPr>
        <w:pStyle w:val="Heading3"/>
      </w:pPr>
      <w:r>
        <w:rPr>
          <w:color w:val="38BDF8"/>
        </w:rPr>
        <w:t>📰 관련 기사 (1건)</w:t>
      </w:r>
    </w:p>
    <w:p>
      <w:pPr>
        <w:ind w:left="288"/>
      </w:pPr>
      <w:r>
        <w:rPr>
          <w:b/>
          <w:color w:val="38BDF8"/>
          <w:sz w:val="20"/>
        </w:rPr>
        <w:t xml:space="preserve">[1] </w:t>
      </w:r>
      <w:r>
        <w:rPr>
          <w:b/>
          <w:sz w:val="20"/>
        </w:rPr>
        <w:t>Planning of Thuy Thien Phu An Water Plant, Phu Hoi commune</w:t>
      </w:r>
    </w:p>
    <w:p>
      <w:pPr>
        <w:ind w:left="576"/>
      </w:pPr>
      <w:r>
        <w:rPr>
          <w:sz w:val="17"/>
        </w:rPr>
        <w:t>📅 2024-08-13  |  📰 Lam Dong News</w:t>
      </w:r>
    </w:p>
    <w:p>
      <w:pPr>
        <w:ind w:left="576"/>
      </w:pPr>
      <w:r>
        <w:rPr>
          <w:color w:val="1D4ED8"/>
          <w:sz w:val="16"/>
        </w:rPr>
        <w:t>https://baolamdong.vn/doi-song/202408/quy-hoach-nha-may-nuoc-thuy-thien-phu-an-x</w:t>
      </w:r>
    </w:p>
    <w:p/>
    <w:p>
      <w:pPr>
        <w:pBdr>
          <w:bottom w:val="single" w:sz="6" w:space="1" w:color="E2E8F0"/>
        </w:pBdr>
      </w:pPr>
    </w:p>
    <w:p/>
    <w:p>
      <w:pPr>
        <w:pStyle w:val="Heading2"/>
      </w:pPr>
      <w:r>
        <w:rPr>
          <w:color w:val="38BDF8"/>
        </w:rPr>
        <w:t>📍 Thai Nguyen</w:t>
      </w:r>
    </w:p>
    <w:p>
      <w:pPr>
        <w:pStyle w:val="Heading3"/>
      </w:pPr>
      <w:r>
        <w:rPr>
          <w:color w:val="38BDF8"/>
        </w:rPr>
        <w:t>📰 관련 기사 (1건)</w:t>
      </w:r>
    </w:p>
    <w:p>
      <w:pPr>
        <w:ind w:left="288"/>
      </w:pPr>
      <w:r>
        <w:rPr>
          <w:b/>
          <w:color w:val="38BDF8"/>
          <w:sz w:val="20"/>
        </w:rPr>
        <w:t xml:space="preserve">[1] </w:t>
      </w:r>
      <w:r>
        <w:rPr>
          <w:b/>
          <w:sz w:val="20"/>
        </w:rPr>
        <w:t>Commencement of Phu Binh Water Plant</w:t>
      </w:r>
    </w:p>
    <w:p>
      <w:pPr>
        <w:ind w:left="576"/>
      </w:pPr>
      <w:r>
        <w:rPr>
          <w:sz w:val="17"/>
        </w:rPr>
        <w:t>📅 2024-05-16  |  📰 Thai Nguyen News</w:t>
      </w:r>
    </w:p>
    <w:p>
      <w:pPr>
        <w:ind w:left="576"/>
      </w:pPr>
      <w:r>
        <w:rPr>
          <w:color w:val="1D4ED8"/>
          <w:sz w:val="16"/>
        </w:rPr>
        <w:t>https://baothainguyen.vn/thoi-su-thai-nguyen/202405/khoi-cong-nha-may-nuoc-phu-b</w:t>
      </w:r>
    </w:p>
    <w:p/>
    <w:p>
      <w:pPr>
        <w:pBdr>
          <w:bottom w:val="single" w:sz="6" w:space="1" w:color="E2E8F0"/>
        </w:pBdr>
      </w:pPr>
    </w:p>
    <w:p/>
    <w:p>
      <w:pPr>
        <w:pStyle w:val="Heading2"/>
      </w:pPr>
      <w:r>
        <w:rPr>
          <w:color w:val="38BDF8"/>
        </w:rPr>
        <w:t>📍 Bac Ninh</w:t>
      </w:r>
    </w:p>
    <w:p>
      <w:pPr>
        <w:pStyle w:val="Heading3"/>
      </w:pPr>
      <w:r>
        <w:rPr>
          <w:color w:val="38BDF8"/>
        </w:rPr>
        <w:t>📰 관련 기사 (1건)</w:t>
      </w:r>
    </w:p>
    <w:p>
      <w:pPr>
        <w:ind w:left="288"/>
      </w:pPr>
      <w:r>
        <w:rPr>
          <w:b/>
          <w:color w:val="38BDF8"/>
          <w:sz w:val="20"/>
        </w:rPr>
        <w:t xml:space="preserve">[1] </w:t>
      </w:r>
      <w:r>
        <w:rPr>
          <w:b/>
          <w:sz w:val="20"/>
        </w:rPr>
        <w:t>A consortium of three investors won the bid to build a 45,000 m3/day and night s</w:t>
      </w:r>
    </w:p>
    <w:p>
      <w:pPr>
        <w:ind w:left="576"/>
      </w:pPr>
      <w:r>
        <w:rPr>
          <w:sz w:val="17"/>
        </w:rPr>
        <w:t>📅 2024-03-05  |  📰 Environment management</w:t>
      </w:r>
    </w:p>
    <w:p>
      <w:pPr>
        <w:ind w:left="576"/>
      </w:pPr>
      <w:r>
        <w:rPr>
          <w:color w:val="1D4ED8"/>
          <w:sz w:val="16"/>
        </w:rPr>
        <w:t>https://quanly.moitruongvadothi.vn/24/27345/Lien-danh-ba-nha-dau-tu-trung-thau-x</w:t>
      </w:r>
    </w:p>
    <w:p/>
    <w:p>
      <w:pPr>
        <w:pBdr>
          <w:bottom w:val="single" w:sz="6" w:space="1" w:color="E2E8F0"/>
        </w:pBdr>
      </w:pPr>
    </w:p>
    <w:p/>
    <w:p>
      <w:pPr>
        <w:pStyle w:val="Heading2"/>
      </w:pPr>
      <w:r>
        <w:rPr>
          <w:color w:val="38BDF8"/>
        </w:rPr>
        <w:t>📍 Soc Trang</w:t>
      </w:r>
    </w:p>
    <w:p>
      <w:pPr>
        <w:pStyle w:val="Heading3"/>
      </w:pPr>
      <w:r>
        <w:rPr>
          <w:color w:val="38BDF8"/>
        </w:rPr>
        <w:t>📰 관련 기사 (1건)</w:t>
      </w:r>
    </w:p>
    <w:p>
      <w:pPr>
        <w:ind w:left="288"/>
      </w:pPr>
      <w:r>
        <w:rPr>
          <w:b/>
          <w:color w:val="38BDF8"/>
          <w:sz w:val="20"/>
        </w:rPr>
        <w:t xml:space="preserve">[1] </w:t>
      </w:r>
      <w:r>
        <w:rPr>
          <w:b/>
          <w:sz w:val="20"/>
        </w:rPr>
        <w:t>Soc Trang: Proposal to build a surface water plant worth VND 3,000 billion</w:t>
      </w:r>
    </w:p>
    <w:p>
      <w:pPr>
        <w:ind w:left="576"/>
      </w:pPr>
      <w:r>
        <w:rPr>
          <w:sz w:val="17"/>
        </w:rPr>
        <w:t>📅 2024-02-21  |  📰 Economics &amp; Urban</w:t>
      </w:r>
    </w:p>
    <w:p>
      <w:pPr>
        <w:ind w:left="576"/>
      </w:pPr>
      <w:r>
        <w:rPr>
          <w:color w:val="1D4ED8"/>
          <w:sz w:val="16"/>
        </w:rPr>
        <w:t>https://kinhtedothi.vn/soc-trang-de-xuat-xay-dung-nha-may-nuoc-mat-3-000-ti-dong</w:t>
      </w:r>
    </w:p>
    <w:p/>
    <w:p>
      <w:pPr>
        <w:pBdr>
          <w:bottom w:val="single" w:sz="6" w:space="1" w:color="E2E8F0"/>
        </w:pBdr>
      </w:pPr>
    </w:p>
    <w:p/>
    <w:p>
      <w:pPr>
        <w:pStyle w:val="Heading2"/>
      </w:pPr>
      <w:r>
        <w:rPr>
          <w:color w:val="38BDF8"/>
        </w:rPr>
        <w:t>📍 Binh Phuoc</w:t>
      </w:r>
    </w:p>
    <w:p>
      <w:pPr>
        <w:pStyle w:val="Heading3"/>
      </w:pPr>
      <w:r>
        <w:rPr>
          <w:color w:val="38BDF8"/>
        </w:rPr>
        <w:t>📰 관련 기사 (1건)</w:t>
      </w:r>
    </w:p>
    <w:p>
      <w:pPr>
        <w:ind w:left="288"/>
      </w:pPr>
      <w:r>
        <w:rPr>
          <w:b/>
          <w:color w:val="38BDF8"/>
          <w:sz w:val="20"/>
        </w:rPr>
        <w:t xml:space="preserve">[1] </w:t>
      </w:r>
      <w:r>
        <w:rPr>
          <w:b/>
          <w:sz w:val="20"/>
        </w:rPr>
        <w:t>Mobilize 6,680 billion VND to socialize and upgrade water supply works in Binh P</w:t>
      </w:r>
    </w:p>
    <w:p>
      <w:pPr>
        <w:ind w:left="576"/>
      </w:pPr>
      <w:r>
        <w:rPr>
          <w:sz w:val="17"/>
        </w:rPr>
        <w:t>📅 2024-02-19  |  📰 News vn</w:t>
      </w:r>
    </w:p>
    <w:p>
      <w:pPr>
        <w:ind w:left="576"/>
      </w:pPr>
      <w:r>
        <w:rPr>
          <w:color w:val="1D4ED8"/>
          <w:sz w:val="16"/>
        </w:rPr>
        <w:t>https://baotintuc.vn/cong-dong/huy-dong-6680-ty-dong-xa-hoi-hoa-nang-cap-cac-con</w:t>
      </w:r>
    </w:p>
    <w:p/>
    <w:p>
      <w:pPr>
        <w:pBdr>
          <w:bottom w:val="single" w:sz="6" w:space="1" w:color="E2E8F0"/>
        </w:pBdr>
      </w:pPr>
    </w:p>
    <w:p/>
    <w:p>
      <w:r>
        <w:br w:type="page"/>
      </w:r>
    </w:p>
    <w:p>
      <w:pPr>
        <w:pStyle w:val="Heading1"/>
      </w:pPr>
      <w:r>
        <w:rPr>
          <w:color w:val="38BDF8"/>
        </w:rPr>
        <w:t>5. Province 활동도 종합</w:t>
      </w:r>
    </w:p>
    <w:p>
      <w:pPr>
        <w:pBdr>
          <w:bottom w:val="single" w:sz="6" w:space="1" w:color="38BDF8"/>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38BDF8"/>
          </w:tcPr>
          <w:p>
            <w:r>
              <w:rPr>
                <w:b/>
                <w:color w:val="FFFFFF"/>
              </w:rPr>
              <w:t>지방성</w:t>
            </w:r>
          </w:p>
        </w:tc>
        <w:tc>
          <w:tcPr>
            <w:tcW w:type="dxa" w:w="2196"/>
            <w:shd w:val="clear" w:color="auto" w:fill="38BDF8"/>
          </w:tcPr>
          <w:p>
            <w:r>
              <w:rPr>
                <w:b/>
                <w:color w:val="FFFFFF"/>
              </w:rPr>
              <w:t>건수</w:t>
            </w:r>
          </w:p>
        </w:tc>
        <w:tc>
          <w:tcPr>
            <w:tcW w:type="dxa" w:w="2196"/>
            <w:shd w:val="clear" w:color="auto" w:fill="38BDF8"/>
          </w:tcPr>
          <w:p>
            <w:r>
              <w:rPr>
                <w:b/>
                <w:color w:val="FFFFFF"/>
              </w:rPr>
              <w:t>비중</w:t>
            </w:r>
          </w:p>
        </w:tc>
        <w:tc>
          <w:tcPr>
            <w:tcW w:type="dxa" w:w="2196"/>
            <w:shd w:val="clear" w:color="auto" w:fill="38BDF8"/>
          </w:tcPr>
          <w:p>
            <w:r>
              <w:rPr>
                <w:b/>
                <w:color w:val="FFFFFF"/>
              </w:rPr>
              <w:t>활동도</w:t>
            </w:r>
          </w:p>
        </w:tc>
      </w:tr>
      <w:tr>
        <w:tc>
          <w:tcPr>
            <w:tcW w:type="dxa" w:w="2196"/>
          </w:tcPr>
          <w:p>
            <w:r>
              <w:rPr>
                <w:sz w:val="18"/>
              </w:rPr>
              <w:t>🇻🇳 전국</w:t>
            </w:r>
          </w:p>
        </w:tc>
        <w:tc>
          <w:tcPr>
            <w:tcW w:type="dxa" w:w="2196"/>
          </w:tcPr>
          <w:p>
            <w:r>
              <w:rPr>
                <w:sz w:val="18"/>
              </w:rPr>
              <w:t>27건</w:t>
            </w:r>
          </w:p>
        </w:tc>
        <w:tc>
          <w:tcPr>
            <w:tcW w:type="dxa" w:w="2196"/>
          </w:tcPr>
          <w:p>
            <w:r>
              <w:rPr>
                <w:sz w:val="18"/>
              </w:rPr>
              <w:t>19.0%</w:t>
            </w:r>
          </w:p>
        </w:tc>
        <w:tc>
          <w:tcPr>
            <w:tcW w:type="dxa" w:w="2196"/>
          </w:tcPr>
          <w:p>
            <w:r>
              <w:rPr>
                <w:sz w:val="18"/>
              </w:rPr>
              <w:t>🔴 매우 활발</w:t>
            </w:r>
          </w:p>
        </w:tc>
      </w:tr>
      <w:tr>
        <w:tc>
          <w:tcPr>
            <w:tcW w:type="dxa" w:w="2196"/>
          </w:tcPr>
          <w:p>
            <w:r>
              <w:rPr>
                <w:sz w:val="18"/>
              </w:rPr>
              <w:t>Hanoi</w:t>
            </w:r>
          </w:p>
        </w:tc>
        <w:tc>
          <w:tcPr>
            <w:tcW w:type="dxa" w:w="2196"/>
          </w:tcPr>
          <w:p>
            <w:r>
              <w:rPr>
                <w:sz w:val="18"/>
              </w:rPr>
              <w:t>16건</w:t>
            </w:r>
          </w:p>
        </w:tc>
        <w:tc>
          <w:tcPr>
            <w:tcW w:type="dxa" w:w="2196"/>
          </w:tcPr>
          <w:p>
            <w:r>
              <w:rPr>
                <w:sz w:val="18"/>
              </w:rPr>
              <w:t>11.3%</w:t>
            </w:r>
          </w:p>
        </w:tc>
        <w:tc>
          <w:tcPr>
            <w:tcW w:type="dxa" w:w="2196"/>
          </w:tcPr>
          <w:p>
            <w:r>
              <w:rPr>
                <w:sz w:val="18"/>
              </w:rPr>
              <w:t>🟠 활발</w:t>
            </w:r>
          </w:p>
        </w:tc>
      </w:tr>
      <w:tr>
        <w:tc>
          <w:tcPr>
            <w:tcW w:type="dxa" w:w="2196"/>
          </w:tcPr>
          <w:p>
            <w:r>
              <w:rPr>
                <w:sz w:val="18"/>
              </w:rPr>
              <w:t>Ho Chi Minh City</w:t>
            </w:r>
          </w:p>
        </w:tc>
        <w:tc>
          <w:tcPr>
            <w:tcW w:type="dxa" w:w="2196"/>
          </w:tcPr>
          <w:p>
            <w:r>
              <w:rPr>
                <w:sz w:val="18"/>
              </w:rPr>
              <w:t>15건</w:t>
            </w:r>
          </w:p>
        </w:tc>
        <w:tc>
          <w:tcPr>
            <w:tcW w:type="dxa" w:w="2196"/>
          </w:tcPr>
          <w:p>
            <w:r>
              <w:rPr>
                <w:sz w:val="18"/>
              </w:rPr>
              <w:t>10.6%</w:t>
            </w:r>
          </w:p>
        </w:tc>
        <w:tc>
          <w:tcPr>
            <w:tcW w:type="dxa" w:w="2196"/>
          </w:tcPr>
          <w:p>
            <w:r>
              <w:rPr>
                <w:sz w:val="18"/>
              </w:rPr>
              <w:t>🟠 활발</w:t>
            </w:r>
          </w:p>
        </w:tc>
      </w:tr>
      <w:tr>
        <w:tc>
          <w:tcPr>
            <w:tcW w:type="dxa" w:w="2196"/>
          </w:tcPr>
          <w:p>
            <w:r>
              <w:rPr>
                <w:sz w:val="18"/>
              </w:rPr>
              <w:t>Mekong Delta</w:t>
            </w:r>
          </w:p>
        </w:tc>
        <w:tc>
          <w:tcPr>
            <w:tcW w:type="dxa" w:w="2196"/>
          </w:tcPr>
          <w:p>
            <w:r>
              <w:rPr>
                <w:sz w:val="18"/>
              </w:rPr>
              <w:t>9건</w:t>
            </w:r>
          </w:p>
        </w:tc>
        <w:tc>
          <w:tcPr>
            <w:tcW w:type="dxa" w:w="2196"/>
          </w:tcPr>
          <w:p>
            <w:r>
              <w:rPr>
                <w:sz w:val="18"/>
              </w:rPr>
              <w:t>6.3%</w:t>
            </w:r>
          </w:p>
        </w:tc>
        <w:tc>
          <w:tcPr>
            <w:tcW w:type="dxa" w:w="2196"/>
          </w:tcPr>
          <w:p>
            <w:r>
              <w:rPr>
                <w:sz w:val="18"/>
              </w:rPr>
              <w:t>🟠 활발</w:t>
            </w:r>
          </w:p>
        </w:tc>
      </w:tr>
      <w:tr>
        <w:tc>
          <w:tcPr>
            <w:tcW w:type="dxa" w:w="2196"/>
          </w:tcPr>
          <w:p>
            <w:r>
              <w:rPr>
                <w:sz w:val="18"/>
              </w:rPr>
              <w:t>Da Nang</w:t>
            </w:r>
          </w:p>
        </w:tc>
        <w:tc>
          <w:tcPr>
            <w:tcW w:type="dxa" w:w="2196"/>
          </w:tcPr>
          <w:p>
            <w:r>
              <w:rPr>
                <w:sz w:val="18"/>
              </w:rPr>
              <w:t>8건</w:t>
            </w:r>
          </w:p>
        </w:tc>
        <w:tc>
          <w:tcPr>
            <w:tcW w:type="dxa" w:w="2196"/>
          </w:tcPr>
          <w:p>
            <w:r>
              <w:rPr>
                <w:sz w:val="18"/>
              </w:rPr>
              <w:t>5.6%</w:t>
            </w:r>
          </w:p>
        </w:tc>
        <w:tc>
          <w:tcPr>
            <w:tcW w:type="dxa" w:w="2196"/>
          </w:tcPr>
          <w:p>
            <w:r>
              <w:rPr>
                <w:sz w:val="18"/>
              </w:rPr>
              <w:t>🟡 보통</w:t>
            </w:r>
          </w:p>
        </w:tc>
      </w:tr>
      <w:tr>
        <w:tc>
          <w:tcPr>
            <w:tcW w:type="dxa" w:w="2196"/>
          </w:tcPr>
          <w:p>
            <w:r>
              <w:rPr>
                <w:sz w:val="18"/>
              </w:rPr>
              <w:t>Dong Nai</w:t>
            </w:r>
          </w:p>
        </w:tc>
        <w:tc>
          <w:tcPr>
            <w:tcW w:type="dxa" w:w="2196"/>
          </w:tcPr>
          <w:p>
            <w:r>
              <w:rPr>
                <w:sz w:val="18"/>
              </w:rPr>
              <w:t>6건</w:t>
            </w:r>
          </w:p>
        </w:tc>
        <w:tc>
          <w:tcPr>
            <w:tcW w:type="dxa" w:w="2196"/>
          </w:tcPr>
          <w:p>
            <w:r>
              <w:rPr>
                <w:sz w:val="18"/>
              </w:rPr>
              <w:t>4.2%</w:t>
            </w:r>
          </w:p>
        </w:tc>
        <w:tc>
          <w:tcPr>
            <w:tcW w:type="dxa" w:w="2196"/>
          </w:tcPr>
          <w:p>
            <w:r>
              <w:rPr>
                <w:sz w:val="18"/>
              </w:rPr>
              <w:t>🟡 보통</w:t>
            </w:r>
          </w:p>
        </w:tc>
      </w:tr>
      <w:tr>
        <w:tc>
          <w:tcPr>
            <w:tcW w:type="dxa" w:w="2196"/>
          </w:tcPr>
          <w:p>
            <w:r>
              <w:rPr>
                <w:sz w:val="18"/>
              </w:rPr>
              <w:t>Long An</w:t>
            </w:r>
          </w:p>
        </w:tc>
        <w:tc>
          <w:tcPr>
            <w:tcW w:type="dxa" w:w="2196"/>
          </w:tcPr>
          <w:p>
            <w:r>
              <w:rPr>
                <w:sz w:val="18"/>
              </w:rPr>
              <w:t>6건</w:t>
            </w:r>
          </w:p>
        </w:tc>
        <w:tc>
          <w:tcPr>
            <w:tcW w:type="dxa" w:w="2196"/>
          </w:tcPr>
          <w:p>
            <w:r>
              <w:rPr>
                <w:sz w:val="18"/>
              </w:rPr>
              <w:t>4.2%</w:t>
            </w:r>
          </w:p>
        </w:tc>
        <w:tc>
          <w:tcPr>
            <w:tcW w:type="dxa" w:w="2196"/>
          </w:tcPr>
          <w:p>
            <w:r>
              <w:rPr>
                <w:sz w:val="18"/>
              </w:rPr>
              <w:t>🟡 보통</w:t>
            </w:r>
          </w:p>
        </w:tc>
      </w:tr>
      <w:tr>
        <w:tc>
          <w:tcPr>
            <w:tcW w:type="dxa" w:w="2196"/>
          </w:tcPr>
          <w:p>
            <w:r>
              <w:rPr>
                <w:sz w:val="18"/>
              </w:rPr>
              <w:t>Binh Duong</w:t>
            </w:r>
          </w:p>
        </w:tc>
        <w:tc>
          <w:tcPr>
            <w:tcW w:type="dxa" w:w="2196"/>
          </w:tcPr>
          <w:p>
            <w:r>
              <w:rPr>
                <w:sz w:val="18"/>
              </w:rPr>
              <w:t>6건</w:t>
            </w:r>
          </w:p>
        </w:tc>
        <w:tc>
          <w:tcPr>
            <w:tcW w:type="dxa" w:w="2196"/>
          </w:tcPr>
          <w:p>
            <w:r>
              <w:rPr>
                <w:sz w:val="18"/>
              </w:rPr>
              <w:t>4.2%</w:t>
            </w:r>
          </w:p>
        </w:tc>
        <w:tc>
          <w:tcPr>
            <w:tcW w:type="dxa" w:w="2196"/>
          </w:tcPr>
          <w:p>
            <w:r>
              <w:rPr>
                <w:sz w:val="18"/>
              </w:rPr>
              <w:t>🟡 보통</w:t>
            </w:r>
          </w:p>
        </w:tc>
      </w:tr>
      <w:tr>
        <w:tc>
          <w:tcPr>
            <w:tcW w:type="dxa" w:w="2196"/>
          </w:tcPr>
          <w:p>
            <w:r>
              <w:rPr>
                <w:sz w:val="18"/>
              </w:rPr>
              <w:t>Hoa Binh</w:t>
            </w:r>
          </w:p>
        </w:tc>
        <w:tc>
          <w:tcPr>
            <w:tcW w:type="dxa" w:w="2196"/>
          </w:tcPr>
          <w:p>
            <w:r>
              <w:rPr>
                <w:sz w:val="18"/>
              </w:rPr>
              <w:t>4건</w:t>
            </w:r>
          </w:p>
        </w:tc>
        <w:tc>
          <w:tcPr>
            <w:tcW w:type="dxa" w:w="2196"/>
          </w:tcPr>
          <w:p>
            <w:r>
              <w:rPr>
                <w:sz w:val="18"/>
              </w:rPr>
              <w:t>2.8%</w:t>
            </w:r>
          </w:p>
        </w:tc>
        <w:tc>
          <w:tcPr>
            <w:tcW w:type="dxa" w:w="2196"/>
          </w:tcPr>
          <w:p>
            <w:r>
              <w:rPr>
                <w:sz w:val="18"/>
              </w:rPr>
              <w:t>🟢 적음</w:t>
            </w:r>
          </w:p>
        </w:tc>
      </w:tr>
      <w:tr>
        <w:tc>
          <w:tcPr>
            <w:tcW w:type="dxa" w:w="2196"/>
          </w:tcPr>
          <w:p>
            <w:r>
              <w:rPr>
                <w:sz w:val="18"/>
              </w:rPr>
              <w:t>Binh Dinh</w:t>
            </w:r>
          </w:p>
        </w:tc>
        <w:tc>
          <w:tcPr>
            <w:tcW w:type="dxa" w:w="2196"/>
          </w:tcPr>
          <w:p>
            <w:r>
              <w:rPr>
                <w:sz w:val="18"/>
              </w:rPr>
              <w:t>4건</w:t>
            </w:r>
          </w:p>
        </w:tc>
        <w:tc>
          <w:tcPr>
            <w:tcW w:type="dxa" w:w="2196"/>
          </w:tcPr>
          <w:p>
            <w:r>
              <w:rPr>
                <w:sz w:val="18"/>
              </w:rPr>
              <w:t>2.8%</w:t>
            </w:r>
          </w:p>
        </w:tc>
        <w:tc>
          <w:tcPr>
            <w:tcW w:type="dxa" w:w="2196"/>
          </w:tcPr>
          <w:p>
            <w:r>
              <w:rPr>
                <w:sz w:val="18"/>
              </w:rPr>
              <w:t>🟢 적음</w:t>
            </w:r>
          </w:p>
        </w:tc>
      </w:tr>
      <w:tr>
        <w:tc>
          <w:tcPr>
            <w:tcW w:type="dxa" w:w="2196"/>
          </w:tcPr>
          <w:p>
            <w:r>
              <w:rPr>
                <w:sz w:val="18"/>
              </w:rPr>
              <w:t>Quang Tri</w:t>
            </w:r>
          </w:p>
        </w:tc>
        <w:tc>
          <w:tcPr>
            <w:tcW w:type="dxa" w:w="2196"/>
          </w:tcPr>
          <w:p>
            <w:r>
              <w:rPr>
                <w:sz w:val="18"/>
              </w:rPr>
              <w:t>3건</w:t>
            </w:r>
          </w:p>
        </w:tc>
        <w:tc>
          <w:tcPr>
            <w:tcW w:type="dxa" w:w="2196"/>
          </w:tcPr>
          <w:p>
            <w:r>
              <w:rPr>
                <w:sz w:val="18"/>
              </w:rPr>
              <w:t>2.1%</w:t>
            </w:r>
          </w:p>
        </w:tc>
        <w:tc>
          <w:tcPr>
            <w:tcW w:type="dxa" w:w="2196"/>
          </w:tcPr>
          <w:p>
            <w:r>
              <w:rPr>
                <w:sz w:val="18"/>
              </w:rPr>
              <w:t>🟢 적음</w:t>
            </w:r>
          </w:p>
        </w:tc>
      </w:tr>
      <w:tr>
        <w:tc>
          <w:tcPr>
            <w:tcW w:type="dxa" w:w="2196"/>
          </w:tcPr>
          <w:p>
            <w:r>
              <w:rPr>
                <w:sz w:val="18"/>
              </w:rPr>
              <w:t>Vinh Phuc</w:t>
            </w:r>
          </w:p>
        </w:tc>
        <w:tc>
          <w:tcPr>
            <w:tcW w:type="dxa" w:w="2196"/>
          </w:tcPr>
          <w:p>
            <w:r>
              <w:rPr>
                <w:sz w:val="18"/>
              </w:rPr>
              <w:t>2건</w:t>
            </w:r>
          </w:p>
        </w:tc>
        <w:tc>
          <w:tcPr>
            <w:tcW w:type="dxa" w:w="2196"/>
          </w:tcPr>
          <w:p>
            <w:r>
              <w:rPr>
                <w:sz w:val="18"/>
              </w:rPr>
              <w:t>1.4%</w:t>
            </w:r>
          </w:p>
        </w:tc>
        <w:tc>
          <w:tcPr>
            <w:tcW w:type="dxa" w:w="2196"/>
          </w:tcPr>
          <w:p>
            <w:r>
              <w:rPr>
                <w:sz w:val="18"/>
              </w:rPr>
              <w:t>🟢 적음</w:t>
            </w:r>
          </w:p>
        </w:tc>
      </w:tr>
    </w:tbl>
    <w:p/>
    <w:p>
      <w:pPr>
        <w:pStyle w:val="Heading1"/>
      </w:pPr>
      <w:r>
        <w:rPr>
          <w:color w:val="38BDF8"/>
        </w:rPr>
        <w:t>6. 리스크 및 비즈니스 기회</w:t>
      </w:r>
    </w:p>
    <w:p>
      <w:pPr>
        <w:pBdr>
          <w:bottom w:val="single" w:sz="6" w:space="1" w:color="38BDF8"/>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38BDF8"/>
          </w:tcPr>
          <w:p>
            <w:r>
              <w:rPr>
                <w:b/>
                <w:color w:val="FFFFFF"/>
                <w:sz w:val="20"/>
              </w:rPr>
              <w:t>구분</w:t>
            </w:r>
          </w:p>
        </w:tc>
        <w:tc>
          <w:tcPr>
            <w:tcW w:type="dxa" w:w="4392"/>
            <w:shd w:val="clear" w:color="auto" w:fill="38BDF8"/>
          </w:tcPr>
          <w:p>
            <w:r>
              <w:rPr>
                <w:b/>
                <w:color w:val="FFFFFF"/>
                <w:sz w:val="20"/>
              </w:rPr>
              <w:t>내용</w:t>
            </w:r>
          </w:p>
        </w:tc>
      </w:tr>
      <w:tr>
        <w:tc>
          <w:tcPr>
            <w:tcW w:type="dxa" w:w="4392"/>
            <w:shd w:val="clear" w:color="auto" w:fill="F1F5F9"/>
          </w:tcPr>
          <w:p>
            <w:r>
              <w:rPr>
                <w:b/>
                <w:sz w:val="20"/>
              </w:rPr>
              <w:t>🚨 주요 리스크</w:t>
            </w:r>
          </w:p>
        </w:tc>
        <w:tc>
          <w:tcPr>
            <w:tcW w:type="dxa" w:w="4392"/>
          </w:tcPr>
          <w:p>
            <w:r>
              <w:rPr>
                <w:sz w:val="20"/>
              </w:rPr>
              <w:t>노후관 교체 재정 부담, 지하수 오염</w:t>
            </w:r>
          </w:p>
        </w:tc>
      </w:tr>
      <w:tr>
        <w:tc>
          <w:tcPr>
            <w:tcW w:type="dxa" w:w="4392"/>
            <w:shd w:val="clear" w:color="auto" w:fill="F1F5F9"/>
          </w:tcPr>
          <w:p>
            <w:r>
              <w:rPr>
                <w:b/>
                <w:sz w:val="20"/>
              </w:rPr>
              <w:t>💡 한국 기업 기회</w:t>
            </w:r>
          </w:p>
        </w:tc>
        <w:tc>
          <w:tcPr>
            <w:tcW w:type="dxa" w:w="4392"/>
          </w:tcPr>
          <w:p>
            <w:r>
              <w:rPr>
                <w:sz w:val="20"/>
              </w:rPr>
              <w:t>정수 설비, PE 상수관, 수질 모니터링</w:t>
            </w:r>
          </w:p>
        </w:tc>
      </w:tr>
      <w:tr>
        <w:tc>
          <w:tcPr>
            <w:tcW w:type="dxa" w:w="4392"/>
            <w:shd w:val="clear" w:color="auto" w:fill="F1F5F9"/>
          </w:tcPr>
          <w:p>
            <w:r>
              <w:rPr>
                <w:b/>
                <w:sz w:val="20"/>
              </w:rPr>
              <w:t>📈 시장 전망</w:t>
            </w:r>
          </w:p>
        </w:tc>
        <w:tc>
          <w:tcPr>
            <w:tcW w:type="dxa" w:w="4392"/>
          </w:tcPr>
          <w:p>
            <w:r>
              <w:rPr>
                <w:sz w:val="20"/>
              </w:rPr>
              <w:t>농촌 상수도 연결 사업 지속 확대.</w:t>
            </w:r>
          </w:p>
        </w:tc>
      </w:tr>
    </w:tbl>
    <w:p/>
    <w:p>
      <w:pPr>
        <w:pStyle w:val="Heading1"/>
      </w:pPr>
      <w:r>
        <w:rPr>
          <w:color w:val="38BDF8"/>
        </w:rPr>
        <w:t>7. Appendix — 전체 관련 기사 (142건, 관련성 통과)</w:t>
      </w:r>
    </w:p>
    <w:p>
      <w:pPr>
        <w:pBdr>
          <w:bottom w:val="single" w:sz="6" w:space="1" w:color="38BDF8"/>
        </w:pBdr>
      </w:pPr>
    </w:p>
    <w:p>
      <w:r>
        <w:rPr>
          <w:color w:val="64748B"/>
          <w:sz w:val="18"/>
        </w:rPr>
        <w:t>※ 관련성 필터 통과 기사 (총 역사 145건 중 142건)</w:t>
        <w:br/>
        <w:t xml:space="preserve">   전체 이력은 Database Excel 파일의 플랜별 시트에서 확인하세요.</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E40AF"/>
          </w:tcPr>
          <w:p>
            <w:r>
              <w:rPr>
                <w:b/>
                <w:color w:val="FFFFFF"/>
                <w:sz w:val="18"/>
              </w:rPr>
              <w:t>No</w:t>
            </w:r>
          </w:p>
        </w:tc>
        <w:tc>
          <w:tcPr>
            <w:tcW w:type="dxa" w:w="1757"/>
            <w:shd w:val="clear" w:color="auto" w:fill="1E40AF"/>
          </w:tcPr>
          <w:p>
            <w:r>
              <w:rPr>
                <w:b/>
                <w:color w:val="FFFFFF"/>
                <w:sz w:val="18"/>
              </w:rPr>
              <w:t>날짜</w:t>
            </w:r>
          </w:p>
        </w:tc>
        <w:tc>
          <w:tcPr>
            <w:tcW w:type="dxa" w:w="1757"/>
            <w:shd w:val="clear" w:color="auto" w:fill="1E40AF"/>
          </w:tcPr>
          <w:p>
            <w:r>
              <w:rPr>
                <w:b/>
                <w:color w:val="FFFFFF"/>
                <w:sz w:val="18"/>
              </w:rPr>
              <w:t>제목 (EN/KO)</w:t>
            </w:r>
          </w:p>
        </w:tc>
        <w:tc>
          <w:tcPr>
            <w:tcW w:type="dxa" w:w="1757"/>
            <w:shd w:val="clear" w:color="auto" w:fill="1E40AF"/>
          </w:tcPr>
          <w:p>
            <w:r>
              <w:rPr>
                <w:b/>
                <w:color w:val="FFFFFF"/>
                <w:sz w:val="18"/>
              </w:rPr>
              <w:t>출처</w:t>
            </w:r>
          </w:p>
        </w:tc>
        <w:tc>
          <w:tcPr>
            <w:tcW w:type="dxa" w:w="1757"/>
            <w:shd w:val="clear" w:color="auto" w:fill="1E40AF"/>
          </w:tcPr>
          <w:p>
            <w:r>
              <w:rPr>
                <w:b/>
                <w:color w:val="FFFFFF"/>
                <w:sz w:val="18"/>
              </w:rPr>
              <w:t>지역</w:t>
            </w:r>
          </w:p>
        </w:tc>
      </w:tr>
      <w:tr>
        <w:tc>
          <w:tcPr>
            <w:tcW w:type="dxa" w:w="1757"/>
          </w:tcPr>
          <w:p>
            <w:r>
              <w:rPr>
                <w:sz w:val="17"/>
              </w:rPr>
              <w:t>1</w:t>
            </w:r>
          </w:p>
        </w:tc>
        <w:tc>
          <w:tcPr>
            <w:tcW w:type="dxa" w:w="1757"/>
          </w:tcPr>
          <w:p>
            <w:r>
              <w:rPr>
                <w:sz w:val="17"/>
              </w:rPr>
              <w:t>2026-03-16</w:t>
            </w:r>
          </w:p>
        </w:tc>
        <w:tc>
          <w:tcPr>
            <w:tcW w:type="dxa" w:w="1757"/>
          </w:tcPr>
          <w:p>
            <w:r>
              <w:rPr>
                <w:sz w:val="17"/>
              </w:rPr>
              <w:t>Vietnam's Water Infrastructure Expansion Advances Clean Wate</w:t>
            </w:r>
          </w:p>
        </w:tc>
        <w:tc>
          <w:tcPr>
            <w:tcW w:type="dxa" w:w="1757"/>
          </w:tcPr>
          <w:p>
            <w:r>
              <w:rPr>
                <w:sz w:val="17"/>
              </w:rPr>
            </w:r>
          </w:p>
        </w:tc>
        <w:tc>
          <w:tcPr>
            <w:tcW w:type="dxa" w:w="1757"/>
          </w:tcPr>
          <w:p>
            <w:r>
              <w:rPr>
                <w:sz w:val="17"/>
              </w:rPr>
              <w:t>National / Unspecifi</w:t>
            </w:r>
          </w:p>
        </w:tc>
      </w:tr>
      <w:tr>
        <w:tc>
          <w:tcPr>
            <w:tcW w:type="dxa" w:w="1757"/>
          </w:tcPr>
          <w:p>
            <w:r>
              <w:rPr>
                <w:sz w:val="17"/>
              </w:rPr>
              <w:t>2</w:t>
            </w:r>
          </w:p>
        </w:tc>
        <w:tc>
          <w:tcPr>
            <w:tcW w:type="dxa" w:w="1757"/>
          </w:tcPr>
          <w:p>
            <w:r>
              <w:rPr>
                <w:sz w:val="17"/>
              </w:rPr>
              <w:t>2026-03-11</w:t>
            </w:r>
          </w:p>
        </w:tc>
        <w:tc>
          <w:tcPr>
            <w:tcW w:type="dxa" w:w="1757"/>
          </w:tcPr>
          <w:p>
            <w:r>
              <w:rPr>
                <w:sz w:val="17"/>
              </w:rPr>
              <w:t>ℹ The Mekong Flood and Drought Forecast ...</w:t>
            </w:r>
          </w:p>
        </w:tc>
        <w:tc>
          <w:tcPr>
            <w:tcW w:type="dxa" w:w="1757"/>
          </w:tcPr>
          <w:p>
            <w:r>
              <w:rPr>
                <w:sz w:val="17"/>
              </w:rPr>
            </w:r>
          </w:p>
        </w:tc>
        <w:tc>
          <w:tcPr>
            <w:tcW w:type="dxa" w:w="1757"/>
          </w:tcPr>
          <w:p>
            <w:r>
              <w:rPr>
                <w:sz w:val="17"/>
              </w:rPr>
              <w:t>National / Unspecifi</w:t>
            </w:r>
          </w:p>
        </w:tc>
      </w:tr>
      <w:tr>
        <w:tc>
          <w:tcPr>
            <w:tcW w:type="dxa" w:w="1757"/>
          </w:tcPr>
          <w:p>
            <w:r>
              <w:rPr>
                <w:sz w:val="17"/>
              </w:rPr>
              <w:t>3</w:t>
            </w:r>
          </w:p>
        </w:tc>
        <w:tc>
          <w:tcPr>
            <w:tcW w:type="dxa" w:w="1757"/>
          </w:tcPr>
          <w:p>
            <w:r>
              <w:rPr>
                <w:sz w:val="17"/>
              </w:rPr>
              <w:t>2026-03-02</w:t>
            </w:r>
          </w:p>
        </w:tc>
        <w:tc>
          <w:tcPr>
            <w:tcW w:type="dxa" w:w="1757"/>
          </w:tcPr>
          <w:p>
            <w:r>
              <w:rPr>
                <w:sz w:val="17"/>
              </w:rPr>
              <w:t>Embassy: Vietnamese nationals in Israel remain safe</w:t>
            </w:r>
          </w:p>
        </w:tc>
        <w:tc>
          <w:tcPr>
            <w:tcW w:type="dxa" w:w="1757"/>
          </w:tcPr>
          <w:p>
            <w:r>
              <w:rPr>
                <w:sz w:val="17"/>
              </w:rPr>
              <w:t>Vietnam News - Polit</w:t>
            </w:r>
          </w:p>
        </w:tc>
        <w:tc>
          <w:tcPr>
            <w:tcW w:type="dxa" w:w="1757"/>
          </w:tcPr>
          <w:p>
            <w:r>
              <w:rPr>
                <w:sz w:val="17"/>
              </w:rPr>
              <w:t>Vietnam</w:t>
            </w:r>
          </w:p>
        </w:tc>
      </w:tr>
      <w:tr>
        <w:tc>
          <w:tcPr>
            <w:tcW w:type="dxa" w:w="1757"/>
          </w:tcPr>
          <w:p>
            <w:r>
              <w:rPr>
                <w:sz w:val="17"/>
              </w:rPr>
              <w:t>4</w:t>
            </w:r>
          </w:p>
        </w:tc>
        <w:tc>
          <w:tcPr>
            <w:tcW w:type="dxa" w:w="1757"/>
          </w:tcPr>
          <w:p>
            <w:r>
              <w:rPr>
                <w:sz w:val="17"/>
              </w:rPr>
              <w:t>2025-12-10</w:t>
            </w:r>
          </w:p>
        </w:tc>
        <w:tc>
          <w:tcPr>
            <w:tcW w:type="dxa" w:w="1757"/>
          </w:tcPr>
          <w:p>
            <w:r>
              <w:rPr>
                <w:sz w:val="17"/>
              </w:rPr>
              <w:t>Apple expands clean water project for Vietnam schools throug</w:t>
            </w:r>
          </w:p>
        </w:tc>
        <w:tc>
          <w:tcPr>
            <w:tcW w:type="dxa" w:w="1757"/>
          </w:tcPr>
          <w:p>
            <w:r>
              <w:rPr>
                <w:sz w:val="17"/>
              </w:rPr>
              <w:t>tuoitre.vn</w:t>
            </w:r>
          </w:p>
        </w:tc>
        <w:tc>
          <w:tcPr>
            <w:tcW w:type="dxa" w:w="1757"/>
          </w:tcPr>
          <w:p>
            <w:r>
              <w:rPr>
                <w:sz w:val="17"/>
              </w:rPr>
              <w:t>Can Gio</w:t>
            </w:r>
          </w:p>
        </w:tc>
      </w:tr>
      <w:tr>
        <w:tc>
          <w:tcPr>
            <w:tcW w:type="dxa" w:w="1757"/>
          </w:tcPr>
          <w:p>
            <w:r>
              <w:rPr>
                <w:sz w:val="17"/>
              </w:rPr>
              <w:t>5</w:t>
            </w:r>
          </w:p>
        </w:tc>
        <w:tc>
          <w:tcPr>
            <w:tcW w:type="dxa" w:w="1757"/>
          </w:tcPr>
          <w:p>
            <w:r>
              <w:rPr>
                <w:sz w:val="17"/>
              </w:rPr>
              <w:t>2025-11-15</w:t>
            </w:r>
          </w:p>
        </w:tc>
        <w:tc>
          <w:tcPr>
            <w:tcW w:type="dxa" w:w="1757"/>
          </w:tcPr>
          <w:p>
            <w:r>
              <w:rPr>
                <w:sz w:val="17"/>
              </w:rPr>
              <w:t>Ban Mong Water Treatment Plant phase 1 begins operation</w:t>
            </w:r>
          </w:p>
        </w:tc>
        <w:tc>
          <w:tcPr>
            <w:tcW w:type="dxa" w:w="1757"/>
          </w:tcPr>
          <w:p>
            <w:r>
              <w:rPr>
                <w:sz w:val="17"/>
              </w:rPr>
              <w:t>vietnam.vn</w:t>
            </w:r>
          </w:p>
        </w:tc>
        <w:tc>
          <w:tcPr>
            <w:tcW w:type="dxa" w:w="1757"/>
          </w:tcPr>
          <w:p>
            <w:r>
              <w:rPr>
                <w:sz w:val="17"/>
              </w:rPr>
              <w:t>Son La</w:t>
            </w:r>
          </w:p>
        </w:tc>
      </w:tr>
      <w:tr>
        <w:tc>
          <w:tcPr>
            <w:tcW w:type="dxa" w:w="1757"/>
          </w:tcPr>
          <w:p>
            <w:r>
              <w:rPr>
                <w:sz w:val="17"/>
              </w:rPr>
              <w:t>6</w:t>
            </w:r>
          </w:p>
        </w:tc>
        <w:tc>
          <w:tcPr>
            <w:tcW w:type="dxa" w:w="1757"/>
          </w:tcPr>
          <w:p>
            <w:r>
              <w:rPr>
                <w:sz w:val="17"/>
              </w:rPr>
              <w:t>2025-11-07</w:t>
            </w:r>
          </w:p>
        </w:tc>
        <w:tc>
          <w:tcPr>
            <w:tcW w:type="dxa" w:w="1757"/>
          </w:tcPr>
          <w:p>
            <w:r>
              <w:rPr>
                <w:sz w:val="17"/>
              </w:rPr>
              <w:t>Dong Nai province targets 92% urban clean water access by 20</w:t>
            </w:r>
          </w:p>
        </w:tc>
        <w:tc>
          <w:tcPr>
            <w:tcW w:type="dxa" w:w="1757"/>
          </w:tcPr>
          <w:p>
            <w:r>
              <w:rPr>
                <w:sz w:val="17"/>
              </w:rPr>
              <w:t>vietnam.vn</w:t>
            </w:r>
          </w:p>
        </w:tc>
        <w:tc>
          <w:tcPr>
            <w:tcW w:type="dxa" w:w="1757"/>
          </w:tcPr>
          <w:p>
            <w:r>
              <w:rPr>
                <w:sz w:val="17"/>
              </w:rPr>
              <w:t>Dong Nai</w:t>
            </w:r>
          </w:p>
        </w:tc>
      </w:tr>
      <w:tr>
        <w:tc>
          <w:tcPr>
            <w:tcW w:type="dxa" w:w="1757"/>
          </w:tcPr>
          <w:p>
            <w:r>
              <w:rPr>
                <w:sz w:val="17"/>
              </w:rPr>
              <w:t>7</w:t>
            </w:r>
          </w:p>
        </w:tc>
        <w:tc>
          <w:tcPr>
            <w:tcW w:type="dxa" w:w="1757"/>
          </w:tcPr>
          <w:p>
            <w:r>
              <w:rPr>
                <w:sz w:val="17"/>
              </w:rPr>
              <w:t>2025-10-16</w:t>
            </w:r>
          </w:p>
        </w:tc>
        <w:tc>
          <w:tcPr>
            <w:tcW w:type="dxa" w:w="1757"/>
          </w:tcPr>
          <w:p>
            <w:r>
              <w:rPr>
                <w:sz w:val="17"/>
              </w:rPr>
              <w:t>Forum highlights role of clean water, sanitation in building</w:t>
            </w:r>
          </w:p>
        </w:tc>
        <w:tc>
          <w:tcPr>
            <w:tcW w:type="dxa" w:w="1757"/>
          </w:tcPr>
          <w:p>
            <w:r>
              <w:rPr>
                <w:sz w:val="17"/>
              </w:rPr>
            </w:r>
          </w:p>
        </w:tc>
        <w:tc>
          <w:tcPr>
            <w:tcW w:type="dxa" w:w="1757"/>
          </w:tcPr>
          <w:p>
            <w:r>
              <w:rPr>
                <w:sz w:val="17"/>
              </w:rPr>
              <w:t>National / Unspecifi</w:t>
            </w:r>
          </w:p>
        </w:tc>
      </w:tr>
      <w:tr>
        <w:tc>
          <w:tcPr>
            <w:tcW w:type="dxa" w:w="1757"/>
          </w:tcPr>
          <w:p>
            <w:r>
              <w:rPr>
                <w:sz w:val="17"/>
              </w:rPr>
              <w:t>8</w:t>
            </w:r>
          </w:p>
        </w:tc>
        <w:tc>
          <w:tcPr>
            <w:tcW w:type="dxa" w:w="1757"/>
          </w:tcPr>
          <w:p>
            <w:r>
              <w:rPr>
                <w:sz w:val="17"/>
              </w:rPr>
              <w:t>2025-08-20</w:t>
            </w:r>
          </w:p>
        </w:tc>
        <w:tc>
          <w:tcPr>
            <w:tcW w:type="dxa" w:w="1757"/>
          </w:tcPr>
          <w:p>
            <w:r>
              <w:rPr>
                <w:sz w:val="17"/>
              </w:rPr>
              <w:t>Vietnam Water Week 2025 addresses challenges in water indust</w:t>
            </w:r>
          </w:p>
        </w:tc>
        <w:tc>
          <w:tcPr>
            <w:tcW w:type="dxa" w:w="1757"/>
          </w:tcPr>
          <w:p>
            <w:r>
              <w:rPr>
                <w:sz w:val="17"/>
              </w:rPr>
              <w:t>vietnam.vn</w:t>
            </w:r>
          </w:p>
        </w:tc>
        <w:tc>
          <w:tcPr>
            <w:tcW w:type="dxa" w:w="1757"/>
          </w:tcPr>
          <w:p>
            <w:r>
              <w:rPr>
                <w:sz w:val="17"/>
              </w:rPr>
              <w:t>Vietnam</w:t>
            </w:r>
          </w:p>
        </w:tc>
      </w:tr>
      <w:tr>
        <w:tc>
          <w:tcPr>
            <w:tcW w:type="dxa" w:w="1757"/>
          </w:tcPr>
          <w:p>
            <w:r>
              <w:rPr>
                <w:sz w:val="17"/>
              </w:rPr>
              <w:t>9</w:t>
            </w:r>
          </w:p>
        </w:tc>
        <w:tc>
          <w:tcPr>
            <w:tcW w:type="dxa" w:w="1757"/>
          </w:tcPr>
          <w:p>
            <w:r>
              <w:rPr>
                <w:sz w:val="17"/>
              </w:rPr>
              <w:t>2025-03-28</w:t>
            </w:r>
          </w:p>
        </w:tc>
        <w:tc>
          <w:tcPr>
            <w:tcW w:type="dxa" w:w="1757"/>
          </w:tcPr>
          <w:p>
            <w:r>
              <w:rPr>
                <w:sz w:val="17"/>
              </w:rPr>
              <w:t xml:space="preserve">Vietnam's first 20-year green bond issued for Hoa Binh-Xuan </w:t>
            </w:r>
          </w:p>
        </w:tc>
        <w:tc>
          <w:tcPr>
            <w:tcW w:type="dxa" w:w="1757"/>
          </w:tcPr>
          <w:p>
            <w:r>
              <w:rPr>
                <w:sz w:val="17"/>
              </w:rPr>
              <w:t>pidg.org</w:t>
            </w:r>
          </w:p>
        </w:tc>
        <w:tc>
          <w:tcPr>
            <w:tcW w:type="dxa" w:w="1757"/>
          </w:tcPr>
          <w:p>
            <w:r>
              <w:rPr>
                <w:sz w:val="17"/>
              </w:rPr>
              <w:t>Hoa Binh</w:t>
            </w:r>
          </w:p>
        </w:tc>
      </w:tr>
      <w:tr>
        <w:tc>
          <w:tcPr>
            <w:tcW w:type="dxa" w:w="1757"/>
          </w:tcPr>
          <w:p>
            <w:r>
              <w:rPr>
                <w:sz w:val="17"/>
              </w:rPr>
              <w:t>10</w:t>
            </w:r>
          </w:p>
        </w:tc>
        <w:tc>
          <w:tcPr>
            <w:tcW w:type="dxa" w:w="1757"/>
          </w:tcPr>
          <w:p>
            <w:r>
              <w:rPr>
                <w:sz w:val="17"/>
              </w:rPr>
              <w:t>2024-12-17</w:t>
            </w:r>
          </w:p>
        </w:tc>
        <w:tc>
          <w:tcPr>
            <w:tcW w:type="dxa" w:w="1757"/>
          </w:tcPr>
          <w:p>
            <w:r>
              <w:rPr>
                <w:sz w:val="17"/>
              </w:rPr>
              <w:t>Saigon - Can Tho Water Company: Strengthening personnel, sta</w:t>
            </w:r>
          </w:p>
        </w:tc>
        <w:tc>
          <w:tcPr>
            <w:tcW w:type="dxa" w:w="1757"/>
          </w:tcPr>
          <w:p>
            <w:r>
              <w:rPr>
                <w:sz w:val="17"/>
              </w:rPr>
              <w:t>Investment News</w:t>
            </w:r>
          </w:p>
        </w:tc>
        <w:tc>
          <w:tcPr>
            <w:tcW w:type="dxa" w:w="1757"/>
          </w:tcPr>
          <w:p>
            <w:r>
              <w:rPr>
                <w:sz w:val="17"/>
              </w:rPr>
              <w:t>Ho Chi Minh City</w:t>
            </w:r>
          </w:p>
        </w:tc>
      </w:tr>
      <w:tr>
        <w:tc>
          <w:tcPr>
            <w:tcW w:type="dxa" w:w="1757"/>
          </w:tcPr>
          <w:p>
            <w:r>
              <w:rPr>
                <w:sz w:val="17"/>
              </w:rPr>
              <w:t>11</w:t>
            </w:r>
          </w:p>
        </w:tc>
        <w:tc>
          <w:tcPr>
            <w:tcW w:type="dxa" w:w="1757"/>
          </w:tcPr>
          <w:p>
            <w:r>
              <w:rPr>
                <w:sz w:val="17"/>
              </w:rPr>
              <w:t>2024-12-15</w:t>
            </w:r>
          </w:p>
        </w:tc>
        <w:tc>
          <w:tcPr>
            <w:tcW w:type="dxa" w:w="1757"/>
          </w:tcPr>
          <w:p>
            <w:r>
              <w:rPr>
                <w:sz w:val="17"/>
              </w:rPr>
              <w:t>By 2030, SAWACO increases water supply capacity to 3.6 milli</w:t>
            </w:r>
          </w:p>
        </w:tc>
        <w:tc>
          <w:tcPr>
            <w:tcW w:type="dxa" w:w="1757"/>
          </w:tcPr>
          <w:p>
            <w:r>
              <w:rPr>
                <w:sz w:val="17"/>
              </w:rPr>
              <w:t>Peoples news</w:t>
            </w:r>
          </w:p>
        </w:tc>
        <w:tc>
          <w:tcPr>
            <w:tcW w:type="dxa" w:w="1757"/>
          </w:tcPr>
          <w:p>
            <w:r>
              <w:rPr>
                <w:sz w:val="17"/>
              </w:rPr>
              <w:t>Ho Chi Minh City</w:t>
            </w:r>
          </w:p>
        </w:tc>
      </w:tr>
      <w:tr>
        <w:tc>
          <w:tcPr>
            <w:tcW w:type="dxa" w:w="1757"/>
          </w:tcPr>
          <w:p>
            <w:r>
              <w:rPr>
                <w:sz w:val="17"/>
              </w:rPr>
              <w:t>12</w:t>
            </w:r>
          </w:p>
        </w:tc>
        <w:tc>
          <w:tcPr>
            <w:tcW w:type="dxa" w:w="1757"/>
          </w:tcPr>
          <w:p>
            <w:r>
              <w:rPr>
                <w:sz w:val="17"/>
              </w:rPr>
              <w:t>2024-12-10</w:t>
            </w:r>
          </w:p>
        </w:tc>
        <w:tc>
          <w:tcPr>
            <w:tcW w:type="dxa" w:w="1757"/>
          </w:tcPr>
          <w:p>
            <w:r>
              <w:rPr>
                <w:sz w:val="17"/>
              </w:rPr>
              <w:t>Kien Giang invested 881 billion VND to build an inter-distri</w:t>
            </w:r>
          </w:p>
        </w:tc>
        <w:tc>
          <w:tcPr>
            <w:tcW w:type="dxa" w:w="1757"/>
          </w:tcPr>
          <w:p>
            <w:r>
              <w:rPr>
                <w:sz w:val="17"/>
              </w:rPr>
              <w:t>Bidding news</w:t>
            </w:r>
          </w:p>
        </w:tc>
        <w:tc>
          <w:tcPr>
            <w:tcW w:type="dxa" w:w="1757"/>
          </w:tcPr>
          <w:p>
            <w:r>
              <w:rPr>
                <w:sz w:val="17"/>
              </w:rPr>
              <w:t>Kien Giang</w:t>
            </w:r>
          </w:p>
        </w:tc>
      </w:tr>
      <w:tr>
        <w:tc>
          <w:tcPr>
            <w:tcW w:type="dxa" w:w="1757"/>
          </w:tcPr>
          <w:p>
            <w:r>
              <w:rPr>
                <w:sz w:val="17"/>
              </w:rPr>
              <w:t>13</w:t>
            </w:r>
          </w:p>
        </w:tc>
        <w:tc>
          <w:tcPr>
            <w:tcW w:type="dxa" w:w="1757"/>
          </w:tcPr>
          <w:p>
            <w:r>
              <w:rPr>
                <w:sz w:val="17"/>
              </w:rPr>
              <w:t>2024-12-06</w:t>
            </w:r>
          </w:p>
        </w:tc>
        <w:tc>
          <w:tcPr>
            <w:tcW w:type="dxa" w:w="1757"/>
          </w:tcPr>
          <w:p>
            <w:r>
              <w:rPr>
                <w:sz w:val="17"/>
              </w:rPr>
              <w:t>Two contractors compete for an urban water supply EPC packag</w:t>
            </w:r>
          </w:p>
        </w:tc>
        <w:tc>
          <w:tcPr>
            <w:tcW w:type="dxa" w:w="1757"/>
          </w:tcPr>
          <w:p>
            <w:r>
              <w:rPr>
                <w:sz w:val="17"/>
              </w:rPr>
              <w:t>Bidding News</w:t>
            </w:r>
          </w:p>
        </w:tc>
        <w:tc>
          <w:tcPr>
            <w:tcW w:type="dxa" w:w="1757"/>
          </w:tcPr>
          <w:p>
            <w:r>
              <w:rPr>
                <w:sz w:val="17"/>
              </w:rPr>
              <w:t>Hanoi</w:t>
            </w:r>
          </w:p>
        </w:tc>
      </w:tr>
      <w:tr>
        <w:tc>
          <w:tcPr>
            <w:tcW w:type="dxa" w:w="1757"/>
          </w:tcPr>
          <w:p>
            <w:r>
              <w:rPr>
                <w:sz w:val="17"/>
              </w:rPr>
              <w:t>14</w:t>
            </w:r>
          </w:p>
        </w:tc>
        <w:tc>
          <w:tcPr>
            <w:tcW w:type="dxa" w:w="1757"/>
          </w:tcPr>
          <w:p>
            <w:r>
              <w:rPr>
                <w:sz w:val="17"/>
              </w:rPr>
              <w:t>2024-12-04</w:t>
            </w:r>
          </w:p>
        </w:tc>
        <w:tc>
          <w:tcPr>
            <w:tcW w:type="dxa" w:w="1757"/>
          </w:tcPr>
          <w:p>
            <w:r>
              <w:rPr>
                <w:sz w:val="17"/>
              </w:rPr>
              <w:t>A clean water company mobilized 875 billion VND in 20-year b</w:t>
            </w:r>
          </w:p>
        </w:tc>
        <w:tc>
          <w:tcPr>
            <w:tcW w:type="dxa" w:w="1757"/>
          </w:tcPr>
          <w:p>
            <w:r>
              <w:rPr>
                <w:sz w:val="17"/>
              </w:rPr>
              <w:t>Mekongasean</w:t>
            </w:r>
          </w:p>
        </w:tc>
        <w:tc>
          <w:tcPr>
            <w:tcW w:type="dxa" w:w="1757"/>
          </w:tcPr>
          <w:p>
            <w:r>
              <w:rPr>
                <w:sz w:val="17"/>
              </w:rPr>
              <w:t>Hoa Binh</w:t>
            </w:r>
          </w:p>
        </w:tc>
      </w:tr>
      <w:tr>
        <w:tc>
          <w:tcPr>
            <w:tcW w:type="dxa" w:w="1757"/>
          </w:tcPr>
          <w:p>
            <w:r>
              <w:rPr>
                <w:sz w:val="17"/>
              </w:rPr>
              <w:t>15</w:t>
            </w:r>
          </w:p>
        </w:tc>
        <w:tc>
          <w:tcPr>
            <w:tcW w:type="dxa" w:w="1757"/>
          </w:tcPr>
          <w:p>
            <w:r>
              <w:rPr>
                <w:sz w:val="17"/>
              </w:rPr>
              <w:t>2024-11-19</w:t>
            </w:r>
          </w:p>
        </w:tc>
        <w:tc>
          <w:tcPr>
            <w:tcW w:type="dxa" w:w="1757"/>
          </w:tcPr>
          <w:p>
            <w:r>
              <w:rPr>
                <w:sz w:val="17"/>
              </w:rPr>
              <w:t>Lao Cai: 1 contractor participating in the bidding package t</w:t>
            </w:r>
          </w:p>
        </w:tc>
        <w:tc>
          <w:tcPr>
            <w:tcW w:type="dxa" w:w="1757"/>
          </w:tcPr>
          <w:p>
            <w:r>
              <w:rPr>
                <w:sz w:val="17"/>
              </w:rPr>
              <w:t>Bidding news</w:t>
            </w:r>
          </w:p>
        </w:tc>
        <w:tc>
          <w:tcPr>
            <w:tcW w:type="dxa" w:w="1757"/>
          </w:tcPr>
          <w:p>
            <w:r>
              <w:rPr>
                <w:sz w:val="17"/>
              </w:rPr>
              <w:t>Lao Cai</w:t>
            </w:r>
          </w:p>
        </w:tc>
      </w:tr>
      <w:tr>
        <w:tc>
          <w:tcPr>
            <w:tcW w:type="dxa" w:w="1757"/>
          </w:tcPr>
          <w:p>
            <w:r>
              <w:rPr>
                <w:sz w:val="17"/>
              </w:rPr>
              <w:t>16</w:t>
            </w:r>
          </w:p>
        </w:tc>
        <w:tc>
          <w:tcPr>
            <w:tcW w:type="dxa" w:w="1757"/>
          </w:tcPr>
          <w:p>
            <w:r>
              <w:rPr>
                <w:sz w:val="17"/>
              </w:rPr>
              <w:t>2024-11-17</w:t>
            </w:r>
          </w:p>
        </w:tc>
        <w:tc>
          <w:tcPr>
            <w:tcW w:type="dxa" w:w="1757"/>
          </w:tcPr>
          <w:p>
            <w:r>
              <w:rPr>
                <w:sz w:val="17"/>
              </w:rPr>
              <w:t>4 clean water projects of Dong Nai Water Supply have problem</w:t>
            </w:r>
          </w:p>
        </w:tc>
        <w:tc>
          <w:tcPr>
            <w:tcW w:type="dxa" w:w="1757"/>
          </w:tcPr>
          <w:p>
            <w:r>
              <w:rPr>
                <w:sz w:val="17"/>
              </w:rPr>
              <w:t>Dong Nai News</w:t>
            </w:r>
          </w:p>
        </w:tc>
        <w:tc>
          <w:tcPr>
            <w:tcW w:type="dxa" w:w="1757"/>
          </w:tcPr>
          <w:p>
            <w:r>
              <w:rPr>
                <w:sz w:val="17"/>
              </w:rPr>
              <w:t>Dong Nai</w:t>
            </w:r>
          </w:p>
        </w:tc>
      </w:tr>
      <w:tr>
        <w:tc>
          <w:tcPr>
            <w:tcW w:type="dxa" w:w="1757"/>
          </w:tcPr>
          <w:p>
            <w:r>
              <w:rPr>
                <w:sz w:val="17"/>
              </w:rPr>
              <w:t>17</w:t>
            </w:r>
          </w:p>
        </w:tc>
        <w:tc>
          <w:tcPr>
            <w:tcW w:type="dxa" w:w="1757"/>
          </w:tcPr>
          <w:p>
            <w:r>
              <w:rPr>
                <w:sz w:val="17"/>
              </w:rPr>
              <w:t>2024-11-05</w:t>
            </w:r>
          </w:p>
        </w:tc>
        <w:tc>
          <w:tcPr>
            <w:tcW w:type="dxa" w:w="1757"/>
          </w:tcPr>
          <w:p>
            <w:r>
              <w:rPr>
                <w:sz w:val="17"/>
              </w:rPr>
              <w:t>Collaborative efforts key to ensuring clean, stable water su</w:t>
            </w:r>
          </w:p>
        </w:tc>
        <w:tc>
          <w:tcPr>
            <w:tcW w:type="dxa" w:w="1757"/>
          </w:tcPr>
          <w:p>
            <w:r>
              <w:rPr>
                <w:sz w:val="17"/>
              </w:rPr>
              <w:t>Vietnam News</w:t>
            </w:r>
          </w:p>
        </w:tc>
        <w:tc>
          <w:tcPr>
            <w:tcW w:type="dxa" w:w="1757"/>
          </w:tcPr>
          <w:p>
            <w:r>
              <w:rPr>
                <w:sz w:val="17"/>
              </w:rPr>
              <w:t>Ho Chi Minh City</w:t>
            </w:r>
          </w:p>
        </w:tc>
      </w:tr>
      <w:tr>
        <w:tc>
          <w:tcPr>
            <w:tcW w:type="dxa" w:w="1757"/>
          </w:tcPr>
          <w:p>
            <w:r>
              <w:rPr>
                <w:sz w:val="17"/>
              </w:rPr>
              <w:t>18</w:t>
            </w:r>
          </w:p>
        </w:tc>
        <w:tc>
          <w:tcPr>
            <w:tcW w:type="dxa" w:w="1757"/>
          </w:tcPr>
          <w:p>
            <w:r>
              <w:rPr>
                <w:sz w:val="17"/>
              </w:rPr>
              <w:t>2024-10-30</w:t>
            </w:r>
          </w:p>
        </w:tc>
        <w:tc>
          <w:tcPr>
            <w:tcW w:type="dxa" w:w="1757"/>
          </w:tcPr>
          <w:p>
            <w:r>
              <w:rPr>
                <w:sz w:val="17"/>
              </w:rPr>
              <w:t xml:space="preserve">Accelerate the implementation progress of centralized water </w:t>
            </w:r>
          </w:p>
        </w:tc>
        <w:tc>
          <w:tcPr>
            <w:tcW w:type="dxa" w:w="1757"/>
          </w:tcPr>
          <w:p>
            <w:r>
              <w:rPr>
                <w:sz w:val="17"/>
              </w:rPr>
              <w:t>Vinh Phuc News</w:t>
            </w:r>
          </w:p>
        </w:tc>
        <w:tc>
          <w:tcPr>
            <w:tcW w:type="dxa" w:w="1757"/>
          </w:tcPr>
          <w:p>
            <w:r>
              <w:rPr>
                <w:sz w:val="17"/>
              </w:rPr>
              <w:t>Vinh Phuc</w:t>
            </w:r>
          </w:p>
        </w:tc>
      </w:tr>
      <w:tr>
        <w:tc>
          <w:tcPr>
            <w:tcW w:type="dxa" w:w="1757"/>
          </w:tcPr>
          <w:p>
            <w:r>
              <w:rPr>
                <w:sz w:val="17"/>
              </w:rPr>
              <w:t>19</w:t>
            </w:r>
          </w:p>
        </w:tc>
        <w:tc>
          <w:tcPr>
            <w:tcW w:type="dxa" w:w="1757"/>
          </w:tcPr>
          <w:p>
            <w:r>
              <w:rPr>
                <w:sz w:val="17"/>
              </w:rPr>
              <w:t>2024-10-25</w:t>
            </w:r>
          </w:p>
        </w:tc>
        <w:tc>
          <w:tcPr>
            <w:tcW w:type="dxa" w:w="1757"/>
          </w:tcPr>
          <w:p>
            <w:r>
              <w:rPr>
                <w:sz w:val="17"/>
              </w:rPr>
              <w:t>Chairman of the Provincial People's Committee worked with in</w:t>
            </w:r>
          </w:p>
        </w:tc>
        <w:tc>
          <w:tcPr>
            <w:tcW w:type="dxa" w:w="1757"/>
          </w:tcPr>
          <w:p>
            <w:r>
              <w:rPr>
                <w:sz w:val="17"/>
              </w:rPr>
              <w:t>Bac Lieu News</w:t>
            </w:r>
          </w:p>
        </w:tc>
        <w:tc>
          <w:tcPr>
            <w:tcW w:type="dxa" w:w="1757"/>
          </w:tcPr>
          <w:p>
            <w:r>
              <w:rPr>
                <w:sz w:val="17"/>
              </w:rPr>
              <w:t>Bac Lieu</w:t>
            </w:r>
          </w:p>
        </w:tc>
      </w:tr>
      <w:tr>
        <w:tc>
          <w:tcPr>
            <w:tcW w:type="dxa" w:w="1757"/>
          </w:tcPr>
          <w:p>
            <w:r>
              <w:rPr>
                <w:sz w:val="17"/>
              </w:rPr>
              <w:t>20</w:t>
            </w:r>
          </w:p>
        </w:tc>
        <w:tc>
          <w:tcPr>
            <w:tcW w:type="dxa" w:w="1757"/>
          </w:tcPr>
          <w:p>
            <w:r>
              <w:rPr>
                <w:sz w:val="17"/>
              </w:rPr>
              <w:t>2024-10-24</w:t>
            </w:r>
          </w:p>
        </w:tc>
        <w:tc>
          <w:tcPr>
            <w:tcW w:type="dxa" w:w="1757"/>
          </w:tcPr>
          <w:p>
            <w:r>
              <w:rPr>
                <w:sz w:val="17"/>
              </w:rPr>
              <w:t>Dong Thap invested 168 billion VND for the Project to ensure</w:t>
            </w:r>
          </w:p>
        </w:tc>
        <w:tc>
          <w:tcPr>
            <w:tcW w:type="dxa" w:w="1757"/>
          </w:tcPr>
          <w:p>
            <w:r>
              <w:rPr>
                <w:sz w:val="17"/>
              </w:rPr>
              <w:t>Investment News</w:t>
            </w:r>
          </w:p>
        </w:tc>
        <w:tc>
          <w:tcPr>
            <w:tcW w:type="dxa" w:w="1757"/>
          </w:tcPr>
          <w:p>
            <w:r>
              <w:rPr>
                <w:sz w:val="17"/>
              </w:rPr>
              <w:t>Dong Thap</w:t>
            </w:r>
          </w:p>
        </w:tc>
      </w:tr>
      <w:tr>
        <w:tc>
          <w:tcPr>
            <w:tcW w:type="dxa" w:w="1757"/>
          </w:tcPr>
          <w:p>
            <w:r>
              <w:rPr>
                <w:sz w:val="17"/>
              </w:rPr>
              <w:t>21</w:t>
            </w:r>
          </w:p>
        </w:tc>
        <w:tc>
          <w:tcPr>
            <w:tcW w:type="dxa" w:w="1757"/>
          </w:tcPr>
          <w:p>
            <w:r>
              <w:rPr>
                <w:sz w:val="17"/>
              </w:rPr>
              <w:t>2024-09-21</w:t>
            </w:r>
          </w:p>
        </w:tc>
        <w:tc>
          <w:tcPr>
            <w:tcW w:type="dxa" w:w="1757"/>
          </w:tcPr>
          <w:p>
            <w:r>
              <w:rPr>
                <w:sz w:val="17"/>
              </w:rPr>
              <w:t>Son Thanh Factory helps complete water supply infrastructure</w:t>
            </w:r>
          </w:p>
        </w:tc>
        <w:tc>
          <w:tcPr>
            <w:tcW w:type="dxa" w:w="1757"/>
          </w:tcPr>
          <w:p>
            <w:r>
              <w:rPr>
                <w:sz w:val="17"/>
              </w:rPr>
              <w:t>Vnexpress</w:t>
            </w:r>
          </w:p>
        </w:tc>
        <w:tc>
          <w:tcPr>
            <w:tcW w:type="dxa" w:w="1757"/>
          </w:tcPr>
          <w:p>
            <w:r>
              <w:rPr>
                <w:sz w:val="17"/>
              </w:rPr>
              <w:t>Khanh Hoa</w:t>
            </w:r>
          </w:p>
        </w:tc>
      </w:tr>
      <w:tr>
        <w:tc>
          <w:tcPr>
            <w:tcW w:type="dxa" w:w="1757"/>
          </w:tcPr>
          <w:p>
            <w:r>
              <w:rPr>
                <w:sz w:val="17"/>
              </w:rPr>
              <w:t>22</w:t>
            </w:r>
          </w:p>
        </w:tc>
        <w:tc>
          <w:tcPr>
            <w:tcW w:type="dxa" w:w="1757"/>
          </w:tcPr>
          <w:p>
            <w:r>
              <w:rPr>
                <w:sz w:val="17"/>
              </w:rPr>
              <w:t>2024-09-12</w:t>
            </w:r>
          </w:p>
        </w:tc>
        <w:tc>
          <w:tcPr>
            <w:tcW w:type="dxa" w:w="1757"/>
          </w:tcPr>
          <w:p>
            <w:r>
              <w:rPr>
                <w:sz w:val="17"/>
              </w:rPr>
              <w:t>Quang Tri: Soon deploy 2 projects on clean water and environ</w:t>
            </w:r>
          </w:p>
        </w:tc>
        <w:tc>
          <w:tcPr>
            <w:tcW w:type="dxa" w:w="1757"/>
          </w:tcPr>
          <w:p>
            <w:r>
              <w:rPr>
                <w:sz w:val="17"/>
              </w:rPr>
              <w:t>Resources and Enviro</w:t>
            </w:r>
          </w:p>
        </w:tc>
        <w:tc>
          <w:tcPr>
            <w:tcW w:type="dxa" w:w="1757"/>
          </w:tcPr>
          <w:p>
            <w:r>
              <w:rPr>
                <w:sz w:val="17"/>
              </w:rPr>
              <w:t>Quang Tri</w:t>
            </w:r>
          </w:p>
        </w:tc>
      </w:tr>
      <w:tr>
        <w:tc>
          <w:tcPr>
            <w:tcW w:type="dxa" w:w="1757"/>
          </w:tcPr>
          <w:p>
            <w:r>
              <w:rPr>
                <w:sz w:val="17"/>
              </w:rPr>
              <w:t>23</w:t>
            </w:r>
          </w:p>
        </w:tc>
        <w:tc>
          <w:tcPr>
            <w:tcW w:type="dxa" w:w="1757"/>
          </w:tcPr>
          <w:p>
            <w:r>
              <w:rPr>
                <w:sz w:val="17"/>
              </w:rPr>
              <w:t>2024-09-05</w:t>
            </w:r>
          </w:p>
        </w:tc>
        <w:tc>
          <w:tcPr>
            <w:tcW w:type="dxa" w:w="1757"/>
          </w:tcPr>
          <w:p>
            <w:r>
              <w:rPr>
                <w:sz w:val="17"/>
              </w:rPr>
              <w:t>Long-term solution to provide clean water for highland, wate</w:t>
            </w:r>
          </w:p>
        </w:tc>
        <w:tc>
          <w:tcPr>
            <w:tcW w:type="dxa" w:w="1757"/>
          </w:tcPr>
          <w:p>
            <w:r>
              <w:rPr>
                <w:sz w:val="17"/>
              </w:rPr>
              <w:t>Vietnam News</w:t>
            </w:r>
          </w:p>
        </w:tc>
        <w:tc>
          <w:tcPr>
            <w:tcW w:type="dxa" w:w="1757"/>
          </w:tcPr>
          <w:p>
            <w:r>
              <w:rPr>
                <w:sz w:val="17"/>
              </w:rPr>
              <w:t>Vietnam</w:t>
            </w:r>
          </w:p>
        </w:tc>
      </w:tr>
      <w:tr>
        <w:tc>
          <w:tcPr>
            <w:tcW w:type="dxa" w:w="1757"/>
          </w:tcPr>
          <w:p>
            <w:r>
              <w:rPr>
                <w:sz w:val="17"/>
              </w:rPr>
              <w:t>24</w:t>
            </w:r>
          </w:p>
        </w:tc>
        <w:tc>
          <w:tcPr>
            <w:tcW w:type="dxa" w:w="1757"/>
          </w:tcPr>
          <w:p>
            <w:r>
              <w:rPr>
                <w:sz w:val="17"/>
              </w:rPr>
              <w:t>2024-08-31</w:t>
            </w:r>
          </w:p>
        </w:tc>
        <w:tc>
          <w:tcPr>
            <w:tcW w:type="dxa" w:w="1757"/>
          </w:tcPr>
          <w:p>
            <w:r>
              <w:rPr>
                <w:sz w:val="17"/>
              </w:rPr>
              <w:t>The Korean corporation commits to investing in clean water p</w:t>
            </w:r>
          </w:p>
        </w:tc>
        <w:tc>
          <w:tcPr>
            <w:tcW w:type="dxa" w:w="1757"/>
          </w:tcPr>
          <w:p>
            <w:r>
              <w:rPr>
                <w:sz w:val="17"/>
              </w:rPr>
              <w:t>Banks Times</w:t>
            </w:r>
          </w:p>
        </w:tc>
        <w:tc>
          <w:tcPr>
            <w:tcW w:type="dxa" w:w="1757"/>
          </w:tcPr>
          <w:p>
            <w:r>
              <w:rPr>
                <w:sz w:val="17"/>
              </w:rPr>
              <w:t>Cuu Long Delta</w:t>
            </w:r>
          </w:p>
        </w:tc>
      </w:tr>
      <w:tr>
        <w:tc>
          <w:tcPr>
            <w:tcW w:type="dxa" w:w="1757"/>
          </w:tcPr>
          <w:p>
            <w:r>
              <w:rPr>
                <w:sz w:val="17"/>
              </w:rPr>
              <w:t>25</w:t>
            </w:r>
          </w:p>
        </w:tc>
        <w:tc>
          <w:tcPr>
            <w:tcW w:type="dxa" w:w="1757"/>
          </w:tcPr>
          <w:p>
            <w:r>
              <w:rPr>
                <w:sz w:val="17"/>
              </w:rPr>
              <w:t>2024-08-13</w:t>
            </w:r>
          </w:p>
        </w:tc>
        <w:tc>
          <w:tcPr>
            <w:tcW w:type="dxa" w:w="1757"/>
          </w:tcPr>
          <w:p>
            <w:r>
              <w:rPr>
                <w:sz w:val="17"/>
              </w:rPr>
              <w:t>Planning of Thuy Thien Phu An Water Plant, Phu Hoi commune</w:t>
            </w:r>
          </w:p>
        </w:tc>
        <w:tc>
          <w:tcPr>
            <w:tcW w:type="dxa" w:w="1757"/>
          </w:tcPr>
          <w:p>
            <w:r>
              <w:rPr>
                <w:sz w:val="17"/>
              </w:rPr>
              <w:t>Lam Dong News</w:t>
            </w:r>
          </w:p>
        </w:tc>
        <w:tc>
          <w:tcPr>
            <w:tcW w:type="dxa" w:w="1757"/>
          </w:tcPr>
          <w:p>
            <w:r>
              <w:rPr>
                <w:sz w:val="17"/>
              </w:rPr>
              <w:t>Lam Dong</w:t>
            </w:r>
          </w:p>
        </w:tc>
      </w:tr>
      <w:tr>
        <w:tc>
          <w:tcPr>
            <w:tcW w:type="dxa" w:w="1757"/>
          </w:tcPr>
          <w:p>
            <w:r>
              <w:rPr>
                <w:sz w:val="17"/>
              </w:rPr>
              <w:t>26</w:t>
            </w:r>
          </w:p>
        </w:tc>
        <w:tc>
          <w:tcPr>
            <w:tcW w:type="dxa" w:w="1757"/>
          </w:tcPr>
          <w:p>
            <w:r>
              <w:rPr>
                <w:sz w:val="17"/>
              </w:rPr>
              <w:t>2024-08-06</w:t>
            </w:r>
          </w:p>
        </w:tc>
        <w:tc>
          <w:tcPr>
            <w:tcW w:type="dxa" w:w="1757"/>
          </w:tcPr>
          <w:p>
            <w:r>
              <w:rPr>
                <w:sz w:val="17"/>
              </w:rPr>
              <w:t>Proposal to invest in a clean water supply system for Binh B</w:t>
            </w:r>
          </w:p>
        </w:tc>
        <w:tc>
          <w:tcPr>
            <w:tcW w:type="dxa" w:w="1757"/>
          </w:tcPr>
          <w:p>
            <w:r>
              <w:rPr>
                <w:sz w:val="17"/>
              </w:rPr>
              <w:t>Khanh Hoa News</w:t>
            </w:r>
          </w:p>
        </w:tc>
        <w:tc>
          <w:tcPr>
            <w:tcW w:type="dxa" w:w="1757"/>
          </w:tcPr>
          <w:p>
            <w:r>
              <w:rPr>
                <w:sz w:val="17"/>
              </w:rPr>
              <w:t>Khanh Hoa</w:t>
            </w:r>
          </w:p>
        </w:tc>
      </w:tr>
      <w:tr>
        <w:tc>
          <w:tcPr>
            <w:tcW w:type="dxa" w:w="1757"/>
          </w:tcPr>
          <w:p>
            <w:r>
              <w:rPr>
                <w:sz w:val="17"/>
              </w:rPr>
              <w:t>27</w:t>
            </w:r>
          </w:p>
        </w:tc>
        <w:tc>
          <w:tcPr>
            <w:tcW w:type="dxa" w:w="1757"/>
          </w:tcPr>
          <w:p>
            <w:r>
              <w:rPr>
                <w:sz w:val="17"/>
              </w:rPr>
              <w:t>2024-07-24</w:t>
            </w:r>
          </w:p>
        </w:tc>
        <w:tc>
          <w:tcPr>
            <w:tcW w:type="dxa" w:w="1757"/>
          </w:tcPr>
          <w:p>
            <w:r>
              <w:rPr>
                <w:sz w:val="17"/>
              </w:rPr>
              <w:t>Water Supply Infrastructure for Long Thanh Airport is Ready</w:t>
            </w:r>
          </w:p>
        </w:tc>
        <w:tc>
          <w:tcPr>
            <w:tcW w:type="dxa" w:w="1757"/>
          </w:tcPr>
          <w:p>
            <w:r>
              <w:rPr>
                <w:sz w:val="17"/>
              </w:rPr>
              <w:t>Dong Nai Gov</w:t>
            </w:r>
          </w:p>
        </w:tc>
        <w:tc>
          <w:tcPr>
            <w:tcW w:type="dxa" w:w="1757"/>
          </w:tcPr>
          <w:p>
            <w:r>
              <w:rPr>
                <w:sz w:val="17"/>
              </w:rPr>
              <w:t>Dong Nai</w:t>
            </w:r>
          </w:p>
        </w:tc>
      </w:tr>
      <w:tr>
        <w:tc>
          <w:tcPr>
            <w:tcW w:type="dxa" w:w="1757"/>
          </w:tcPr>
          <w:p>
            <w:r>
              <w:rPr>
                <w:sz w:val="17"/>
              </w:rPr>
              <w:t>28</w:t>
            </w:r>
          </w:p>
        </w:tc>
        <w:tc>
          <w:tcPr>
            <w:tcW w:type="dxa" w:w="1757"/>
          </w:tcPr>
          <w:p>
            <w:r>
              <w:rPr>
                <w:sz w:val="17"/>
              </w:rPr>
              <w:t>2024-07-21</w:t>
            </w:r>
          </w:p>
        </w:tc>
        <w:tc>
          <w:tcPr>
            <w:tcW w:type="dxa" w:w="1757"/>
          </w:tcPr>
          <w:p>
            <w:r>
              <w:rPr>
                <w:sz w:val="17"/>
              </w:rPr>
              <w:t xml:space="preserve">The joint venture won the water supply contract worth 111.5 </w:t>
            </w:r>
          </w:p>
        </w:tc>
        <w:tc>
          <w:tcPr>
            <w:tcW w:type="dxa" w:w="1757"/>
          </w:tcPr>
          <w:p>
            <w:r>
              <w:rPr>
                <w:sz w:val="17"/>
              </w:rPr>
              <w:t>Saigon Business News</w:t>
            </w:r>
          </w:p>
        </w:tc>
        <w:tc>
          <w:tcPr>
            <w:tcW w:type="dxa" w:w="1757"/>
          </w:tcPr>
          <w:p>
            <w:r>
              <w:rPr>
                <w:sz w:val="17"/>
              </w:rPr>
              <w:t>Bac Lieu</w:t>
            </w:r>
          </w:p>
        </w:tc>
      </w:tr>
      <w:tr>
        <w:tc>
          <w:tcPr>
            <w:tcW w:type="dxa" w:w="1757"/>
          </w:tcPr>
          <w:p>
            <w:r>
              <w:rPr>
                <w:sz w:val="17"/>
              </w:rPr>
              <w:t>29</w:t>
            </w:r>
          </w:p>
        </w:tc>
        <w:tc>
          <w:tcPr>
            <w:tcW w:type="dxa" w:w="1757"/>
          </w:tcPr>
          <w:p>
            <w:r>
              <w:rPr>
                <w:sz w:val="17"/>
              </w:rPr>
              <w:t>2024-07-18</w:t>
            </w:r>
          </w:p>
        </w:tc>
        <w:tc>
          <w:tcPr>
            <w:tcW w:type="dxa" w:w="1757"/>
          </w:tcPr>
          <w:p>
            <w:r>
              <w:rPr>
                <w:sz w:val="17"/>
              </w:rPr>
              <w:t>CFM Invests in CA Water to Advance Clean Water Supply in Vie</w:t>
            </w:r>
          </w:p>
        </w:tc>
        <w:tc>
          <w:tcPr>
            <w:tcW w:type="dxa" w:w="1757"/>
          </w:tcPr>
          <w:p>
            <w:r>
              <w:rPr>
                <w:sz w:val="17"/>
              </w:rPr>
            </w:r>
          </w:p>
        </w:tc>
        <w:tc>
          <w:tcPr>
            <w:tcW w:type="dxa" w:w="1757"/>
          </w:tcPr>
          <w:p>
            <w:r>
              <w:rPr>
                <w:sz w:val="17"/>
              </w:rPr>
              <w:t>National / Unspecifi</w:t>
            </w:r>
          </w:p>
        </w:tc>
      </w:tr>
      <w:tr>
        <w:tc>
          <w:tcPr>
            <w:tcW w:type="dxa" w:w="1757"/>
          </w:tcPr>
          <w:p>
            <w:r>
              <w:rPr>
                <w:sz w:val="17"/>
              </w:rPr>
              <w:t>30</w:t>
            </w:r>
          </w:p>
        </w:tc>
        <w:tc>
          <w:tcPr>
            <w:tcW w:type="dxa" w:w="1757"/>
          </w:tcPr>
          <w:p>
            <w:r>
              <w:rPr>
                <w:sz w:val="17"/>
              </w:rPr>
              <w:t>2024-07-06</w:t>
            </w:r>
          </w:p>
        </w:tc>
        <w:tc>
          <w:tcPr>
            <w:tcW w:type="dxa" w:w="1757"/>
          </w:tcPr>
          <w:p>
            <w:r>
              <w:rPr>
                <w:sz w:val="17"/>
              </w:rPr>
              <w:t>Double the capacity of the water plant to solve the water sh</w:t>
            </w:r>
          </w:p>
        </w:tc>
        <w:tc>
          <w:tcPr>
            <w:tcW w:type="dxa" w:w="1757"/>
          </w:tcPr>
          <w:p>
            <w:r>
              <w:rPr>
                <w:sz w:val="17"/>
              </w:rPr>
              <w:t>Long An News</w:t>
            </w:r>
          </w:p>
        </w:tc>
        <w:tc>
          <w:tcPr>
            <w:tcW w:type="dxa" w:w="1757"/>
          </w:tcPr>
          <w:p>
            <w:r>
              <w:rPr>
                <w:sz w:val="17"/>
              </w:rPr>
              <w:t>Long An</w:t>
            </w:r>
          </w:p>
        </w:tc>
      </w:tr>
      <w:tr>
        <w:tc>
          <w:tcPr>
            <w:tcW w:type="dxa" w:w="1757"/>
          </w:tcPr>
          <w:p>
            <w:r>
              <w:rPr>
                <w:sz w:val="17"/>
              </w:rPr>
              <w:t>31</w:t>
            </w:r>
          </w:p>
        </w:tc>
        <w:tc>
          <w:tcPr>
            <w:tcW w:type="dxa" w:w="1757"/>
          </w:tcPr>
          <w:p>
            <w:r>
              <w:rPr>
                <w:sz w:val="17"/>
              </w:rPr>
              <w:t>2024-06-26</w:t>
            </w:r>
          </w:p>
        </w:tc>
        <w:tc>
          <w:tcPr>
            <w:tcW w:type="dxa" w:w="1757"/>
          </w:tcPr>
          <w:p>
            <w:r>
              <w:rPr>
                <w:sz w:val="17"/>
              </w:rPr>
              <w:t>Resolve difficulties in the process of management, operation</w:t>
            </w:r>
          </w:p>
        </w:tc>
        <w:tc>
          <w:tcPr>
            <w:tcW w:type="dxa" w:w="1757"/>
          </w:tcPr>
          <w:p>
            <w:r>
              <w:rPr>
                <w:sz w:val="17"/>
              </w:rPr>
              <w:t>Construction News</w:t>
            </w:r>
          </w:p>
        </w:tc>
        <w:tc>
          <w:tcPr>
            <w:tcW w:type="dxa" w:w="1757"/>
          </w:tcPr>
          <w:p>
            <w:r>
              <w:rPr>
                <w:sz w:val="17"/>
              </w:rPr>
              <w:t>Vietnam</w:t>
            </w:r>
          </w:p>
        </w:tc>
      </w:tr>
      <w:tr>
        <w:tc>
          <w:tcPr>
            <w:tcW w:type="dxa" w:w="1757"/>
          </w:tcPr>
          <w:p>
            <w:r>
              <w:rPr>
                <w:sz w:val="17"/>
              </w:rPr>
              <w:t>32</w:t>
            </w:r>
          </w:p>
        </w:tc>
        <w:tc>
          <w:tcPr>
            <w:tcW w:type="dxa" w:w="1757"/>
          </w:tcPr>
          <w:p>
            <w:r>
              <w:rPr>
                <w:sz w:val="17"/>
              </w:rPr>
              <w:t>2024-06-22</w:t>
            </w:r>
          </w:p>
        </w:tc>
        <w:tc>
          <w:tcPr>
            <w:tcW w:type="dxa" w:w="1757"/>
          </w:tcPr>
          <w:p>
            <w:r>
              <w:rPr>
                <w:sz w:val="17"/>
              </w:rPr>
              <w:t>Construction No. 5 won the EPC package for clean water treat</w:t>
            </w:r>
          </w:p>
        </w:tc>
        <w:tc>
          <w:tcPr>
            <w:tcW w:type="dxa" w:w="1757"/>
          </w:tcPr>
          <w:p>
            <w:r>
              <w:rPr>
                <w:sz w:val="17"/>
              </w:rPr>
              <w:t>Bidding news</w:t>
            </w:r>
          </w:p>
        </w:tc>
        <w:tc>
          <w:tcPr>
            <w:tcW w:type="dxa" w:w="1757"/>
          </w:tcPr>
          <w:p>
            <w:r>
              <w:rPr>
                <w:sz w:val="17"/>
              </w:rPr>
              <w:t>Hanoi</w:t>
            </w:r>
          </w:p>
        </w:tc>
      </w:tr>
      <w:tr>
        <w:tc>
          <w:tcPr>
            <w:tcW w:type="dxa" w:w="1757"/>
          </w:tcPr>
          <w:p>
            <w:r>
              <w:rPr>
                <w:sz w:val="17"/>
              </w:rPr>
              <w:t>33</w:t>
            </w:r>
          </w:p>
        </w:tc>
        <w:tc>
          <w:tcPr>
            <w:tcW w:type="dxa" w:w="1757"/>
          </w:tcPr>
          <w:p>
            <w:r>
              <w:rPr>
                <w:sz w:val="17"/>
              </w:rPr>
              <w:t>2024-06-08</w:t>
            </w:r>
          </w:p>
        </w:tc>
        <w:tc>
          <w:tcPr>
            <w:tcW w:type="dxa" w:w="1757"/>
          </w:tcPr>
          <w:p>
            <w:r>
              <w:rPr>
                <w:sz w:val="17"/>
              </w:rPr>
              <w:t>Attracting 3 clean water investment projects</w:t>
            </w:r>
          </w:p>
        </w:tc>
        <w:tc>
          <w:tcPr>
            <w:tcW w:type="dxa" w:w="1757"/>
          </w:tcPr>
          <w:p>
            <w:r>
              <w:rPr>
                <w:sz w:val="17"/>
              </w:rPr>
              <w:t>Phu Yen News</w:t>
            </w:r>
          </w:p>
        </w:tc>
        <w:tc>
          <w:tcPr>
            <w:tcW w:type="dxa" w:w="1757"/>
          </w:tcPr>
          <w:p>
            <w:r>
              <w:rPr>
                <w:sz w:val="17"/>
              </w:rPr>
              <w:t>Phu Yen</w:t>
            </w:r>
          </w:p>
        </w:tc>
      </w:tr>
      <w:tr>
        <w:tc>
          <w:tcPr>
            <w:tcW w:type="dxa" w:w="1757"/>
          </w:tcPr>
          <w:p>
            <w:r>
              <w:rPr>
                <w:sz w:val="17"/>
              </w:rPr>
              <w:t>34</w:t>
            </w:r>
          </w:p>
        </w:tc>
        <w:tc>
          <w:tcPr>
            <w:tcW w:type="dxa" w:w="1757"/>
          </w:tcPr>
          <w:p>
            <w:r>
              <w:rPr>
                <w:sz w:val="17"/>
              </w:rPr>
              <w:t>2024-06-02</w:t>
            </w:r>
          </w:p>
        </w:tc>
        <w:tc>
          <w:tcPr>
            <w:tcW w:type="dxa" w:w="1757"/>
          </w:tcPr>
          <w:p>
            <w:r>
              <w:rPr>
                <w:sz w:val="17"/>
              </w:rPr>
              <w:t>Hanoi urgently completes clean water plant projects</w:t>
            </w:r>
          </w:p>
        </w:tc>
        <w:tc>
          <w:tcPr>
            <w:tcW w:type="dxa" w:w="1757"/>
          </w:tcPr>
          <w:p>
            <w:r>
              <w:rPr>
                <w:sz w:val="17"/>
              </w:rPr>
              <w:t>Green Economics</w:t>
            </w:r>
          </w:p>
        </w:tc>
        <w:tc>
          <w:tcPr>
            <w:tcW w:type="dxa" w:w="1757"/>
          </w:tcPr>
          <w:p>
            <w:r>
              <w:rPr>
                <w:sz w:val="17"/>
              </w:rPr>
              <w:t>Hanoi</w:t>
            </w:r>
          </w:p>
        </w:tc>
      </w:tr>
      <w:tr>
        <w:tc>
          <w:tcPr>
            <w:tcW w:type="dxa" w:w="1757"/>
          </w:tcPr>
          <w:p>
            <w:r>
              <w:rPr>
                <w:sz w:val="17"/>
              </w:rPr>
              <w:t>35</w:t>
            </w:r>
          </w:p>
        </w:tc>
        <w:tc>
          <w:tcPr>
            <w:tcW w:type="dxa" w:w="1757"/>
          </w:tcPr>
          <w:p>
            <w:r>
              <w:rPr>
                <w:sz w:val="17"/>
              </w:rPr>
              <w:t>2024-05-23</w:t>
            </w:r>
          </w:p>
        </w:tc>
        <w:tc>
          <w:tcPr>
            <w:tcW w:type="dxa" w:w="1757"/>
          </w:tcPr>
          <w:p>
            <w:r>
              <w:rPr>
                <w:sz w:val="17"/>
              </w:rPr>
              <w:t>Apple sponsors clean water for 131 Vietnamese schools</w:t>
            </w:r>
          </w:p>
        </w:tc>
        <w:tc>
          <w:tcPr>
            <w:tcW w:type="dxa" w:w="1757"/>
          </w:tcPr>
          <w:p>
            <w:r>
              <w:rPr>
                <w:sz w:val="17"/>
              </w:rPr>
              <w:t>Tuoitre News</w:t>
            </w:r>
          </w:p>
        </w:tc>
        <w:tc>
          <w:tcPr>
            <w:tcW w:type="dxa" w:w="1757"/>
          </w:tcPr>
          <w:p>
            <w:r>
              <w:rPr>
                <w:sz w:val="17"/>
              </w:rPr>
              <w:t>Vietnam</w:t>
            </w:r>
          </w:p>
        </w:tc>
      </w:tr>
      <w:tr>
        <w:tc>
          <w:tcPr>
            <w:tcW w:type="dxa" w:w="1757"/>
          </w:tcPr>
          <w:p>
            <w:r>
              <w:rPr>
                <w:sz w:val="17"/>
              </w:rPr>
              <w:t>36</w:t>
            </w:r>
          </w:p>
        </w:tc>
        <w:tc>
          <w:tcPr>
            <w:tcW w:type="dxa" w:w="1757"/>
          </w:tcPr>
          <w:p>
            <w:r>
              <w:rPr>
                <w:sz w:val="17"/>
              </w:rPr>
              <w:t>2024-05-16</w:t>
            </w:r>
          </w:p>
        </w:tc>
        <w:tc>
          <w:tcPr>
            <w:tcW w:type="dxa" w:w="1757"/>
          </w:tcPr>
          <w:p>
            <w:r>
              <w:rPr>
                <w:sz w:val="17"/>
              </w:rPr>
              <w:t>Commencement of Phu Binh Water Plant</w:t>
            </w:r>
          </w:p>
        </w:tc>
        <w:tc>
          <w:tcPr>
            <w:tcW w:type="dxa" w:w="1757"/>
          </w:tcPr>
          <w:p>
            <w:r>
              <w:rPr>
                <w:sz w:val="17"/>
              </w:rPr>
              <w:t>Thai Nguyen News</w:t>
            </w:r>
          </w:p>
        </w:tc>
        <w:tc>
          <w:tcPr>
            <w:tcW w:type="dxa" w:w="1757"/>
          </w:tcPr>
          <w:p>
            <w:r>
              <w:rPr>
                <w:sz w:val="17"/>
              </w:rPr>
              <w:t>Thai Nguyen</w:t>
            </w:r>
          </w:p>
        </w:tc>
      </w:tr>
      <w:tr>
        <w:tc>
          <w:tcPr>
            <w:tcW w:type="dxa" w:w="1757"/>
          </w:tcPr>
          <w:p>
            <w:r>
              <w:rPr>
                <w:sz w:val="17"/>
              </w:rPr>
              <w:t>37</w:t>
            </w:r>
          </w:p>
        </w:tc>
        <w:tc>
          <w:tcPr>
            <w:tcW w:type="dxa" w:w="1757"/>
          </w:tcPr>
          <w:p>
            <w:r>
              <w:rPr>
                <w:sz w:val="17"/>
              </w:rPr>
              <w:t>2024-04-27</w:t>
            </w:r>
          </w:p>
        </w:tc>
        <w:tc>
          <w:tcPr>
            <w:tcW w:type="dxa" w:w="1757"/>
          </w:tcPr>
          <w:p>
            <w:r>
              <w:rPr>
                <w:sz w:val="17"/>
              </w:rPr>
              <w:t>Hanoi ensures clean water for locals during hot season</w:t>
            </w:r>
          </w:p>
        </w:tc>
        <w:tc>
          <w:tcPr>
            <w:tcW w:type="dxa" w:w="1757"/>
          </w:tcPr>
          <w:p>
            <w:r>
              <w:rPr>
                <w:sz w:val="17"/>
              </w:rPr>
              <w:t>Hanoi Times</w:t>
            </w:r>
          </w:p>
        </w:tc>
        <w:tc>
          <w:tcPr>
            <w:tcW w:type="dxa" w:w="1757"/>
          </w:tcPr>
          <w:p>
            <w:r>
              <w:rPr>
                <w:sz w:val="17"/>
              </w:rPr>
              <w:t>Hanoi</w:t>
            </w:r>
          </w:p>
        </w:tc>
      </w:tr>
      <w:tr>
        <w:tc>
          <w:tcPr>
            <w:tcW w:type="dxa" w:w="1757"/>
          </w:tcPr>
          <w:p>
            <w:r>
              <w:rPr>
                <w:sz w:val="17"/>
              </w:rPr>
              <w:t>38</w:t>
            </w:r>
          </w:p>
        </w:tc>
        <w:tc>
          <w:tcPr>
            <w:tcW w:type="dxa" w:w="1757"/>
          </w:tcPr>
          <w:p>
            <w:r>
              <w:rPr>
                <w:sz w:val="17"/>
              </w:rPr>
              <w:t>2024-04-19</w:t>
            </w:r>
          </w:p>
        </w:tc>
        <w:tc>
          <w:tcPr>
            <w:tcW w:type="dxa" w:w="1757"/>
          </w:tcPr>
          <w:p>
            <w:r>
              <w:rPr>
                <w:sz w:val="17"/>
              </w:rPr>
              <w:t>Commencement of water supply system worth VND 5,000 billion</w:t>
            </w:r>
          </w:p>
        </w:tc>
        <w:tc>
          <w:tcPr>
            <w:tcW w:type="dxa" w:w="1757"/>
          </w:tcPr>
          <w:p>
            <w:r>
              <w:rPr>
                <w:sz w:val="17"/>
              </w:rPr>
              <w:t>Vnexpress</w:t>
            </w:r>
          </w:p>
        </w:tc>
        <w:tc>
          <w:tcPr>
            <w:tcW w:type="dxa" w:w="1757"/>
          </w:tcPr>
          <w:p>
            <w:r>
              <w:rPr>
                <w:sz w:val="17"/>
              </w:rPr>
              <w:t>Hoa Binh</w:t>
            </w:r>
          </w:p>
        </w:tc>
      </w:tr>
      <w:tr>
        <w:tc>
          <w:tcPr>
            <w:tcW w:type="dxa" w:w="1757"/>
          </w:tcPr>
          <w:p>
            <w:r>
              <w:rPr>
                <w:sz w:val="17"/>
              </w:rPr>
              <w:t>39</w:t>
            </w:r>
          </w:p>
        </w:tc>
        <w:tc>
          <w:tcPr>
            <w:tcW w:type="dxa" w:w="1757"/>
          </w:tcPr>
          <w:p>
            <w:r>
              <w:rPr>
                <w:sz w:val="17"/>
              </w:rPr>
              <w:t>2024-04-04</w:t>
            </w:r>
          </w:p>
        </w:tc>
        <w:tc>
          <w:tcPr>
            <w:tcW w:type="dxa" w:w="1757"/>
          </w:tcPr>
          <w:p>
            <w:r>
              <w:rPr>
                <w:sz w:val="17"/>
              </w:rPr>
              <w:t>Ho Chi Minh City: Proposal to build a 200-hectare clean wate</w:t>
            </w:r>
          </w:p>
        </w:tc>
        <w:tc>
          <w:tcPr>
            <w:tcW w:type="dxa" w:w="1757"/>
          </w:tcPr>
          <w:p>
            <w:r>
              <w:rPr>
                <w:sz w:val="17"/>
              </w:rPr>
              <w:t>Environment &amp; urban</w:t>
            </w:r>
          </w:p>
        </w:tc>
        <w:tc>
          <w:tcPr>
            <w:tcW w:type="dxa" w:w="1757"/>
          </w:tcPr>
          <w:p>
            <w:r>
              <w:rPr>
                <w:sz w:val="17"/>
              </w:rPr>
              <w:t>Ho Chi Minh City</w:t>
            </w:r>
          </w:p>
        </w:tc>
      </w:tr>
      <w:tr>
        <w:tc>
          <w:tcPr>
            <w:tcW w:type="dxa" w:w="1757"/>
          </w:tcPr>
          <w:p>
            <w:r>
              <w:rPr>
                <w:sz w:val="17"/>
              </w:rPr>
              <w:t>40</w:t>
            </w:r>
          </w:p>
        </w:tc>
        <w:tc>
          <w:tcPr>
            <w:tcW w:type="dxa" w:w="1757"/>
          </w:tcPr>
          <w:p>
            <w:r>
              <w:rPr>
                <w:sz w:val="17"/>
              </w:rPr>
              <w:t>2024-03-17</w:t>
            </w:r>
          </w:p>
        </w:tc>
        <w:tc>
          <w:tcPr>
            <w:tcW w:type="dxa" w:w="1757"/>
          </w:tcPr>
          <w:p>
            <w:r>
              <w:rPr>
                <w:sz w:val="17"/>
              </w:rPr>
              <w:t>Water supply companies in Ben Tre run at full capacity to br</w:t>
            </w:r>
          </w:p>
        </w:tc>
        <w:tc>
          <w:tcPr>
            <w:tcW w:type="dxa" w:w="1757"/>
          </w:tcPr>
          <w:p>
            <w:r>
              <w:rPr>
                <w:sz w:val="17"/>
              </w:rPr>
              <w:t>VOV</w:t>
            </w:r>
          </w:p>
        </w:tc>
        <w:tc>
          <w:tcPr>
            <w:tcW w:type="dxa" w:w="1757"/>
          </w:tcPr>
          <w:p>
            <w:r>
              <w:rPr>
                <w:sz w:val="17"/>
              </w:rPr>
              <w:t>Ben Tre</w:t>
            </w:r>
          </w:p>
        </w:tc>
      </w:tr>
      <w:tr>
        <w:tc>
          <w:tcPr>
            <w:tcW w:type="dxa" w:w="1757"/>
          </w:tcPr>
          <w:p>
            <w:r>
              <w:rPr>
                <w:sz w:val="17"/>
              </w:rPr>
              <w:t>41</w:t>
            </w:r>
          </w:p>
        </w:tc>
        <w:tc>
          <w:tcPr>
            <w:tcW w:type="dxa" w:w="1757"/>
          </w:tcPr>
          <w:p>
            <w:r>
              <w:rPr>
                <w:sz w:val="17"/>
              </w:rPr>
              <w:t>2024-03-12</w:t>
            </w:r>
          </w:p>
        </w:tc>
        <w:tc>
          <w:tcPr>
            <w:tcW w:type="dxa" w:w="1757"/>
          </w:tcPr>
          <w:p>
            <w:r>
              <w:rPr>
                <w:sz w:val="17"/>
              </w:rPr>
              <w:t>Quang Nam plans to invest in 24 new clean water projects</w:t>
            </w:r>
          </w:p>
        </w:tc>
        <w:tc>
          <w:tcPr>
            <w:tcW w:type="dxa" w:w="1757"/>
          </w:tcPr>
          <w:p>
            <w:r>
              <w:rPr>
                <w:sz w:val="17"/>
              </w:rPr>
              <w:t>Quang Nam News</w:t>
            </w:r>
          </w:p>
        </w:tc>
        <w:tc>
          <w:tcPr>
            <w:tcW w:type="dxa" w:w="1757"/>
          </w:tcPr>
          <w:p>
            <w:r>
              <w:rPr>
                <w:sz w:val="17"/>
              </w:rPr>
              <w:t>Quang Nam</w:t>
            </w:r>
          </w:p>
        </w:tc>
      </w:tr>
      <w:tr>
        <w:tc>
          <w:tcPr>
            <w:tcW w:type="dxa" w:w="1757"/>
          </w:tcPr>
          <w:p>
            <w:r>
              <w:rPr>
                <w:sz w:val="17"/>
              </w:rPr>
              <w:t>42</w:t>
            </w:r>
          </w:p>
        </w:tc>
        <w:tc>
          <w:tcPr>
            <w:tcW w:type="dxa" w:w="1757"/>
          </w:tcPr>
          <w:p>
            <w:r>
              <w:rPr>
                <w:sz w:val="17"/>
              </w:rPr>
              <w:t>2024-03-05</w:t>
            </w:r>
          </w:p>
        </w:tc>
        <w:tc>
          <w:tcPr>
            <w:tcW w:type="dxa" w:w="1757"/>
          </w:tcPr>
          <w:p>
            <w:r>
              <w:rPr>
                <w:sz w:val="17"/>
              </w:rPr>
              <w:t>A consortium of three investors won the bid to build a 45,00</w:t>
            </w:r>
          </w:p>
        </w:tc>
        <w:tc>
          <w:tcPr>
            <w:tcW w:type="dxa" w:w="1757"/>
          </w:tcPr>
          <w:p>
            <w:r>
              <w:rPr>
                <w:sz w:val="17"/>
              </w:rPr>
              <w:t>Environment manageme</w:t>
            </w:r>
          </w:p>
        </w:tc>
        <w:tc>
          <w:tcPr>
            <w:tcW w:type="dxa" w:w="1757"/>
          </w:tcPr>
          <w:p>
            <w:r>
              <w:rPr>
                <w:sz w:val="17"/>
              </w:rPr>
              <w:t>Bac Ninh</w:t>
            </w:r>
          </w:p>
        </w:tc>
      </w:tr>
      <w:tr>
        <w:tc>
          <w:tcPr>
            <w:tcW w:type="dxa" w:w="1757"/>
          </w:tcPr>
          <w:p>
            <w:r>
              <w:rPr>
                <w:sz w:val="17"/>
              </w:rPr>
              <w:t>43</w:t>
            </w:r>
          </w:p>
        </w:tc>
        <w:tc>
          <w:tcPr>
            <w:tcW w:type="dxa" w:w="1757"/>
          </w:tcPr>
          <w:p>
            <w:r>
              <w:rPr>
                <w:sz w:val="17"/>
              </w:rPr>
              <w:t>2024-03-04</w:t>
            </w:r>
          </w:p>
        </w:tc>
        <w:tc>
          <w:tcPr>
            <w:tcW w:type="dxa" w:w="1757"/>
          </w:tcPr>
          <w:p>
            <w:r>
              <w:rPr>
                <w:sz w:val="17"/>
              </w:rPr>
              <w:t>Thanh Hoa: How long will the 455 billion water plant project</w:t>
            </w:r>
          </w:p>
        </w:tc>
        <w:tc>
          <w:tcPr>
            <w:tcW w:type="dxa" w:w="1757"/>
          </w:tcPr>
          <w:p>
            <w:r>
              <w:rPr>
                <w:sz w:val="17"/>
              </w:rPr>
              <w:t>Vietnam Finance</w:t>
            </w:r>
          </w:p>
        </w:tc>
        <w:tc>
          <w:tcPr>
            <w:tcW w:type="dxa" w:w="1757"/>
          </w:tcPr>
          <w:p>
            <w:r>
              <w:rPr>
                <w:sz w:val="17"/>
              </w:rPr>
              <w:t>Thanh Hoa</w:t>
            </w:r>
          </w:p>
        </w:tc>
      </w:tr>
      <w:tr>
        <w:tc>
          <w:tcPr>
            <w:tcW w:type="dxa" w:w="1757"/>
          </w:tcPr>
          <w:p>
            <w:r>
              <w:rPr>
                <w:sz w:val="17"/>
              </w:rPr>
              <w:t>44</w:t>
            </w:r>
          </w:p>
        </w:tc>
        <w:tc>
          <w:tcPr>
            <w:tcW w:type="dxa" w:w="1757"/>
          </w:tcPr>
          <w:p>
            <w:r>
              <w:rPr>
                <w:sz w:val="17"/>
              </w:rPr>
              <w:t>2024-02-21</w:t>
            </w:r>
          </w:p>
        </w:tc>
        <w:tc>
          <w:tcPr>
            <w:tcW w:type="dxa" w:w="1757"/>
          </w:tcPr>
          <w:p>
            <w:r>
              <w:rPr>
                <w:sz w:val="17"/>
              </w:rPr>
              <w:t>Soc Trang: Proposal to build a surface water plant worth VND</w:t>
            </w:r>
          </w:p>
        </w:tc>
        <w:tc>
          <w:tcPr>
            <w:tcW w:type="dxa" w:w="1757"/>
          </w:tcPr>
          <w:p>
            <w:r>
              <w:rPr>
                <w:sz w:val="17"/>
              </w:rPr>
              <w:t>Economics &amp; Urban</w:t>
            </w:r>
          </w:p>
        </w:tc>
        <w:tc>
          <w:tcPr>
            <w:tcW w:type="dxa" w:w="1757"/>
          </w:tcPr>
          <w:p>
            <w:r>
              <w:rPr>
                <w:sz w:val="17"/>
              </w:rPr>
              <w:t>Soc Trang</w:t>
            </w:r>
          </w:p>
        </w:tc>
      </w:tr>
      <w:tr>
        <w:tc>
          <w:tcPr>
            <w:tcW w:type="dxa" w:w="1757"/>
          </w:tcPr>
          <w:p>
            <w:r>
              <w:rPr>
                <w:sz w:val="17"/>
              </w:rPr>
              <w:t>45</w:t>
            </w:r>
          </w:p>
        </w:tc>
        <w:tc>
          <w:tcPr>
            <w:tcW w:type="dxa" w:w="1757"/>
          </w:tcPr>
          <w:p>
            <w:r>
              <w:rPr>
                <w:sz w:val="17"/>
              </w:rPr>
              <w:t>2024-02-19</w:t>
            </w:r>
          </w:p>
        </w:tc>
        <w:tc>
          <w:tcPr>
            <w:tcW w:type="dxa" w:w="1757"/>
          </w:tcPr>
          <w:p>
            <w:r>
              <w:rPr>
                <w:sz w:val="17"/>
              </w:rPr>
              <w:t>Mobilize 6,680 billion VND to socialize and upgrade water su</w:t>
            </w:r>
          </w:p>
        </w:tc>
        <w:tc>
          <w:tcPr>
            <w:tcW w:type="dxa" w:w="1757"/>
          </w:tcPr>
          <w:p>
            <w:r>
              <w:rPr>
                <w:sz w:val="17"/>
              </w:rPr>
              <w:t>News vn</w:t>
            </w:r>
          </w:p>
        </w:tc>
        <w:tc>
          <w:tcPr>
            <w:tcW w:type="dxa" w:w="1757"/>
          </w:tcPr>
          <w:p>
            <w:r>
              <w:rPr>
                <w:sz w:val="17"/>
              </w:rPr>
              <w:t>Binh Phuoc</w:t>
            </w:r>
          </w:p>
        </w:tc>
      </w:tr>
      <w:tr>
        <w:tc>
          <w:tcPr>
            <w:tcW w:type="dxa" w:w="1757"/>
          </w:tcPr>
          <w:p>
            <w:r>
              <w:rPr>
                <w:sz w:val="17"/>
              </w:rPr>
              <w:t>46</w:t>
            </w:r>
          </w:p>
        </w:tc>
        <w:tc>
          <w:tcPr>
            <w:tcW w:type="dxa" w:w="1757"/>
          </w:tcPr>
          <w:p>
            <w:r>
              <w:rPr>
                <w:sz w:val="17"/>
              </w:rPr>
              <w:t>2024-01-31</w:t>
            </w:r>
          </w:p>
        </w:tc>
        <w:tc>
          <w:tcPr>
            <w:tcW w:type="dxa" w:w="1757"/>
          </w:tcPr>
          <w:p>
            <w:r>
              <w:rPr>
                <w:sz w:val="17"/>
              </w:rPr>
              <w:t>Current status of the water supply system serving Nghi Son E</w:t>
            </w:r>
          </w:p>
        </w:tc>
        <w:tc>
          <w:tcPr>
            <w:tcW w:type="dxa" w:w="1757"/>
          </w:tcPr>
          <w:p>
            <w:r>
              <w:rPr>
                <w:sz w:val="17"/>
              </w:rPr>
              <w:t>Thanh Hoa News</w:t>
            </w:r>
          </w:p>
        </w:tc>
        <w:tc>
          <w:tcPr>
            <w:tcW w:type="dxa" w:w="1757"/>
          </w:tcPr>
          <w:p>
            <w:r>
              <w:rPr>
                <w:sz w:val="17"/>
              </w:rPr>
              <w:t>Thanh Hoa</w:t>
            </w:r>
          </w:p>
        </w:tc>
      </w:tr>
      <w:tr>
        <w:tc>
          <w:tcPr>
            <w:tcW w:type="dxa" w:w="1757"/>
          </w:tcPr>
          <w:p>
            <w:r>
              <w:rPr>
                <w:sz w:val="17"/>
              </w:rPr>
              <w:t>47</w:t>
            </w:r>
          </w:p>
        </w:tc>
        <w:tc>
          <w:tcPr>
            <w:tcW w:type="dxa" w:w="1757"/>
          </w:tcPr>
          <w:p>
            <w:r>
              <w:rPr>
                <w:sz w:val="17"/>
              </w:rPr>
              <w:t>2024-01-04</w:t>
            </w:r>
          </w:p>
        </w:tc>
        <w:tc>
          <w:tcPr>
            <w:tcW w:type="dxa" w:w="1757"/>
          </w:tcPr>
          <w:p>
            <w:r>
              <w:rPr>
                <w:sz w:val="17"/>
              </w:rPr>
              <w:t>Retail price of clean water at Hoa Lien Water Plant announce</w:t>
            </w:r>
          </w:p>
        </w:tc>
        <w:tc>
          <w:tcPr>
            <w:tcW w:type="dxa" w:w="1757"/>
          </w:tcPr>
          <w:p>
            <w:r>
              <w:rPr>
                <w:sz w:val="17"/>
              </w:rPr>
              <w:t>Da Nang News</w:t>
            </w:r>
          </w:p>
        </w:tc>
        <w:tc>
          <w:tcPr>
            <w:tcW w:type="dxa" w:w="1757"/>
          </w:tcPr>
          <w:p>
            <w:r>
              <w:rPr>
                <w:sz w:val="17"/>
              </w:rPr>
              <w:t>Vietnam</w:t>
            </w:r>
          </w:p>
        </w:tc>
      </w:tr>
      <w:tr>
        <w:tc>
          <w:tcPr>
            <w:tcW w:type="dxa" w:w="1757"/>
          </w:tcPr>
          <w:p>
            <w:r>
              <w:rPr>
                <w:sz w:val="17"/>
              </w:rPr>
              <w:t>48</w:t>
            </w:r>
          </w:p>
        </w:tc>
        <w:tc>
          <w:tcPr>
            <w:tcW w:type="dxa" w:w="1757"/>
          </w:tcPr>
          <w:p>
            <w:r>
              <w:rPr>
                <w:sz w:val="17"/>
              </w:rPr>
              <w:t>2023-10-18</w:t>
            </w:r>
          </w:p>
        </w:tc>
        <w:tc>
          <w:tcPr>
            <w:tcW w:type="dxa" w:w="1757"/>
          </w:tcPr>
          <w:p>
            <w:r>
              <w:rPr>
                <w:sz w:val="17"/>
              </w:rPr>
              <w:t>Hanoi urban area residents suffer days of water supply short</w:t>
            </w:r>
          </w:p>
        </w:tc>
        <w:tc>
          <w:tcPr>
            <w:tcW w:type="dxa" w:w="1757"/>
          </w:tcPr>
          <w:p>
            <w:r>
              <w:rPr>
                <w:sz w:val="17"/>
              </w:rPr>
              <w:t>Tuoi tre News</w:t>
            </w:r>
          </w:p>
        </w:tc>
        <w:tc>
          <w:tcPr>
            <w:tcW w:type="dxa" w:w="1757"/>
          </w:tcPr>
          <w:p>
            <w:r>
              <w:rPr>
                <w:sz w:val="17"/>
              </w:rPr>
              <w:t>Hanoi</w:t>
            </w:r>
          </w:p>
        </w:tc>
      </w:tr>
      <w:tr>
        <w:tc>
          <w:tcPr>
            <w:tcW w:type="dxa" w:w="1757"/>
          </w:tcPr>
          <w:p>
            <w:r>
              <w:rPr>
                <w:sz w:val="17"/>
              </w:rPr>
              <w:t>49</w:t>
            </w:r>
          </w:p>
        </w:tc>
        <w:tc>
          <w:tcPr>
            <w:tcW w:type="dxa" w:w="1757"/>
          </w:tcPr>
          <w:p>
            <w:r>
              <w:rPr>
                <w:sz w:val="17"/>
              </w:rPr>
              <w:t>2023-09-28</w:t>
            </w:r>
          </w:p>
        </w:tc>
        <w:tc>
          <w:tcPr>
            <w:tcW w:type="dxa" w:w="1757"/>
          </w:tcPr>
          <w:p>
            <w:r>
              <w:rPr>
                <w:sz w:val="17"/>
              </w:rPr>
              <w:t>Clean water systems for children</w:t>
            </w:r>
          </w:p>
        </w:tc>
        <w:tc>
          <w:tcPr>
            <w:tcW w:type="dxa" w:w="1757"/>
          </w:tcPr>
          <w:p>
            <w:r>
              <w:rPr>
                <w:sz w:val="17"/>
              </w:rPr>
              <w:t>Vietnam News</w:t>
            </w:r>
          </w:p>
        </w:tc>
        <w:tc>
          <w:tcPr>
            <w:tcW w:type="dxa" w:w="1757"/>
          </w:tcPr>
          <w:p>
            <w:r>
              <w:rPr>
                <w:sz w:val="17"/>
              </w:rPr>
              <w:t>Quang Nam</w:t>
            </w:r>
          </w:p>
        </w:tc>
      </w:tr>
      <w:tr>
        <w:tc>
          <w:tcPr>
            <w:tcW w:type="dxa" w:w="1757"/>
          </w:tcPr>
          <w:p>
            <w:r>
              <w:rPr>
                <w:sz w:val="17"/>
              </w:rPr>
              <w:t>50</w:t>
            </w:r>
          </w:p>
        </w:tc>
        <w:tc>
          <w:tcPr>
            <w:tcW w:type="dxa" w:w="1757"/>
          </w:tcPr>
          <w:p>
            <w:r>
              <w:rPr>
                <w:sz w:val="17"/>
              </w:rPr>
              <w:t>2023-09-25</w:t>
            </w:r>
          </w:p>
        </w:tc>
        <w:tc>
          <w:tcPr>
            <w:tcW w:type="dxa" w:w="1757"/>
          </w:tcPr>
          <w:p>
            <w:r>
              <w:rPr>
                <w:sz w:val="17"/>
              </w:rPr>
              <w:t>Mekong Delta focusing on water supply projects in salinity i</w:t>
            </w:r>
          </w:p>
        </w:tc>
        <w:tc>
          <w:tcPr>
            <w:tcW w:type="dxa" w:w="1757"/>
          </w:tcPr>
          <w:p>
            <w:r>
              <w:rPr>
                <w:sz w:val="17"/>
              </w:rPr>
              <w:t>Sai Gon News</w:t>
            </w:r>
          </w:p>
        </w:tc>
        <w:tc>
          <w:tcPr>
            <w:tcW w:type="dxa" w:w="1757"/>
          </w:tcPr>
          <w:p>
            <w:r>
              <w:rPr>
                <w:sz w:val="17"/>
              </w:rPr>
              <w:t>Mekong Delta</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