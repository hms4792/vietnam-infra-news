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072"/>
      </w:tblGrid>
      <w:tr>
        <w:tc>
          <w:tcPr>
            <w:tcW w:type="dxa" w:w="9072"/>
            <w:shd w:val="clear" w:color="auto" w:fill="0F172A"/>
          </w:tcPr>
          <w:p>
            <w:pPr>
              <w:jc w:val="center"/>
            </w:pPr>
            <w:r>
              <w:rPr>
                <w:b/>
                <w:color w:val="93C5FD"/>
                <w:sz w:val="20"/>
              </w:rPr>
              <w:t>VIETNAM INFRASTRUCTURE INTELLIGENCE HUB</w:t>
            </w:r>
          </w:p>
        </w:tc>
      </w:tr>
    </w:tbl>
    <w:p/>
    <w:tbl>
      <w:tblPr>
        <w:tblStyle w:val="TableGrid"/>
        <w:tblW w:type="auto" w:w="0"/>
        <w:tblLook w:firstColumn="1" w:firstRow="1" w:lastColumn="0" w:lastRow="0" w:noHBand="0" w:noVBand="1" w:val="04A0"/>
      </w:tblPr>
      <w:tblGrid>
        <w:gridCol w:w="9072"/>
      </w:tblGrid>
      <w:tr>
        <w:tc>
          <w:tcPr>
            <w:tcW w:type="dxa" w:w="9072"/>
            <w:shd w:val="clear" w:color="auto" w:fill="EA580C"/>
          </w:tcPr>
          <w:p>
            <w:pPr>
              <w:jc w:val="center"/>
            </w:pPr>
            <w:r>
              <w:rPr>
                <w:b/>
                <w:color w:val="FFFFFF"/>
                <w:sz w:val="18"/>
              </w:rPr>
              <w:t xml:space="preserve">  🗺️ 지역성 프로젝트 보고서  </w:t>
            </w:r>
          </w:p>
        </w:tc>
      </w:tr>
    </w:tbl>
    <w:p/>
    <w:p>
      <w:pPr>
        <w:jc w:val="center"/>
      </w:pPr>
      <w:r>
        <w:rPr>
          <w:b/>
          <w:color w:val="EA580C"/>
          <w:sz w:val="40"/>
        </w:rPr>
        <w:t>국가 교통인프라 마스터플랜 2055</w:t>
      </w:r>
    </w:p>
    <w:p>
      <w:pPr>
        <w:jc w:val="center"/>
      </w:pPr>
      <w:r>
        <w:rPr>
          <w:sz w:val="22"/>
        </w:rPr>
        <w:t>Vietnam National Transport Infrastructure Master Plan to 2055</w:t>
      </w:r>
    </w:p>
    <w:p/>
    <w:tbl>
      <w:tblPr>
        <w:tblStyle w:val="TableGrid"/>
        <w:tblW w:type="auto" w:w="0"/>
        <w:tblLook w:firstColumn="1" w:firstRow="1" w:lastColumn="0" w:lastRow="0" w:noHBand="0" w:noVBand="1" w:val="04A0"/>
      </w:tblPr>
      <w:tblGrid>
        <w:gridCol w:w="4536"/>
        <w:gridCol w:w="4536"/>
      </w:tblGrid>
      <w:tr>
        <w:tc>
          <w:tcPr>
            <w:tcW w:type="dxa" w:w="4536"/>
            <w:shd w:val="clear" w:color="auto" w:fill="EA580C"/>
            <w:tcW w:w="2015" w:type="dxa"/>
          </w:tcPr>
          <w:p>
            <w:r>
              <w:rPr>
                <w:b/>
                <w:color w:val="FFFFFF"/>
                <w:sz w:val="19"/>
              </w:rPr>
              <w:t>플랜 ID</w:t>
            </w:r>
          </w:p>
        </w:tc>
        <w:tc>
          <w:tcPr>
            <w:tcW w:type="dxa" w:w="4536"/>
            <w:shd w:val="clear" w:color="auto" w:fill="F8FAFC"/>
            <w:tcW w:w="6480" w:type="dxa"/>
          </w:tcPr>
          <w:p>
            <w:r>
              <w:rPr>
                <w:sz w:val="19"/>
              </w:rPr>
              <w:t>VN-TRAN-2055</w:t>
            </w:r>
          </w:p>
        </w:tc>
      </w:tr>
      <w:tr>
        <w:tc>
          <w:tcPr>
            <w:tcW w:type="dxa" w:w="4536"/>
            <w:shd w:val="clear" w:color="auto" w:fill="EA580C"/>
            <w:tcW w:w="2015" w:type="dxa"/>
          </w:tcPr>
          <w:p>
            <w:r>
              <w:rPr>
                <w:b/>
                <w:color w:val="FFFFFF"/>
                <w:sz w:val="19"/>
              </w:rPr>
              <w:t>법적 근거</w:t>
            </w:r>
          </w:p>
        </w:tc>
        <w:tc>
          <w:tcPr>
            <w:tcW w:type="dxa" w:w="4536"/>
            <w:shd w:val="clear" w:color="auto" w:fill="F8FAFC"/>
            <w:tcW w:w="6480" w:type="dxa"/>
          </w:tcPr>
          <w:p>
            <w:r>
              <w:rPr>
                <w:sz w:val="19"/>
              </w:rPr>
              <w:t>Decision 1454/QD-TTg (July 1, 2021)</w:t>
            </w:r>
          </w:p>
        </w:tc>
      </w:tr>
      <w:tr>
        <w:tc>
          <w:tcPr>
            <w:tcW w:type="dxa" w:w="4536"/>
            <w:shd w:val="clear" w:color="auto" w:fill="EA580C"/>
            <w:tcW w:w="2015" w:type="dxa"/>
          </w:tcPr>
          <w:p>
            <w:r>
              <w:rPr>
                <w:b/>
                <w:color w:val="FFFFFF"/>
                <w:sz w:val="19"/>
              </w:rPr>
              <w:t>담당 부처</w:t>
            </w:r>
          </w:p>
        </w:tc>
        <w:tc>
          <w:tcPr>
            <w:tcW w:type="dxa" w:w="4536"/>
            <w:shd w:val="clear" w:color="auto" w:fill="F8FAFC"/>
            <w:tcW w:w="6480" w:type="dxa"/>
          </w:tcPr>
          <w:p>
            <w:r>
              <w:rPr>
                <w:sz w:val="19"/>
              </w:rPr>
              <w:t>Ministry of Transport (MOT)</w:t>
            </w:r>
          </w:p>
        </w:tc>
      </w:tr>
      <w:tr>
        <w:tc>
          <w:tcPr>
            <w:tcW w:type="dxa" w:w="4536"/>
            <w:shd w:val="clear" w:color="auto" w:fill="EA580C"/>
            <w:tcW w:w="2015" w:type="dxa"/>
          </w:tcPr>
          <w:p>
            <w:r>
              <w:rPr>
                <w:b/>
                <w:color w:val="FFFFFF"/>
                <w:sz w:val="19"/>
              </w:rPr>
              <w:t>투자 규모</w:t>
            </w:r>
          </w:p>
        </w:tc>
        <w:tc>
          <w:tcPr>
            <w:tcW w:type="dxa" w:w="4536"/>
            <w:shd w:val="clear" w:color="auto" w:fill="F8FAFC"/>
            <w:tcW w:w="6480" w:type="dxa"/>
          </w:tcPr>
          <w:p>
            <w:r>
              <w:rPr>
                <w:sz w:val="19"/>
              </w:rPr>
              <w:t>약 $243B (2021-2030 $130B + 2030-2055 $113B)</w:t>
            </w:r>
          </w:p>
        </w:tc>
      </w:tr>
      <w:tr>
        <w:tc>
          <w:tcPr>
            <w:tcW w:type="dxa" w:w="4536"/>
            <w:shd w:val="clear" w:color="auto" w:fill="EA580C"/>
            <w:tcW w:w="2015" w:type="dxa"/>
          </w:tcPr>
          <w:p>
            <w:r>
              <w:rPr>
                <w:b/>
                <w:color w:val="FFFFFF"/>
                <w:sz w:val="19"/>
              </w:rPr>
              <w:t>계획 기간</w:t>
            </w:r>
          </w:p>
        </w:tc>
        <w:tc>
          <w:tcPr>
            <w:tcW w:type="dxa" w:w="4536"/>
            <w:shd w:val="clear" w:color="auto" w:fill="F8FAFC"/>
            <w:tcW w:w="6480" w:type="dxa"/>
          </w:tcPr>
          <w:p>
            <w:r>
              <w:rPr>
                <w:sz w:val="19"/>
              </w:rPr>
              <w:t>2021 – 2055</w:t>
            </w:r>
          </w:p>
        </w:tc>
      </w:tr>
      <w:tr>
        <w:tc>
          <w:tcPr>
            <w:tcW w:type="dxa" w:w="4536"/>
            <w:shd w:val="clear" w:color="auto" w:fill="EA580C"/>
            <w:tcW w:w="2015" w:type="dxa"/>
          </w:tcPr>
          <w:p>
            <w:r>
              <w:rPr>
                <w:b/>
                <w:color w:val="FFFFFF"/>
                <w:sz w:val="19"/>
              </w:rPr>
              <w:t>관련 기사</w:t>
            </w:r>
          </w:p>
        </w:tc>
        <w:tc>
          <w:tcPr>
            <w:tcW w:type="dxa" w:w="4536"/>
            <w:shd w:val="clear" w:color="auto" w:fill="F8FAFC"/>
            <w:tcW w:w="6480" w:type="dxa"/>
          </w:tcPr>
          <w:p>
            <w:r>
              <w:rPr>
                <w:sz w:val="19"/>
              </w:rPr>
              <w:t>108건 (역사 DB 기준)</w:t>
            </w:r>
          </w:p>
        </w:tc>
      </w:tr>
      <w:tr>
        <w:tc>
          <w:tcPr>
            <w:tcW w:type="dxa" w:w="4536"/>
            <w:shd w:val="clear" w:color="auto" w:fill="EA580C"/>
            <w:tcW w:w="2015" w:type="dxa"/>
          </w:tcPr>
          <w:p>
            <w:r>
              <w:rPr>
                <w:b/>
                <w:color w:val="FFFFFF"/>
                <w:sz w:val="19"/>
              </w:rPr>
              <w:t>생성 일시</w:t>
            </w:r>
          </w:p>
        </w:tc>
        <w:tc>
          <w:tcPr>
            <w:tcW w:type="dxa" w:w="4536"/>
            <w:shd w:val="clear" w:color="auto" w:fill="F8FAFC"/>
            <w:tcW w:w="6480" w:type="dxa"/>
          </w:tcPr>
          <w:p>
            <w:r>
              <w:rPr>
                <w:sz w:val="19"/>
              </w:rPr>
              <w:t>2026-04-14 13:19  |  W16/2026  |  ⚠️ CONFIDENTIAL</w:t>
            </w:r>
          </w:p>
        </w:tc>
      </w:tr>
    </w:tbl>
    <w:p/>
    <w:p>
      <w:r>
        <w:br w:type="page"/>
      </w:r>
    </w:p>
    <w:p>
      <w:pPr>
        <w:pStyle w:val="Heading1"/>
        <w:spacing w:before="120" w:after="40"/>
      </w:pPr>
      <w:r>
        <w:rPr>
          <w:b/>
          <w:color w:val="EA580C"/>
          <w:sz w:val="26"/>
        </w:rPr>
        <w:t>1. 마스터플랜 개요</w:t>
      </w:r>
    </w:p>
    <w:p>
      <w:pPr>
        <w:pBdr>
          <w:bottom w:val="single" w:sz="6" w:space="1" w:color="EA580C"/>
        </w:pBdr>
      </w:pPr>
    </w:p>
    <w:tbl>
      <w:tblPr>
        <w:tblStyle w:val="TableGrid"/>
        <w:tblW w:type="auto" w:w="0"/>
        <w:tblLook w:firstColumn="1" w:firstRow="1" w:lastColumn="0" w:lastRow="0" w:noHBand="0" w:noVBand="1" w:val="04A0"/>
      </w:tblPr>
      <w:tblGrid>
        <w:gridCol w:w="9072"/>
      </w:tblGrid>
      <w:tr>
        <w:tc>
          <w:tcPr>
            <w:tcW w:type="dxa" w:w="9072"/>
            <w:shd w:val="clear" w:color="auto" w:fill="FFF7ED"/>
          </w:tcPr>
          <w:p>
            <w:r>
              <w:rPr>
                <w:sz w:val="20"/>
              </w:rPr>
              <w:t>베트남 2055년 교통 인프라 비전: 현대 고속도로 9,014km, 철도 4,000km, 국제공항 30개, 심수항 세계 4위권 목표. 2030 목표: 고속도로 5,000km, 고속철도 기본 선로 완공, Long Thanh 국제공항 1단계 운영, Lach Huyen 심수항 2단계 완공.</w:t>
            </w:r>
          </w:p>
        </w:tc>
      </w:tr>
    </w:tbl>
    <w:p/>
    <w:p>
      <w:pPr>
        <w:pStyle w:val="Heading2"/>
        <w:spacing w:before="120" w:after="40"/>
      </w:pPr>
      <w:r>
        <w:rPr>
          <w:b/>
          <w:color w:val="EA580C"/>
        </w:rPr>
        <w:t>1-1. 추진 경위</w:t>
      </w:r>
    </w:p>
    <w:p>
      <w:pPr>
        <w:pStyle w:val="ListBullet"/>
        <w:ind w:left="288"/>
      </w:pPr>
      <w:r>
        <w:rPr>
          <w:sz w:val="20"/>
        </w:rPr>
        <w:t>2021.07: Decision 1454/QD-TTg 마스터플랜 확정</w:t>
      </w:r>
    </w:p>
    <w:p>
      <w:pPr>
        <w:pStyle w:val="ListBullet"/>
        <w:ind w:left="288"/>
      </w:pPr>
      <w:r>
        <w:rPr>
          <w:sz w:val="20"/>
        </w:rPr>
        <w:t>2023: 고속도로 남북축 핵심 구간 착공</w:t>
      </w:r>
    </w:p>
    <w:p>
      <w:pPr>
        <w:pStyle w:val="ListBullet"/>
        <w:ind w:left="288"/>
      </w:pPr>
      <w:r>
        <w:rPr>
          <w:sz w:val="20"/>
        </w:rPr>
        <w:t>2025: Long Thanh 공항 1단계 준공 목표 (지연 → 2026)</w:t>
      </w:r>
    </w:p>
    <w:p>
      <w:pPr>
        <w:pStyle w:val="ListBullet"/>
        <w:ind w:left="288"/>
      </w:pPr>
      <w:r>
        <w:rPr>
          <w:sz w:val="20"/>
        </w:rPr>
        <w:t>2030: 고속도로 5,000km 달성 목표</w:t>
      </w:r>
    </w:p>
    <w:p/>
    <w:p>
      <w:pPr>
        <w:pStyle w:val="Heading2"/>
        <w:spacing w:before="120" w:after="40"/>
      </w:pPr>
      <w:r>
        <w:rPr>
          <w:b/>
          <w:color w:val="EA580C"/>
        </w:rPr>
        <w:t>1-2. 공간 범위 지도</w:t>
      </w:r>
    </w:p>
    <w:p>
      <w:pPr>
        <w:jc w:val="center"/>
      </w:pPr>
      <w:r>
        <w:drawing>
          <wp:inline xmlns:a="http://schemas.openxmlformats.org/drawingml/2006/main" xmlns:pic="http://schemas.openxmlformats.org/drawingml/2006/picture">
            <wp:extent cx="5029200" cy="5206008"/>
            <wp:docPr id="1" name="Picture 1"/>
            <wp:cNvGraphicFramePr>
              <a:graphicFrameLocks noChangeAspect="1"/>
            </wp:cNvGraphicFramePr>
            <a:graphic>
              <a:graphicData uri="http://schemas.openxmlformats.org/drawingml/2006/picture">
                <pic:pic>
                  <pic:nvPicPr>
                    <pic:cNvPr id="0" name="map_VN-TRAN-2055.png"/>
                    <pic:cNvPicPr/>
                  </pic:nvPicPr>
                  <pic:blipFill>
                    <a:blip r:embed="rId9"/>
                    <a:stretch>
                      <a:fillRect/>
                    </a:stretch>
                  </pic:blipFill>
                  <pic:spPr>
                    <a:xfrm>
                      <a:off x="0" y="0"/>
                      <a:ext cx="5029200" cy="5206008"/>
                    </a:xfrm>
                    <a:prstGeom prst="rect"/>
                  </pic:spPr>
                </pic:pic>
              </a:graphicData>
            </a:graphic>
          </wp:inline>
        </w:drawing>
      </w:r>
    </w:p>
    <w:p>
      <w:pPr>
        <w:jc w:val="center"/>
      </w:pPr>
      <w:r>
        <w:rPr>
          <w:color w:val="4B5563"/>
          <w:sz w:val="17"/>
        </w:rPr>
        <w:t>국가 교통인프라 마스터플랜 2055 — 주요 사업 위치 (OSM)</w:t>
      </w:r>
    </w:p>
    <w:p/>
    <w:p>
      <w:pPr>
        <w:pStyle w:val="Heading1"/>
        <w:spacing w:before="120" w:after="40"/>
      </w:pPr>
      <w:r>
        <w:rPr>
          <w:b/>
          <w:color w:val="EA580C"/>
          <w:sz w:val="26"/>
        </w:rPr>
        <w:t>2. 핵심 사업 목록 (전체 조감)</w:t>
      </w:r>
    </w:p>
    <w:p>
      <w:pPr>
        <w:pBdr>
          <w:bottom w:val="single" w:sz="6" w:space="1" w:color="EA580C"/>
        </w:pBdr>
      </w:pP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EA580C"/>
            <w:tcW w:w="432" w:type="dxa"/>
          </w:tcPr>
          <w:p>
            <w:r>
              <w:rPr>
                <w:b/>
                <w:color w:val="FFFFFF"/>
                <w:sz w:val="18"/>
              </w:rPr>
              <w:t>No</w:t>
            </w:r>
          </w:p>
        </w:tc>
        <w:tc>
          <w:tcPr>
            <w:tcW w:type="dxa" w:w="1512"/>
            <w:shd w:val="clear" w:color="auto" w:fill="EA580C"/>
            <w:tcW w:w="1584" w:type="dxa"/>
          </w:tcPr>
          <w:p>
            <w:r>
              <w:rPr>
                <w:b/>
                <w:color w:val="FFFFFF"/>
                <w:sz w:val="18"/>
              </w:rPr>
              <w:t>지역</w:t>
            </w:r>
          </w:p>
        </w:tc>
        <w:tc>
          <w:tcPr>
            <w:tcW w:type="dxa" w:w="1512"/>
            <w:shd w:val="clear" w:color="auto" w:fill="EA580C"/>
            <w:tcW w:w="4031" w:type="dxa"/>
          </w:tcPr>
          <w:p>
            <w:r>
              <w:rPr>
                <w:b/>
                <w:color w:val="FFFFFF"/>
                <w:sz w:val="18"/>
              </w:rPr>
              <w:t>프로젝트명</w:t>
            </w:r>
          </w:p>
        </w:tc>
        <w:tc>
          <w:tcPr>
            <w:tcW w:type="dxa" w:w="1512"/>
            <w:shd w:val="clear" w:color="auto" w:fill="EA580C"/>
            <w:tcW w:w="2880" w:type="dxa"/>
          </w:tcPr>
          <w:p>
            <w:r>
              <w:rPr>
                <w:b/>
                <w:color w:val="FFFFFF"/>
                <w:sz w:val="18"/>
              </w:rPr>
              <w:t>규모/투자</w:t>
            </w:r>
          </w:p>
        </w:tc>
        <w:tc>
          <w:tcPr>
            <w:tcW w:type="dxa" w:w="1512"/>
            <w:shd w:val="clear" w:color="auto" w:fill="EA580C"/>
            <w:tcW w:w="1728" w:type="dxa"/>
          </w:tcPr>
          <w:p>
            <w:r>
              <w:rPr>
                <w:b/>
                <w:color w:val="FFFFFF"/>
                <w:sz w:val="18"/>
              </w:rPr>
              <w:t>현황</w:t>
            </w:r>
          </w:p>
        </w:tc>
        <w:tc>
          <w:tcPr>
            <w:tcW w:type="dxa" w:w="1512"/>
            <w:shd w:val="clear" w:color="auto" w:fill="EA580C"/>
            <w:tcW w:w="1296" w:type="dxa"/>
          </w:tcPr>
          <w:p>
            <w:r>
              <w:rPr>
                <w:b/>
                <w:color w:val="FFFFFF"/>
                <w:sz w:val="18"/>
              </w:rPr>
              <w:t>완료목표</w:t>
            </w:r>
          </w:p>
        </w:tc>
      </w:tr>
      <w:tr>
        <w:tc>
          <w:tcPr>
            <w:tcW w:type="dxa" w:w="1512"/>
            <w:tcW w:w="432" w:type="dxa"/>
          </w:tcPr>
          <w:p>
            <w:r>
              <w:rPr>
                <w:sz w:val="18"/>
              </w:rPr>
              <w:t>1</w:t>
            </w:r>
          </w:p>
        </w:tc>
        <w:tc>
          <w:tcPr>
            <w:tcW w:type="dxa" w:w="1512"/>
            <w:tcW w:w="1584" w:type="dxa"/>
          </w:tcPr>
          <w:p>
            <w:r>
              <w:rPr>
                <w:sz w:val="18"/>
              </w:rPr>
              <w:t>Ho Chi Minh Cit</w:t>
            </w:r>
          </w:p>
        </w:tc>
        <w:tc>
          <w:tcPr>
            <w:tcW w:type="dxa" w:w="1512"/>
            <w:tcW w:w="4031" w:type="dxa"/>
          </w:tcPr>
          <w:p>
            <w:r>
              <w:rPr>
                <w:sz w:val="18"/>
              </w:rPr>
              <w:t>Long Thanh 국제공항 1단계</w:t>
            </w:r>
          </w:p>
        </w:tc>
        <w:tc>
          <w:tcPr>
            <w:tcW w:type="dxa" w:w="1512"/>
            <w:tcW w:w="2880" w:type="dxa"/>
          </w:tcPr>
          <w:p>
            <w:r>
              <w:rPr>
                <w:sz w:val="18"/>
              </w:rPr>
              <w:t>160억 달러</w:t>
            </w:r>
          </w:p>
        </w:tc>
        <w:tc>
          <w:tcPr>
            <w:tcW w:type="dxa" w:w="1512"/>
            <w:tcW w:w="1728" w:type="dxa"/>
          </w:tcPr>
          <w:p>
            <w:r>
              <w:rPr>
                <w:sz w:val="18"/>
              </w:rPr>
              <w:t>건설중</w:t>
            </w:r>
          </w:p>
        </w:tc>
        <w:tc>
          <w:tcPr>
            <w:tcW w:type="dxa" w:w="1512"/>
            <w:tcW w:w="1296" w:type="dxa"/>
          </w:tcPr>
          <w:p>
            <w:r>
              <w:rPr>
                <w:sz w:val="18"/>
              </w:rPr>
              <w:t>2026</w:t>
            </w:r>
          </w:p>
        </w:tc>
      </w:tr>
      <w:tr>
        <w:tc>
          <w:tcPr>
            <w:tcW w:type="dxa" w:w="1512"/>
            <w:shd w:val="clear" w:color="auto" w:fill="F8FAFC"/>
            <w:tcW w:w="432" w:type="dxa"/>
          </w:tcPr>
          <w:p>
            <w:r>
              <w:rPr>
                <w:sz w:val="18"/>
              </w:rPr>
              <w:t>2</w:t>
            </w:r>
          </w:p>
        </w:tc>
        <w:tc>
          <w:tcPr>
            <w:tcW w:type="dxa" w:w="1512"/>
            <w:shd w:val="clear" w:color="auto" w:fill="F8FAFC"/>
            <w:tcW w:w="1584" w:type="dxa"/>
          </w:tcPr>
          <w:p>
            <w:r>
              <w:rPr>
                <w:sz w:val="18"/>
              </w:rPr>
              <w:t>Ho Chi Minh Cit</w:t>
            </w:r>
          </w:p>
        </w:tc>
        <w:tc>
          <w:tcPr>
            <w:tcW w:type="dxa" w:w="1512"/>
            <w:shd w:val="clear" w:color="auto" w:fill="F8FAFC"/>
            <w:tcW w:w="4031" w:type="dxa"/>
          </w:tcPr>
          <w:p>
            <w:r>
              <w:rPr>
                <w:sz w:val="18"/>
              </w:rPr>
              <w:t>Ring Road 3 (호치민 외곽순환)</w:t>
            </w:r>
          </w:p>
        </w:tc>
        <w:tc>
          <w:tcPr>
            <w:tcW w:type="dxa" w:w="1512"/>
            <w:shd w:val="clear" w:color="auto" w:fill="F8FAFC"/>
            <w:tcW w:w="2880" w:type="dxa"/>
          </w:tcPr>
          <w:p>
            <w:r>
              <w:rPr>
                <w:sz w:val="18"/>
              </w:rPr>
              <w:t>76km / TBD</w:t>
            </w:r>
          </w:p>
        </w:tc>
        <w:tc>
          <w:tcPr>
            <w:tcW w:type="dxa" w:w="1512"/>
            <w:shd w:val="clear" w:color="auto" w:fill="F8FAFC"/>
            <w:tcW w:w="1728" w:type="dxa"/>
          </w:tcPr>
          <w:p>
            <w:r>
              <w:rPr>
                <w:sz w:val="18"/>
              </w:rPr>
              <w:t>건설중</w:t>
            </w:r>
          </w:p>
        </w:tc>
        <w:tc>
          <w:tcPr>
            <w:tcW w:type="dxa" w:w="1512"/>
            <w:shd w:val="clear" w:color="auto" w:fill="F8FAFC"/>
            <w:tcW w:w="1296" w:type="dxa"/>
          </w:tcPr>
          <w:p>
            <w:r>
              <w:rPr>
                <w:sz w:val="18"/>
              </w:rPr>
              <w:t>-</w:t>
            </w:r>
          </w:p>
        </w:tc>
      </w:tr>
      <w:tr>
        <w:tc>
          <w:tcPr>
            <w:tcW w:type="dxa" w:w="1512"/>
            <w:tcW w:w="432" w:type="dxa"/>
          </w:tcPr>
          <w:p>
            <w:r>
              <w:rPr>
                <w:sz w:val="18"/>
              </w:rPr>
              <w:t>3</w:t>
            </w:r>
          </w:p>
        </w:tc>
        <w:tc>
          <w:tcPr>
            <w:tcW w:type="dxa" w:w="1512"/>
            <w:tcW w:w="1584" w:type="dxa"/>
          </w:tcPr>
          <w:p>
            <w:r>
              <w:rPr>
                <w:sz w:val="18"/>
              </w:rPr>
              <w:t>Ho Chi Minh Cit</w:t>
            </w:r>
          </w:p>
        </w:tc>
        <w:tc>
          <w:tcPr>
            <w:tcW w:type="dxa" w:w="1512"/>
            <w:tcW w:w="4031" w:type="dxa"/>
          </w:tcPr>
          <w:p>
            <w:r>
              <w:rPr>
                <w:sz w:val="18"/>
              </w:rPr>
              <w:t>Bien Hoa-Vung Tau 고속도로</w:t>
            </w:r>
          </w:p>
        </w:tc>
        <w:tc>
          <w:tcPr>
            <w:tcW w:type="dxa" w:w="1512"/>
            <w:tcW w:w="2880" w:type="dxa"/>
          </w:tcPr>
          <w:p>
            <w:r>
              <w:rPr>
                <w:sz w:val="18"/>
              </w:rPr>
              <w:t>76km / TBD</w:t>
            </w:r>
          </w:p>
        </w:tc>
        <w:tc>
          <w:tcPr>
            <w:tcW w:type="dxa" w:w="1512"/>
            <w:tcW w:w="1728" w:type="dxa"/>
          </w:tcPr>
          <w:p>
            <w:r>
              <w:rPr>
                <w:sz w:val="18"/>
              </w:rPr>
              <w:t>건설중</w:t>
            </w:r>
          </w:p>
        </w:tc>
        <w:tc>
          <w:tcPr>
            <w:tcW w:type="dxa" w:w="1512"/>
            <w:tcW w:w="1296" w:type="dxa"/>
          </w:tcPr>
          <w:p>
            <w:r>
              <w:rPr>
                <w:sz w:val="18"/>
              </w:rPr>
              <w:t>-</w:t>
            </w:r>
          </w:p>
        </w:tc>
      </w:tr>
      <w:tr>
        <w:tc>
          <w:tcPr>
            <w:tcW w:type="dxa" w:w="1512"/>
            <w:shd w:val="clear" w:color="auto" w:fill="F8FAFC"/>
            <w:tcW w:w="432" w:type="dxa"/>
          </w:tcPr>
          <w:p>
            <w:r>
              <w:rPr>
                <w:sz w:val="18"/>
              </w:rPr>
              <w:t>4</w:t>
            </w:r>
          </w:p>
        </w:tc>
        <w:tc>
          <w:tcPr>
            <w:tcW w:type="dxa" w:w="1512"/>
            <w:shd w:val="clear" w:color="auto" w:fill="F8FAFC"/>
            <w:tcW w:w="1584" w:type="dxa"/>
          </w:tcPr>
          <w:p>
            <w:r>
              <w:rPr>
                <w:sz w:val="18"/>
              </w:rPr>
              <w:t>Hanoi</w:t>
            </w:r>
          </w:p>
        </w:tc>
        <w:tc>
          <w:tcPr>
            <w:tcW w:type="dxa" w:w="1512"/>
            <w:shd w:val="clear" w:color="auto" w:fill="F8FAFC"/>
            <w:tcW w:w="4031" w:type="dxa"/>
          </w:tcPr>
          <w:p>
            <w:r>
              <w:rPr>
                <w:sz w:val="18"/>
              </w:rPr>
              <w:t>Ring Road 4 (하노이 외곽순환)</w:t>
            </w:r>
          </w:p>
        </w:tc>
        <w:tc>
          <w:tcPr>
            <w:tcW w:type="dxa" w:w="1512"/>
            <w:shd w:val="clear" w:color="auto" w:fill="F8FAFC"/>
            <w:tcW w:w="2880" w:type="dxa"/>
          </w:tcPr>
          <w:p>
            <w:r>
              <w:rPr>
                <w:sz w:val="18"/>
              </w:rPr>
              <w:t>112km / 85억 달러</w:t>
            </w:r>
          </w:p>
        </w:tc>
        <w:tc>
          <w:tcPr>
            <w:tcW w:type="dxa" w:w="1512"/>
            <w:shd w:val="clear" w:color="auto" w:fill="F8FAFC"/>
            <w:tcW w:w="1728" w:type="dxa"/>
          </w:tcPr>
          <w:p>
            <w:r>
              <w:rPr>
                <w:sz w:val="18"/>
              </w:rPr>
              <w:t>건설중</w:t>
            </w:r>
          </w:p>
        </w:tc>
        <w:tc>
          <w:tcPr>
            <w:tcW w:type="dxa" w:w="1512"/>
            <w:shd w:val="clear" w:color="auto" w:fill="F8FAFC"/>
            <w:tcW w:w="1296" w:type="dxa"/>
          </w:tcPr>
          <w:p>
            <w:r>
              <w:rPr>
                <w:sz w:val="18"/>
              </w:rPr>
              <w:t>-</w:t>
            </w:r>
          </w:p>
        </w:tc>
      </w:tr>
      <w:tr>
        <w:tc>
          <w:tcPr>
            <w:tcW w:type="dxa" w:w="1512"/>
            <w:tcW w:w="432" w:type="dxa"/>
          </w:tcPr>
          <w:p>
            <w:r>
              <w:rPr>
                <w:sz w:val="18"/>
              </w:rPr>
              <w:t>5</w:t>
            </w:r>
          </w:p>
        </w:tc>
        <w:tc>
          <w:tcPr>
            <w:tcW w:type="dxa" w:w="1512"/>
            <w:tcW w:w="1584" w:type="dxa"/>
          </w:tcPr>
          <w:p>
            <w:r>
              <w:rPr>
                <w:sz w:val="18"/>
              </w:rPr>
              <w:t>Hanoi</w:t>
            </w:r>
          </w:p>
        </w:tc>
        <w:tc>
          <w:tcPr>
            <w:tcW w:type="dxa" w:w="1512"/>
            <w:tcW w:w="4031" w:type="dxa"/>
          </w:tcPr>
          <w:p>
            <w:r>
              <w:rPr>
                <w:sz w:val="18"/>
              </w:rPr>
              <w:t>Noi Bai 공항 T3 터미널</w:t>
            </w:r>
          </w:p>
        </w:tc>
        <w:tc>
          <w:tcPr>
            <w:tcW w:type="dxa" w:w="1512"/>
            <w:tcW w:w="2880" w:type="dxa"/>
          </w:tcPr>
          <w:p>
            <w:r>
              <w:rPr>
                <w:sz w:val="18"/>
              </w:rPr>
              <w:t>TBD</w:t>
            </w:r>
          </w:p>
        </w:tc>
        <w:tc>
          <w:tcPr>
            <w:tcW w:type="dxa" w:w="1512"/>
            <w:tcW w:w="1728" w:type="dxa"/>
          </w:tcPr>
          <w:p>
            <w:r>
              <w:rPr>
                <w:sz w:val="18"/>
              </w:rPr>
              <w:t>계획</w:t>
            </w:r>
          </w:p>
        </w:tc>
        <w:tc>
          <w:tcPr>
            <w:tcW w:type="dxa" w:w="1512"/>
            <w:tcW w:w="1296" w:type="dxa"/>
          </w:tcPr>
          <w:p>
            <w:r>
              <w:rPr>
                <w:sz w:val="18"/>
              </w:rPr>
              <w:t>-</w:t>
            </w:r>
          </w:p>
        </w:tc>
      </w:tr>
      <w:tr>
        <w:tc>
          <w:tcPr>
            <w:tcW w:type="dxa" w:w="1512"/>
            <w:shd w:val="clear" w:color="auto" w:fill="F8FAFC"/>
            <w:tcW w:w="432" w:type="dxa"/>
          </w:tcPr>
          <w:p>
            <w:r>
              <w:rPr>
                <w:sz w:val="18"/>
              </w:rPr>
              <w:t>6</w:t>
            </w:r>
          </w:p>
        </w:tc>
        <w:tc>
          <w:tcPr>
            <w:tcW w:type="dxa" w:w="1512"/>
            <w:shd w:val="clear" w:color="auto" w:fill="F8FAFC"/>
            <w:tcW w:w="1584" w:type="dxa"/>
          </w:tcPr>
          <w:p>
            <w:r>
              <w:rPr>
                <w:sz w:val="18"/>
              </w:rPr>
              <w:t>Hanoi</w:t>
            </w:r>
          </w:p>
        </w:tc>
        <w:tc>
          <w:tcPr>
            <w:tcW w:type="dxa" w:w="1512"/>
            <w:shd w:val="clear" w:color="auto" w:fill="F8FAFC"/>
            <w:tcW w:w="4031" w:type="dxa"/>
          </w:tcPr>
          <w:p>
            <w:r>
              <w:rPr>
                <w:sz w:val="18"/>
              </w:rPr>
              <w:t>Hanoi-Hai Phong 고속도로 확장</w:t>
            </w:r>
          </w:p>
        </w:tc>
        <w:tc>
          <w:tcPr>
            <w:tcW w:type="dxa" w:w="1512"/>
            <w:shd w:val="clear" w:color="auto" w:fill="F8FAFC"/>
            <w:tcW w:w="2880" w:type="dxa"/>
          </w:tcPr>
          <w:p>
            <w:r>
              <w:rPr>
                <w:sz w:val="18"/>
              </w:rPr>
              <w:t>TBD</w:t>
            </w:r>
          </w:p>
        </w:tc>
        <w:tc>
          <w:tcPr>
            <w:tcW w:type="dxa" w:w="1512"/>
            <w:shd w:val="clear" w:color="auto" w:fill="F8FAFC"/>
            <w:tcW w:w="1728" w:type="dxa"/>
          </w:tcPr>
          <w:p>
            <w:r>
              <w:rPr>
                <w:sz w:val="18"/>
              </w:rPr>
              <w:t>계획</w:t>
            </w:r>
          </w:p>
        </w:tc>
        <w:tc>
          <w:tcPr>
            <w:tcW w:type="dxa" w:w="1512"/>
            <w:shd w:val="clear" w:color="auto" w:fill="F8FAFC"/>
            <w:tcW w:w="1296" w:type="dxa"/>
          </w:tcPr>
          <w:p>
            <w:r>
              <w:rPr>
                <w:sz w:val="18"/>
              </w:rPr>
              <w:t>-</w:t>
            </w:r>
          </w:p>
        </w:tc>
      </w:tr>
      <w:tr>
        <w:tc>
          <w:tcPr>
            <w:tcW w:type="dxa" w:w="1512"/>
            <w:tcW w:w="432" w:type="dxa"/>
          </w:tcPr>
          <w:p>
            <w:r>
              <w:rPr>
                <w:sz w:val="18"/>
              </w:rPr>
              <w:t>7</w:t>
            </w:r>
          </w:p>
        </w:tc>
        <w:tc>
          <w:tcPr>
            <w:tcW w:type="dxa" w:w="1512"/>
            <w:tcW w:w="1584" w:type="dxa"/>
          </w:tcPr>
          <w:p>
            <w:r>
              <w:rPr>
                <w:sz w:val="18"/>
              </w:rPr>
              <w:t>Dong Nai</w:t>
            </w:r>
          </w:p>
        </w:tc>
        <w:tc>
          <w:tcPr>
            <w:tcW w:type="dxa" w:w="1512"/>
            <w:tcW w:w="4031" w:type="dxa"/>
          </w:tcPr>
          <w:p>
            <w:r>
              <w:rPr>
                <w:sz w:val="18"/>
              </w:rPr>
              <w:t>Long Thanh 국제공항 연계 인프라</w:t>
            </w:r>
          </w:p>
        </w:tc>
        <w:tc>
          <w:tcPr>
            <w:tcW w:type="dxa" w:w="1512"/>
            <w:tcW w:w="2880" w:type="dxa"/>
          </w:tcPr>
          <w:p>
            <w:r>
              <w:rPr>
                <w:sz w:val="18"/>
              </w:rPr>
              <w:t>TBD</w:t>
            </w:r>
          </w:p>
        </w:tc>
        <w:tc>
          <w:tcPr>
            <w:tcW w:type="dxa" w:w="1512"/>
            <w:tcW w:w="1728" w:type="dxa"/>
          </w:tcPr>
          <w:p>
            <w:r>
              <w:rPr>
                <w:sz w:val="18"/>
              </w:rPr>
              <w:t>건설중</w:t>
            </w:r>
          </w:p>
        </w:tc>
        <w:tc>
          <w:tcPr>
            <w:tcW w:type="dxa" w:w="1512"/>
            <w:tcW w:w="1296" w:type="dxa"/>
          </w:tcPr>
          <w:p>
            <w:r>
              <w:rPr>
                <w:sz w:val="18"/>
              </w:rPr>
              <w:t>-</w:t>
            </w:r>
          </w:p>
        </w:tc>
      </w:tr>
      <w:tr>
        <w:tc>
          <w:tcPr>
            <w:tcW w:type="dxa" w:w="1512"/>
            <w:shd w:val="clear" w:color="auto" w:fill="F8FAFC"/>
            <w:tcW w:w="432" w:type="dxa"/>
          </w:tcPr>
          <w:p>
            <w:r>
              <w:rPr>
                <w:sz w:val="18"/>
              </w:rPr>
              <w:t>8</w:t>
            </w:r>
          </w:p>
        </w:tc>
        <w:tc>
          <w:tcPr>
            <w:tcW w:type="dxa" w:w="1512"/>
            <w:shd w:val="clear" w:color="auto" w:fill="F8FAFC"/>
            <w:tcW w:w="1584" w:type="dxa"/>
          </w:tcPr>
          <w:p>
            <w:r>
              <w:rPr>
                <w:sz w:val="18"/>
              </w:rPr>
              <w:t>Dong Nai</w:t>
            </w:r>
          </w:p>
        </w:tc>
        <w:tc>
          <w:tcPr>
            <w:tcW w:type="dxa" w:w="1512"/>
            <w:shd w:val="clear" w:color="auto" w:fill="F8FAFC"/>
            <w:tcW w:w="4031" w:type="dxa"/>
          </w:tcPr>
          <w:p>
            <w:r>
              <w:rPr>
                <w:sz w:val="18"/>
              </w:rPr>
              <w:t>Dong Nai 신항 (Phuoc An)</w:t>
            </w:r>
          </w:p>
        </w:tc>
        <w:tc>
          <w:tcPr>
            <w:tcW w:type="dxa" w:w="1512"/>
            <w:shd w:val="clear" w:color="auto" w:fill="F8FAFC"/>
            <w:tcW w:w="2880" w:type="dxa"/>
          </w:tcPr>
          <w:p>
            <w:r>
              <w:rPr>
                <w:sz w:val="18"/>
              </w:rPr>
              <w:t>TBD</w:t>
            </w:r>
          </w:p>
        </w:tc>
        <w:tc>
          <w:tcPr>
            <w:tcW w:type="dxa" w:w="1512"/>
            <w:shd w:val="clear" w:color="auto" w:fill="F8FAFC"/>
            <w:tcW w:w="1728" w:type="dxa"/>
          </w:tcPr>
          <w:p>
            <w:r>
              <w:rPr>
                <w:sz w:val="18"/>
              </w:rPr>
              <w:t>건설중</w:t>
            </w:r>
          </w:p>
        </w:tc>
        <w:tc>
          <w:tcPr>
            <w:tcW w:type="dxa" w:w="1512"/>
            <w:shd w:val="clear" w:color="auto" w:fill="F8FAFC"/>
            <w:tcW w:w="1296" w:type="dxa"/>
          </w:tcPr>
          <w:p>
            <w:r>
              <w:rPr>
                <w:sz w:val="18"/>
              </w:rPr>
              <w:t>-</w:t>
            </w:r>
          </w:p>
        </w:tc>
      </w:tr>
      <w:tr>
        <w:tc>
          <w:tcPr>
            <w:tcW w:type="dxa" w:w="1512"/>
            <w:tcW w:w="432" w:type="dxa"/>
          </w:tcPr>
          <w:p>
            <w:r>
              <w:rPr>
                <w:sz w:val="18"/>
              </w:rPr>
              <w:t>9</w:t>
            </w:r>
          </w:p>
        </w:tc>
        <w:tc>
          <w:tcPr>
            <w:tcW w:type="dxa" w:w="1512"/>
            <w:tcW w:w="1584" w:type="dxa"/>
          </w:tcPr>
          <w:p>
            <w:r>
              <w:rPr>
                <w:sz w:val="18"/>
              </w:rPr>
              <w:t>Hai Phong</w:t>
            </w:r>
          </w:p>
        </w:tc>
        <w:tc>
          <w:tcPr>
            <w:tcW w:type="dxa" w:w="1512"/>
            <w:tcW w:w="4031" w:type="dxa"/>
          </w:tcPr>
          <w:p>
            <w:r>
              <w:rPr>
                <w:sz w:val="18"/>
              </w:rPr>
              <w:t>Lach Huyen 심수항 2단계</w:t>
            </w:r>
          </w:p>
        </w:tc>
        <w:tc>
          <w:tcPr>
            <w:tcW w:type="dxa" w:w="1512"/>
            <w:tcW w:w="2880" w:type="dxa"/>
          </w:tcPr>
          <w:p>
            <w:r>
              <w:rPr>
                <w:sz w:val="18"/>
              </w:rPr>
              <w:t>20억 달러</w:t>
            </w:r>
          </w:p>
        </w:tc>
        <w:tc>
          <w:tcPr>
            <w:tcW w:type="dxa" w:w="1512"/>
            <w:tcW w:w="1728" w:type="dxa"/>
          </w:tcPr>
          <w:p>
            <w:r>
              <w:rPr>
                <w:sz w:val="18"/>
              </w:rPr>
              <w:t>계획</w:t>
            </w:r>
          </w:p>
        </w:tc>
        <w:tc>
          <w:tcPr>
            <w:tcW w:type="dxa" w:w="1512"/>
            <w:tcW w:w="1296" w:type="dxa"/>
          </w:tcPr>
          <w:p>
            <w:r>
              <w:rPr>
                <w:sz w:val="18"/>
              </w:rPr>
              <w:t>-</w:t>
            </w:r>
          </w:p>
        </w:tc>
      </w:tr>
      <w:tr>
        <w:tc>
          <w:tcPr>
            <w:tcW w:type="dxa" w:w="1512"/>
            <w:shd w:val="clear" w:color="auto" w:fill="F8FAFC"/>
            <w:tcW w:w="432" w:type="dxa"/>
          </w:tcPr>
          <w:p>
            <w:r>
              <w:rPr>
                <w:sz w:val="18"/>
              </w:rPr>
              <w:t>10</w:t>
            </w:r>
          </w:p>
        </w:tc>
        <w:tc>
          <w:tcPr>
            <w:tcW w:type="dxa" w:w="1512"/>
            <w:shd w:val="clear" w:color="auto" w:fill="F8FAFC"/>
            <w:tcW w:w="1584" w:type="dxa"/>
          </w:tcPr>
          <w:p>
            <w:r>
              <w:rPr>
                <w:sz w:val="18"/>
              </w:rPr>
              <w:t>Hai Phong</w:t>
            </w:r>
          </w:p>
        </w:tc>
        <w:tc>
          <w:tcPr>
            <w:tcW w:type="dxa" w:w="1512"/>
            <w:shd w:val="clear" w:color="auto" w:fill="F8FAFC"/>
            <w:tcW w:w="4031" w:type="dxa"/>
          </w:tcPr>
          <w:p>
            <w:r>
              <w:rPr>
                <w:sz w:val="18"/>
              </w:rPr>
              <w:t>Nam Do Son 신항</w:t>
            </w:r>
          </w:p>
        </w:tc>
        <w:tc>
          <w:tcPr>
            <w:tcW w:type="dxa" w:w="1512"/>
            <w:shd w:val="clear" w:color="auto" w:fill="F8FAFC"/>
            <w:tcW w:w="2880" w:type="dxa"/>
          </w:tcPr>
          <w:p>
            <w:r>
              <w:rPr>
                <w:sz w:val="18"/>
              </w:rPr>
              <w:t>TBD</w:t>
            </w:r>
          </w:p>
        </w:tc>
        <w:tc>
          <w:tcPr>
            <w:tcW w:type="dxa" w:w="1512"/>
            <w:shd w:val="clear" w:color="auto" w:fill="F8FAFC"/>
            <w:tcW w:w="1728" w:type="dxa"/>
          </w:tcPr>
          <w:p>
            <w:r>
              <w:rPr>
                <w:sz w:val="18"/>
              </w:rPr>
              <w:t>계획</w:t>
            </w:r>
          </w:p>
        </w:tc>
        <w:tc>
          <w:tcPr>
            <w:tcW w:type="dxa" w:w="1512"/>
            <w:shd w:val="clear" w:color="auto" w:fill="F8FAFC"/>
            <w:tcW w:w="1296" w:type="dxa"/>
          </w:tcPr>
          <w:p>
            <w:r>
              <w:rPr>
                <w:sz w:val="18"/>
              </w:rPr>
              <w:t>-</w:t>
            </w:r>
          </w:p>
        </w:tc>
      </w:tr>
      <w:tr>
        <w:tc>
          <w:tcPr>
            <w:tcW w:type="dxa" w:w="1512"/>
            <w:tcW w:w="432" w:type="dxa"/>
          </w:tcPr>
          <w:p>
            <w:r>
              <w:rPr>
                <w:sz w:val="18"/>
              </w:rPr>
              <w:t>11</w:t>
            </w:r>
          </w:p>
        </w:tc>
        <w:tc>
          <w:tcPr>
            <w:tcW w:type="dxa" w:w="1512"/>
            <w:tcW w:w="1584" w:type="dxa"/>
          </w:tcPr>
          <w:p>
            <w:r>
              <w:rPr>
                <w:sz w:val="18"/>
              </w:rPr>
              <w:t>Da Nang</w:t>
            </w:r>
          </w:p>
        </w:tc>
        <w:tc>
          <w:tcPr>
            <w:tcW w:type="dxa" w:w="1512"/>
            <w:tcW w:w="4031" w:type="dxa"/>
          </w:tcPr>
          <w:p>
            <w:r>
              <w:rPr>
                <w:sz w:val="18"/>
              </w:rPr>
              <w:t>다낭 공항 T3 신터미널</w:t>
            </w:r>
          </w:p>
        </w:tc>
        <w:tc>
          <w:tcPr>
            <w:tcW w:type="dxa" w:w="1512"/>
            <w:tcW w:w="2880" w:type="dxa"/>
          </w:tcPr>
          <w:p>
            <w:r>
              <w:rPr>
                <w:sz w:val="18"/>
              </w:rPr>
              <w:t>TBD</w:t>
            </w:r>
          </w:p>
        </w:tc>
        <w:tc>
          <w:tcPr>
            <w:tcW w:type="dxa" w:w="1512"/>
            <w:tcW w:w="1728" w:type="dxa"/>
          </w:tcPr>
          <w:p>
            <w:r>
              <w:rPr>
                <w:sz w:val="18"/>
              </w:rPr>
              <w:t>건설중</w:t>
            </w:r>
          </w:p>
        </w:tc>
        <w:tc>
          <w:tcPr>
            <w:tcW w:type="dxa" w:w="1512"/>
            <w:tcW w:w="1296" w:type="dxa"/>
          </w:tcPr>
          <w:p>
            <w:r>
              <w:rPr>
                <w:sz w:val="18"/>
              </w:rPr>
              <w:t>-</w:t>
            </w:r>
          </w:p>
        </w:tc>
      </w:tr>
      <w:tr>
        <w:tc>
          <w:tcPr>
            <w:tcW w:type="dxa" w:w="1512"/>
            <w:shd w:val="clear" w:color="auto" w:fill="F8FAFC"/>
            <w:tcW w:w="432" w:type="dxa"/>
          </w:tcPr>
          <w:p>
            <w:r>
              <w:rPr>
                <w:sz w:val="18"/>
              </w:rPr>
              <w:t>12</w:t>
            </w:r>
          </w:p>
        </w:tc>
        <w:tc>
          <w:tcPr>
            <w:tcW w:type="dxa" w:w="1512"/>
            <w:shd w:val="clear" w:color="auto" w:fill="F8FAFC"/>
            <w:tcW w:w="1584" w:type="dxa"/>
          </w:tcPr>
          <w:p>
            <w:r>
              <w:rPr>
                <w:sz w:val="18"/>
              </w:rPr>
              <w:t>Da Nang</w:t>
            </w:r>
          </w:p>
        </w:tc>
        <w:tc>
          <w:tcPr>
            <w:tcW w:type="dxa" w:w="1512"/>
            <w:shd w:val="clear" w:color="auto" w:fill="F8FAFC"/>
            <w:tcW w:w="4031" w:type="dxa"/>
          </w:tcPr>
          <w:p>
            <w:r>
              <w:rPr>
                <w:sz w:val="18"/>
              </w:rPr>
              <w:t>Lien Chieu 항 신설</w:t>
            </w:r>
          </w:p>
        </w:tc>
        <w:tc>
          <w:tcPr>
            <w:tcW w:type="dxa" w:w="1512"/>
            <w:shd w:val="clear" w:color="auto" w:fill="F8FAFC"/>
            <w:tcW w:w="2880" w:type="dxa"/>
          </w:tcPr>
          <w:p>
            <w:r>
              <w:rPr>
                <w:sz w:val="18"/>
              </w:rPr>
              <w:t>10억 달러</w:t>
            </w:r>
          </w:p>
        </w:tc>
        <w:tc>
          <w:tcPr>
            <w:tcW w:type="dxa" w:w="1512"/>
            <w:shd w:val="clear" w:color="auto" w:fill="F8FAFC"/>
            <w:tcW w:w="1728" w:type="dxa"/>
          </w:tcPr>
          <w:p>
            <w:r>
              <w:rPr>
                <w:sz w:val="18"/>
              </w:rPr>
              <w:t>건설중</w:t>
            </w:r>
          </w:p>
        </w:tc>
        <w:tc>
          <w:tcPr>
            <w:tcW w:type="dxa" w:w="1512"/>
            <w:shd w:val="clear" w:color="auto" w:fill="F8FAFC"/>
            <w:tcW w:w="1296" w:type="dxa"/>
          </w:tcPr>
          <w:p>
            <w:r>
              <w:rPr>
                <w:sz w:val="18"/>
              </w:rPr>
              <w:t>-</w:t>
            </w:r>
          </w:p>
        </w:tc>
      </w:tr>
      <w:tr>
        <w:tc>
          <w:tcPr>
            <w:tcW w:type="dxa" w:w="1512"/>
            <w:tcW w:w="432" w:type="dxa"/>
          </w:tcPr>
          <w:p>
            <w:r>
              <w:rPr>
                <w:sz w:val="18"/>
              </w:rPr>
              <w:t>13</w:t>
            </w:r>
          </w:p>
        </w:tc>
        <w:tc>
          <w:tcPr>
            <w:tcW w:type="dxa" w:w="1512"/>
            <w:tcW w:w="1584" w:type="dxa"/>
          </w:tcPr>
          <w:p>
            <w:r>
              <w:rPr>
                <w:sz w:val="18"/>
              </w:rPr>
              <w:t>Quang Ninh</w:t>
            </w:r>
          </w:p>
        </w:tc>
        <w:tc>
          <w:tcPr>
            <w:tcW w:type="dxa" w:w="1512"/>
            <w:tcW w:w="4031" w:type="dxa"/>
          </w:tcPr>
          <w:p>
            <w:r>
              <w:rPr>
                <w:sz w:val="18"/>
              </w:rPr>
              <w:t>Van Don 공항 확장</w:t>
            </w:r>
          </w:p>
        </w:tc>
        <w:tc>
          <w:tcPr>
            <w:tcW w:type="dxa" w:w="1512"/>
            <w:tcW w:w="2880" w:type="dxa"/>
          </w:tcPr>
          <w:p>
            <w:r>
              <w:rPr>
                <w:sz w:val="18"/>
              </w:rPr>
              <w:t>TBD</w:t>
            </w:r>
          </w:p>
        </w:tc>
        <w:tc>
          <w:tcPr>
            <w:tcW w:type="dxa" w:w="1512"/>
            <w:tcW w:w="1728" w:type="dxa"/>
          </w:tcPr>
          <w:p>
            <w:r>
              <w:rPr>
                <w:sz w:val="18"/>
              </w:rPr>
              <w:t>계획</w:t>
            </w:r>
          </w:p>
        </w:tc>
        <w:tc>
          <w:tcPr>
            <w:tcW w:type="dxa" w:w="1512"/>
            <w:tcW w:w="1296" w:type="dxa"/>
          </w:tcPr>
          <w:p>
            <w:r>
              <w:rPr>
                <w:sz w:val="18"/>
              </w:rPr>
              <w:t>-</w:t>
            </w:r>
          </w:p>
        </w:tc>
      </w:tr>
      <w:tr>
        <w:tc>
          <w:tcPr>
            <w:tcW w:type="dxa" w:w="1512"/>
            <w:shd w:val="clear" w:color="auto" w:fill="F8FAFC"/>
            <w:tcW w:w="432" w:type="dxa"/>
          </w:tcPr>
          <w:p>
            <w:r>
              <w:rPr>
                <w:sz w:val="18"/>
              </w:rPr>
              <w:t>14</w:t>
            </w:r>
          </w:p>
        </w:tc>
        <w:tc>
          <w:tcPr>
            <w:tcW w:type="dxa" w:w="1512"/>
            <w:shd w:val="clear" w:color="auto" w:fill="F8FAFC"/>
            <w:tcW w:w="1584" w:type="dxa"/>
          </w:tcPr>
          <w:p>
            <w:r>
              <w:rPr>
                <w:sz w:val="18"/>
              </w:rPr>
              <w:t>Quang Ninh</w:t>
            </w:r>
          </w:p>
        </w:tc>
        <w:tc>
          <w:tcPr>
            <w:tcW w:type="dxa" w:w="1512"/>
            <w:shd w:val="clear" w:color="auto" w:fill="F8FAFC"/>
            <w:tcW w:w="4031" w:type="dxa"/>
          </w:tcPr>
          <w:p>
            <w:r>
              <w:rPr>
                <w:sz w:val="18"/>
              </w:rPr>
              <w:t>Ha Long-Hai Phong 고속도로</w:t>
            </w:r>
          </w:p>
        </w:tc>
        <w:tc>
          <w:tcPr>
            <w:tcW w:type="dxa" w:w="1512"/>
            <w:shd w:val="clear" w:color="auto" w:fill="F8FAFC"/>
            <w:tcW w:w="2880" w:type="dxa"/>
          </w:tcPr>
          <w:p>
            <w:r>
              <w:rPr>
                <w:sz w:val="18"/>
              </w:rPr>
              <w:t>TBD</w:t>
            </w:r>
          </w:p>
        </w:tc>
        <w:tc>
          <w:tcPr>
            <w:tcW w:type="dxa" w:w="1512"/>
            <w:shd w:val="clear" w:color="auto" w:fill="F8FAFC"/>
            <w:tcW w:w="1728" w:type="dxa"/>
          </w:tcPr>
          <w:p>
            <w:r>
              <w:rPr>
                <w:sz w:val="18"/>
              </w:rPr>
              <w:t>운영중</w:t>
            </w:r>
          </w:p>
        </w:tc>
        <w:tc>
          <w:tcPr>
            <w:tcW w:type="dxa" w:w="1512"/>
            <w:shd w:val="clear" w:color="auto" w:fill="F8FAFC"/>
            <w:tcW w:w="1296" w:type="dxa"/>
          </w:tcPr>
          <w:p>
            <w:r>
              <w:rPr>
                <w:sz w:val="18"/>
              </w:rPr>
              <w:t>-</w:t>
            </w:r>
          </w:p>
        </w:tc>
      </w:tr>
    </w:tbl>
    <w:p/>
    <w:p>
      <w:r>
        <w:br w:type="page"/>
      </w:r>
    </w:p>
    <w:p>
      <w:pPr>
        <w:pStyle w:val="Heading1"/>
        <w:spacing w:before="120" w:after="40"/>
      </w:pPr>
      <w:r>
        <w:rPr>
          <w:b/>
          <w:color w:val="EA580C"/>
          <w:sz w:val="26"/>
        </w:rPr>
        <w:t>3. 하부 프로젝트별 상세 추적</w:t>
      </w:r>
    </w:p>
    <w:p>
      <w:pPr>
        <w:pBdr>
          <w:bottom w:val="single" w:sz="6" w:space="1" w:color="EA580C"/>
        </w:pBdr>
      </w:pPr>
    </w:p>
    <w:p>
      <w:pPr>
        <w:ind w:left="216"/>
      </w:pPr>
      <w:r>
        <w:rPr>
          <w:color w:val="4B5563"/>
          <w:sz w:val="18"/>
        </w:rPr>
        <w:t>각 프로젝트의 추진 현황을 역사 기사(2019-2025) → 최신 기사(2026) 흐름으로 추적합니다.</w:t>
      </w:r>
    </w:p>
    <w:p/>
    <w:p>
      <w:pPr>
        <w:pStyle w:val="Heading2"/>
        <w:spacing w:before="120" w:after="40"/>
      </w:pPr>
      <w:r>
        <w:rPr>
          <w:b/>
          <w:color w:val="EA580C"/>
        </w:rPr>
        <w:t>📍 Ho Chi Minh City</w:t>
      </w:r>
    </w:p>
    <w:tbl>
      <w:tblPr>
        <w:tblStyle w:val="TableGrid"/>
        <w:tblW w:type="auto" w:w="0"/>
        <w:tblLook w:firstColumn="1" w:firstRow="1" w:lastColumn="0" w:lastRow="0" w:noHBand="0" w:noVBand="1" w:val="04A0"/>
      </w:tblPr>
      <w:tblGrid>
        <w:gridCol w:w="9072"/>
      </w:tblGrid>
      <w:tr>
        <w:tc>
          <w:tcPr>
            <w:tcW w:type="dxa" w:w="9072"/>
            <w:shd w:val="clear" w:color="auto" w:fill="EA580C"/>
          </w:tcPr>
          <w:p>
            <w:r>
              <w:rPr>
                <w:b/>
                <w:color w:val="FFFFFF"/>
                <w:sz w:val="22"/>
              </w:rPr>
              <w:t>[1] Long Thanh 국제공항 1단계</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투자규모</w:t>
            </w:r>
          </w:p>
        </w:tc>
        <w:tc>
          <w:tcPr>
            <w:tcW w:type="dxa" w:w="4536"/>
            <w:tcW w:w="6912" w:type="dxa"/>
          </w:tcPr>
          <w:p>
            <w:r>
              <w:rPr>
                <w:sz w:val="19"/>
              </w:rPr>
              <w:t>$160억 달러</w:t>
            </w:r>
          </w:p>
        </w:tc>
      </w:tr>
      <w:tr>
        <w:tc>
          <w:tcPr>
            <w:tcW w:type="dxa" w:w="4536"/>
            <w:shd w:val="clear" w:color="auto" w:fill="F1F5F9"/>
            <w:tcW w:w="1872" w:type="dxa"/>
          </w:tcPr>
          <w:p>
            <w:r>
              <w:rPr>
                <w:b/>
                <w:color w:val="4B5563"/>
                <w:sz w:val="19"/>
              </w:rPr>
              <w:t>📊 현황</w:t>
            </w:r>
          </w:p>
        </w:tc>
        <w:tc>
          <w:tcPr>
            <w:tcW w:type="dxa" w:w="4536"/>
            <w:tcW w:w="6912" w:type="dxa"/>
          </w:tcPr>
          <w:p>
            <w:r>
              <w:rPr>
                <w:sz w:val="19"/>
              </w:rPr>
              <w:t>건설중</w:t>
            </w:r>
          </w:p>
        </w:tc>
      </w:tr>
      <w:tr>
        <w:tc>
          <w:tcPr>
            <w:tcW w:type="dxa" w:w="4536"/>
            <w:shd w:val="clear" w:color="auto" w:fill="F1F5F9"/>
            <w:tcW w:w="1872" w:type="dxa"/>
          </w:tcPr>
          <w:p>
            <w:r>
              <w:rPr>
                <w:b/>
                <w:color w:val="4B5563"/>
                <w:sz w:val="19"/>
              </w:rPr>
              <w:t>📅 완료목표</w:t>
            </w:r>
          </w:p>
        </w:tc>
        <w:tc>
          <w:tcPr>
            <w:tcW w:type="dxa" w:w="4536"/>
            <w:tcW w:w="6912" w:type="dxa"/>
          </w:tcPr>
          <w:p>
            <w:r>
              <w:rPr>
                <w:sz w:val="19"/>
              </w:rPr>
              <w:t>2026</w:t>
            </w:r>
          </w:p>
        </w:tc>
      </w:tr>
    </w:tbl>
    <w:p/>
    <w:p>
      <w:pPr>
        <w:pStyle w:val="Heading3"/>
        <w:spacing w:before="120" w:after="40"/>
      </w:pPr>
      <w:r>
        <w:rPr>
          <w:b/>
          <w:color w:val="EA580C"/>
        </w:rPr>
        <w:t xml:space="preserve">  📰 최신 뉴스 (2026년)</w:t>
      </w:r>
    </w:p>
    <w:p>
      <w:pPr>
        <w:spacing w:before="40"/>
        <w:ind w:left="216"/>
      </w:pPr>
      <w:r>
        <w:rPr>
          <w:b/>
          <w:color w:val="EA580C"/>
          <w:sz w:val="20"/>
        </w:rPr>
        <w:t xml:space="preserve">[01] </w:t>
      </w:r>
      <w:r>
        <w:rPr>
          <w:b/>
          <w:sz w:val="20"/>
        </w:rPr>
        <w:t>Vietnam's highest vertical cable-stayed bridge accelerates to wait for ...</w:t>
      </w:r>
    </w:p>
    <w:p>
      <w:pPr>
        <w:spacing w:before="0" w:after="20"/>
        <w:ind w:left="432"/>
      </w:pPr>
      <w:r>
        <w:rPr>
          <w:color w:val="4B5563"/>
          <w:sz w:val="17"/>
        </w:rPr>
        <w:t xml:space="preserve">📅 2026-04-04   📰 </w:t>
      </w:r>
    </w:p>
    <w:p>
      <w:pPr>
        <w:spacing w:before="0" w:after="60"/>
        <w:ind w:left="432"/>
      </w:pPr>
      <w:r>
        <w:rPr>
          <w:sz w:val="19"/>
        </w:rPr>
        <w:t xml:space="preserve">🇰🇷 </w:t>
      </w:r>
      <w:r>
        <w:rPr>
          <w:sz w:val="19"/>
        </w:rPr>
        <w:t>베트남에서 가장 높은 55m의 항행 통과 높이를 자랑하는 푸억카잉(Phuoc Khanh) 교량이 현재 공정률 96%에 도달하며 2026년 5월 완공을 목표로 박차를 가하고 있습니다. 벤룩-롱탄 고속도로의 핵심 구간인 이 교량은 2026년 3분기 전 구간 개통을 위한 결정적인 역할을 할 것으로 기대됩니다.</w:t>
      </w:r>
    </w:p>
    <w:p>
      <w:pPr>
        <w:spacing w:before="0" w:after="60"/>
        <w:ind w:left="432"/>
      </w:pPr>
      <w:r>
        <w:rPr>
          <w:sz w:val="18"/>
        </w:rPr>
        <w:t xml:space="preserve">🇺🇸 </w:t>
      </w:r>
      <w:r>
        <w:rPr>
          <w:color w:val="4B5563"/>
          <w:sz w:val="18"/>
        </w:rPr>
        <w:t>The Phuoc Khanh bridge, featuring Vietnam's highest navigation clearance of 55 meters, has reached 96% completion and is on track for a main span closure in May 2026. As a critical</w:t>
      </w:r>
    </w:p>
    <w:p>
      <w:pPr>
        <w:spacing w:before="40"/>
        <w:ind w:left="216"/>
      </w:pPr>
      <w:r>
        <w:rPr>
          <w:b/>
          <w:color w:val="EA580C"/>
          <w:sz w:val="20"/>
        </w:rPr>
        <w:t xml:space="preserve">[02] </w:t>
      </w:r>
      <w:r>
        <w:rPr>
          <w:b/>
          <w:sz w:val="20"/>
        </w:rPr>
        <w:t>Vietnam's Long Thanh Airport to Launch by 2026 with $16B ...</w:t>
      </w:r>
    </w:p>
    <w:p>
      <w:pPr>
        <w:spacing w:before="0" w:after="20"/>
        <w:ind w:left="432"/>
      </w:pPr>
      <w:r>
        <w:rPr>
          <w:color w:val="4B5563"/>
          <w:sz w:val="17"/>
        </w:rPr>
        <w:t xml:space="preserve">📅 2026-04-03   📰 </w:t>
      </w:r>
    </w:p>
    <w:p>
      <w:pPr>
        <w:spacing w:before="0" w:after="60"/>
        <w:ind w:left="432"/>
      </w:pPr>
      <w:r>
        <w:rPr>
          <w:sz w:val="19"/>
        </w:rPr>
        <w:t xml:space="preserve">🇰🇷 </w:t>
      </w:r>
      <w:r>
        <w:rPr>
          <w:sz w:val="19"/>
        </w:rPr>
        <w:t>베트남 정부는 약 160억 달러가 투입되는 롱탄 국제공항의 핵심 계약을 30일 이내에 완료하라는 지침을 내렸으며, 2026년 말 상업 운항 시작을 목표로 하고 있습니다. 이 프로젝트는 단순한 공항 건설을 넘어 '공항 도시' 조성과 물류 생태계 구축을 통해 지역 경제 성장을 견인할 것으로 기대됩니다.</w:t>
      </w:r>
    </w:p>
    <w:p>
      <w:pPr>
        <w:spacing w:before="0" w:after="60"/>
        <w:ind w:left="432"/>
      </w:pPr>
      <w:r>
        <w:rPr>
          <w:sz w:val="18"/>
        </w:rPr>
        <w:t xml:space="preserve">🇺🇸 </w:t>
      </w:r>
      <w:r>
        <w:rPr>
          <w:color w:val="4B5563"/>
          <w:sz w:val="18"/>
        </w:rPr>
        <w:t>The Vietnamese government has set a 30-day deadline to finalize key contracts for the $16 billion Long Thanh International Airport, targeting commercial operations by late 2026. Th</w:t>
      </w:r>
    </w:p>
    <w:p>
      <w:pPr>
        <w:spacing w:before="40"/>
        <w:ind w:left="216"/>
      </w:pPr>
      <w:r>
        <w:rPr>
          <w:b/>
          <w:color w:val="EA580C"/>
          <w:sz w:val="20"/>
        </w:rPr>
        <w:t xml:space="preserve">[03] </w:t>
      </w:r>
      <w:r>
        <w:rPr>
          <w:b/>
          <w:sz w:val="20"/>
        </w:rPr>
        <w:t>National Highway 13 expansion project set to break decades-long bottleneck</w:t>
      </w:r>
    </w:p>
    <w:p>
      <w:pPr>
        <w:spacing w:before="0" w:after="20"/>
        <w:ind w:left="432"/>
      </w:pPr>
      <w:r>
        <w:rPr>
          <w:color w:val="4B5563"/>
          <w:sz w:val="17"/>
        </w:rPr>
        <w:t>📅 2026-03-28   📰 SGGP News English</w:t>
      </w:r>
    </w:p>
    <w:p>
      <w:pPr>
        <w:spacing w:before="0" w:after="60"/>
        <w:ind w:left="432"/>
      </w:pPr>
      <w:r>
        <w:rPr>
          <w:sz w:val="19"/>
        </w:rPr>
        <w:t xml:space="preserve">🇺🇸 </w:t>
      </w:r>
      <w:r>
        <w:rPr>
          <w:sz w:val="19"/>
        </w:rPr>
        <w:t>After years of stalled plans and mounting congestion, Ho Chi Minh City is moving forward with the long-awaited expansion of National Highway 13, aiming to ease traffic jams and flooding while accelerating regional develo</w:t>
      </w:r>
    </w:p>
    <w:p>
      <w:pPr>
        <w:ind w:left="216"/>
      </w:pPr>
      <w:r>
        <w:rPr>
          <w:color w:val="4B5563"/>
          <w:sz w:val="18"/>
        </w:rPr>
        <w:t xml:space="preserve">  ※ 추가 51건 → Appendix 참조</w:t>
      </w:r>
    </w:p>
    <w:p>
      <w:pPr>
        <w:pStyle w:val="Heading3"/>
        <w:spacing w:before="120" w:after="40"/>
      </w:pPr>
      <w:r>
        <w:rPr>
          <w:b/>
          <w:color w:val="EA580C"/>
        </w:rPr>
        <w:t xml:space="preserve">  📚 역사 기사 추적 (2019–2025)</w:t>
      </w:r>
    </w:p>
    <w:p>
      <w:pPr>
        <w:ind w:left="144"/>
      </w:pPr>
      <w:r>
        <w:rPr>
          <w:b/>
          <w:color w:val="EA580C"/>
          <w:sz w:val="20"/>
        </w:rPr>
        <w:t>📆 2025년 (5건)</w:t>
      </w:r>
    </w:p>
    <w:p>
      <w:pPr>
        <w:spacing w:before="20"/>
        <w:ind w:left="504"/>
      </w:pPr>
      <w:r>
        <w:rPr>
          <w:sz w:val="19"/>
        </w:rPr>
        <w:t>▸ Construction of Vietnam's first high-speed railway expected to start ...</w:t>
      </w:r>
    </w:p>
    <w:p>
      <w:pPr>
        <w:spacing w:before="0" w:after="20"/>
        <w:ind w:left="720"/>
      </w:pPr>
      <w:r>
        <w:rPr>
          <w:color w:val="4B5563"/>
          <w:sz w:val="17"/>
        </w:rPr>
        <w:t xml:space="preserve">  2025-12-31</w:t>
      </w:r>
    </w:p>
    <w:p>
      <w:pPr>
        <w:spacing w:before="0" w:after="40"/>
        <w:ind w:left="720"/>
      </w:pPr>
      <w:r>
        <w:rPr>
          <w:sz w:val="18"/>
        </w:rPr>
        <w:t xml:space="preserve">  🇰🇷 베트남 건설부는 하노이와 호치민시를 잇는 1,541km 길이의 남북 고속철도 건설을 2026년 말까지 착공할 계획이라고 발표했습니다. 이 프로젝트는 시속 350km의 설계 속도를 갖춘 복선 철도로 건설되며, 약 587억 1천만 달러의 투자 자금이 투입될 예정입니다.</w:t>
      </w:r>
    </w:p>
    <w:p>
      <w:pPr>
        <w:spacing w:before="20"/>
        <w:ind w:left="504"/>
      </w:pPr>
      <w:r>
        <w:rPr>
          <w:sz w:val="19"/>
        </w:rPr>
        <w:t>▸ Vietnam pushes to break ground on North-South high-speed railway ...</w:t>
      </w:r>
    </w:p>
    <w:p>
      <w:pPr>
        <w:spacing w:before="0" w:after="20"/>
        <w:ind w:left="720"/>
      </w:pPr>
      <w:r>
        <w:rPr>
          <w:color w:val="4B5563"/>
          <w:sz w:val="17"/>
        </w:rPr>
        <w:t xml:space="preserve">  2025-12-30</w:t>
      </w:r>
    </w:p>
    <w:p>
      <w:pPr>
        <w:spacing w:before="0" w:after="40"/>
        <w:ind w:left="720"/>
      </w:pPr>
      <w:r>
        <w:rPr>
          <w:sz w:val="18"/>
        </w:rPr>
        <w:t xml:space="preserve">  🇰🇷 베트남 건설부 장관은 남북 고속철도 사업을 2026년 말까지 착공할 것을 지시했으며, 이를 위해 토지 수용과 기술 인프라 이전을 핵심 과제로 꼽았습니다. 이 철도는 하노이와 호치민시를 잇는 1,541km 구간으로 시속 350km의 속도로 설계되어 2035년 완공을 목표</w:t>
      </w:r>
    </w:p>
    <w:p>
      <w:pPr>
        <w:ind w:left="144"/>
      </w:pPr>
      <w:r>
        <w:rPr>
          <w:b/>
          <w:color w:val="EA580C"/>
          <w:sz w:val="20"/>
        </w:rPr>
        <w:t>📆 2024년 (3건)</w:t>
      </w:r>
    </w:p>
    <w:p>
      <w:pPr>
        <w:spacing w:before="20"/>
        <w:ind w:left="504"/>
      </w:pPr>
      <w:r>
        <w:rPr>
          <w:sz w:val="19"/>
        </w:rPr>
        <w:t>▸ Water Supply Infrastructure for Long Thanh Airport is Ready</w:t>
      </w:r>
    </w:p>
    <w:p>
      <w:pPr>
        <w:spacing w:before="0" w:after="20"/>
        <w:ind w:left="720"/>
      </w:pPr>
      <w:r>
        <w:rPr>
          <w:color w:val="4B5563"/>
          <w:sz w:val="17"/>
        </w:rPr>
        <w:t xml:space="preserve">  2024-07-24</w:t>
      </w:r>
    </w:p>
    <w:p>
      <w:pPr>
        <w:spacing w:before="20"/>
        <w:ind w:left="504"/>
      </w:pPr>
      <w:r>
        <w:rPr>
          <w:sz w:val="19"/>
        </w:rPr>
        <w:t>▸ Water pipe installation for Vietnam’s Long Thanh int’l airport project is 95% complete</w:t>
      </w:r>
    </w:p>
    <w:p>
      <w:pPr>
        <w:spacing w:before="0" w:after="20"/>
        <w:ind w:left="720"/>
      </w:pPr>
      <w:r>
        <w:rPr>
          <w:color w:val="4B5563"/>
          <w:sz w:val="17"/>
        </w:rPr>
        <w:t xml:space="preserve">  2024-07-16</w:t>
      </w:r>
    </w:p>
    <w:p>
      <w:pPr>
        <w:ind w:left="144"/>
      </w:pPr>
      <w:r>
        <w:rPr>
          <w:b/>
          <w:color w:val="EA580C"/>
          <w:sz w:val="20"/>
        </w:rPr>
        <w:t>📆 1900년 (3건)</w:t>
      </w:r>
    </w:p>
    <w:p>
      <w:pPr>
        <w:spacing w:before="20"/>
        <w:ind w:left="504"/>
      </w:pPr>
      <w:r>
        <w:rPr>
          <w:sz w:val="19"/>
        </w:rPr>
        <w:t>▸ Vietnam Construction Industry Report 2026: Output to Expand by 7.9 ...</w:t>
      </w:r>
    </w:p>
    <w:p>
      <w:pPr>
        <w:spacing w:before="0" w:after="20"/>
        <w:ind w:left="720"/>
      </w:pPr>
      <w:r>
        <w:rPr>
          <w:color w:val="4B5563"/>
          <w:sz w:val="17"/>
        </w:rPr>
        <w:t xml:space="preserve">  1900-01-01</w:t>
      </w:r>
    </w:p>
    <w:p>
      <w:pPr>
        <w:spacing w:before="0" w:after="40"/>
        <w:ind w:left="720"/>
      </w:pPr>
      <w:r>
        <w:rPr>
          <w:sz w:val="18"/>
        </w:rPr>
        <w:t xml:space="preserve">  🇰🇷 베트남 건설 산업은 외국인 직접 투자(FDI)와 정부의 교통 및 에너지 인프라 확충에 힘입어 2030년까지 연평균 6.5%의 성장이 예상됩니다. 주요 사업으로는 2030년까지 고속도로 5,000km 연장과 호치민시의 8개 메트로 노선 건설이 포함되며, 대규모 국가 예산</w:t>
      </w:r>
    </w:p>
    <w:p>
      <w:pPr>
        <w:spacing w:before="20"/>
        <w:ind w:left="504"/>
      </w:pPr>
      <w:r>
        <w:rPr>
          <w:sz w:val="19"/>
        </w:rPr>
        <w:t>▸ Vietnam highway developments continue | Global Highways</w:t>
      </w:r>
    </w:p>
    <w:p>
      <w:pPr>
        <w:spacing w:before="0" w:after="20"/>
        <w:ind w:left="720"/>
      </w:pPr>
      <w:r>
        <w:rPr>
          <w:color w:val="4B5563"/>
          <w:sz w:val="17"/>
        </w:rPr>
        <w:t xml:space="preserve">  1900-01-01</w:t>
      </w:r>
    </w:p>
    <w:p>
      <w:pPr>
        <w:spacing w:before="0" w:after="40"/>
        <w:ind w:left="720"/>
      </w:pPr>
      <w:r>
        <w:rPr>
          <w:sz w:val="18"/>
        </w:rPr>
        <w:t xml:space="preserve">  🇰🇷 베트남은 2030년까지 중부 고원 지대에 약 830km 길이의 8개 신규 고속도로를 건설할 계획이며, 총 사업비는 약 65억 달러에 달합니다. 탄푸-바오록 구간은 2023년 착공 예정이며 호치민 제4순환도로 프로젝트도 2026년 완공을 목표로 추진 중입니다.</w:t>
      </w:r>
    </w:p>
    <w:p>
      <w:pPr>
        <w:pBdr>
          <w:bottom w:val="single" w:sz="6" w:space="1" w:color="E5E7EB"/>
        </w:pBdr>
      </w:pPr>
    </w:p>
    <w:p/>
    <w:tbl>
      <w:tblPr>
        <w:tblStyle w:val="TableGrid"/>
        <w:tblW w:type="auto" w:w="0"/>
        <w:tblLook w:firstColumn="1" w:firstRow="1" w:lastColumn="0" w:lastRow="0" w:noHBand="0" w:noVBand="1" w:val="04A0"/>
      </w:tblPr>
      <w:tblGrid>
        <w:gridCol w:w="9072"/>
      </w:tblGrid>
      <w:tr>
        <w:tc>
          <w:tcPr>
            <w:tcW w:type="dxa" w:w="9072"/>
            <w:shd w:val="clear" w:color="auto" w:fill="EA580C"/>
          </w:tcPr>
          <w:p>
            <w:r>
              <w:rPr>
                <w:b/>
                <w:color w:val="FFFFFF"/>
                <w:sz w:val="22"/>
              </w:rPr>
              <w:t>[2] Ring Road 3 (호치민 외곽순환)</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연장</w:t>
            </w:r>
          </w:p>
        </w:tc>
        <w:tc>
          <w:tcPr>
            <w:tcW w:type="dxa" w:w="4536"/>
            <w:tcW w:w="6912" w:type="dxa"/>
          </w:tcPr>
          <w:p>
            <w:r>
              <w:rPr>
                <w:sz w:val="19"/>
              </w:rPr>
              <w:t>76 km</w:t>
            </w:r>
          </w:p>
        </w:tc>
      </w:tr>
      <w:tr>
        <w:tc>
          <w:tcPr>
            <w:tcW w:type="dxa" w:w="4536"/>
            <w:shd w:val="clear" w:color="auto" w:fill="F1F5F9"/>
            <w:tcW w:w="1872" w:type="dxa"/>
          </w:tcPr>
          <w:p>
            <w:r>
              <w:rPr>
                <w:b/>
                <w:color w:val="4B5563"/>
                <w:sz w:val="19"/>
              </w:rPr>
              <w:t>📊 현황</w:t>
            </w:r>
          </w:p>
        </w:tc>
        <w:tc>
          <w:tcPr>
            <w:tcW w:type="dxa" w:w="4536"/>
            <w:tcW w:w="6912" w:type="dxa"/>
          </w:tcPr>
          <w:p>
            <w:r>
              <w:rPr>
                <w:sz w:val="19"/>
              </w:rPr>
              <w:t>건설중</w:t>
            </w:r>
          </w:p>
        </w:tc>
      </w:tr>
    </w:tbl>
    <w:p/>
    <w:p>
      <w:pPr>
        <w:pStyle w:val="Heading3"/>
        <w:spacing w:before="120" w:after="40"/>
      </w:pPr>
      <w:r>
        <w:rPr>
          <w:b/>
          <w:color w:val="EA580C"/>
        </w:rPr>
        <w:t xml:space="preserve">  📰 최신 뉴스 (2026년)</w:t>
      </w:r>
    </w:p>
    <w:p>
      <w:pPr>
        <w:spacing w:before="40"/>
        <w:ind w:left="216"/>
      </w:pPr>
      <w:r>
        <w:rPr>
          <w:b/>
          <w:color w:val="EA580C"/>
          <w:sz w:val="20"/>
        </w:rPr>
        <w:t xml:space="preserve">[01] </w:t>
      </w:r>
      <w:r>
        <w:rPr>
          <w:b/>
          <w:sz w:val="20"/>
        </w:rPr>
        <w:t>Vietnam's highest vertical cable-stayed bridge accelerates to wait for ...</w:t>
      </w:r>
    </w:p>
    <w:p>
      <w:pPr>
        <w:spacing w:before="0" w:after="20"/>
        <w:ind w:left="432"/>
      </w:pPr>
      <w:r>
        <w:rPr>
          <w:color w:val="4B5563"/>
          <w:sz w:val="17"/>
        </w:rPr>
        <w:t xml:space="preserve">📅 2026-04-04   📰 </w:t>
      </w:r>
    </w:p>
    <w:p>
      <w:pPr>
        <w:spacing w:before="0" w:after="60"/>
        <w:ind w:left="432"/>
      </w:pPr>
      <w:r>
        <w:rPr>
          <w:sz w:val="19"/>
        </w:rPr>
        <w:t xml:space="preserve">🇰🇷 </w:t>
      </w:r>
      <w:r>
        <w:rPr>
          <w:sz w:val="19"/>
        </w:rPr>
        <w:t>베트남에서 가장 높은 55m의 항행 통과 높이를 자랑하는 푸억카잉(Phuoc Khanh) 교량이 현재 공정률 96%에 도달하며 2026년 5월 완공을 목표로 박차를 가하고 있습니다. 벤룩-롱탄 고속도로의 핵심 구간인 이 교량은 2026년 3분기 전 구간 개통을 위한 결정적인 역할을 할 것으로 기대됩니다.</w:t>
      </w:r>
    </w:p>
    <w:p>
      <w:pPr>
        <w:spacing w:before="0" w:after="60"/>
        <w:ind w:left="432"/>
      </w:pPr>
      <w:r>
        <w:rPr>
          <w:sz w:val="18"/>
        </w:rPr>
        <w:t xml:space="preserve">🇺🇸 </w:t>
      </w:r>
      <w:r>
        <w:rPr>
          <w:color w:val="4B5563"/>
          <w:sz w:val="18"/>
        </w:rPr>
        <w:t>The Phuoc Khanh bridge, featuring Vietnam's highest navigation clearance of 55 meters, has reached 96% completion and is on track for a main span closure in May 2026. As a critical</w:t>
      </w:r>
    </w:p>
    <w:p>
      <w:pPr>
        <w:spacing w:before="40"/>
        <w:ind w:left="216"/>
      </w:pPr>
      <w:r>
        <w:rPr>
          <w:b/>
          <w:color w:val="EA580C"/>
          <w:sz w:val="20"/>
        </w:rPr>
        <w:t xml:space="preserve">[02] </w:t>
      </w:r>
      <w:r>
        <w:rPr>
          <w:b/>
          <w:sz w:val="20"/>
        </w:rPr>
        <w:t>National Highway 13 expansion project set to break decades-long bottleneck</w:t>
      </w:r>
    </w:p>
    <w:p>
      <w:pPr>
        <w:spacing w:before="0" w:after="20"/>
        <w:ind w:left="432"/>
      </w:pPr>
      <w:r>
        <w:rPr>
          <w:color w:val="4B5563"/>
          <w:sz w:val="17"/>
        </w:rPr>
        <w:t>📅 2026-03-28   📰 SGGP News English</w:t>
      </w:r>
    </w:p>
    <w:p>
      <w:pPr>
        <w:spacing w:before="0" w:after="60"/>
        <w:ind w:left="432"/>
      </w:pPr>
      <w:r>
        <w:rPr>
          <w:sz w:val="19"/>
        </w:rPr>
        <w:t xml:space="preserve">🇺🇸 </w:t>
      </w:r>
      <w:r>
        <w:rPr>
          <w:sz w:val="19"/>
        </w:rPr>
        <w:t>After years of stalled plans and mounting congestion, Ho Chi Minh City is moving forward with the long-awaited expansion of National Highway 13, aiming to ease traffic jams and flooding while accelerating regional develo</w:t>
      </w:r>
    </w:p>
    <w:p>
      <w:pPr>
        <w:spacing w:before="40"/>
        <w:ind w:left="216"/>
      </w:pPr>
      <w:r>
        <w:rPr>
          <w:b/>
          <w:color w:val="EA580C"/>
          <w:sz w:val="20"/>
        </w:rPr>
        <w:t xml:space="preserve">[03] </w:t>
      </w:r>
      <w:r>
        <w:rPr>
          <w:b/>
          <w:sz w:val="20"/>
        </w:rPr>
        <w:t>12-lane expansion proposed for HCMC–Long Thanh Airport transport corridor</w:t>
      </w:r>
    </w:p>
    <w:p>
      <w:pPr>
        <w:spacing w:before="0" w:after="20"/>
        <w:ind w:left="432"/>
      </w:pPr>
      <w:r>
        <w:rPr>
          <w:color w:val="4B5563"/>
          <w:sz w:val="17"/>
        </w:rPr>
        <w:t>📅 2026-03-09   📰 SGGP News English</w:t>
      </w:r>
    </w:p>
    <w:p>
      <w:pPr>
        <w:spacing w:before="0" w:after="60"/>
        <w:ind w:left="432"/>
      </w:pPr>
      <w:r>
        <w:rPr>
          <w:sz w:val="19"/>
        </w:rPr>
        <w:t xml:space="preserve">🇺🇸 </w:t>
      </w:r>
      <w:r>
        <w:rPr>
          <w:sz w:val="19"/>
        </w:rPr>
        <w:t>The Minister of Construction urged authorities to complete Phase 1 of Ring Road 3 this year and accelerate work on the Tan Van interchange, a major transport hub.</w:t>
      </w:r>
    </w:p>
    <w:p>
      <w:pPr>
        <w:ind w:left="216"/>
      </w:pPr>
      <w:r>
        <w:rPr>
          <w:color w:val="4B5563"/>
          <w:sz w:val="18"/>
        </w:rPr>
        <w:t xml:space="preserve">  ※ 추가 51건 → Appendix 참조</w:t>
      </w:r>
    </w:p>
    <w:p>
      <w:pPr>
        <w:pStyle w:val="Heading3"/>
        <w:spacing w:before="120" w:after="40"/>
      </w:pPr>
      <w:r>
        <w:rPr>
          <w:b/>
          <w:color w:val="EA580C"/>
        </w:rPr>
        <w:t xml:space="preserve">  📚 역사 기사 추적 (2019–2025)</w:t>
      </w:r>
    </w:p>
    <w:p>
      <w:pPr>
        <w:ind w:left="144"/>
      </w:pPr>
      <w:r>
        <w:rPr>
          <w:b/>
          <w:color w:val="EA580C"/>
          <w:sz w:val="20"/>
        </w:rPr>
        <w:t>📆 2025년 (4건)</w:t>
      </w:r>
    </w:p>
    <w:p>
      <w:pPr>
        <w:spacing w:before="20"/>
        <w:ind w:left="504"/>
      </w:pPr>
      <w:r>
        <w:rPr>
          <w:sz w:val="19"/>
        </w:rPr>
        <w:t>▸ Construction of Vietnam's first high-speed railway expected to start ...</w:t>
      </w:r>
    </w:p>
    <w:p>
      <w:pPr>
        <w:spacing w:before="0" w:after="20"/>
        <w:ind w:left="720"/>
      </w:pPr>
      <w:r>
        <w:rPr>
          <w:color w:val="4B5563"/>
          <w:sz w:val="17"/>
        </w:rPr>
        <w:t xml:space="preserve">  2025-12-31</w:t>
      </w:r>
    </w:p>
    <w:p>
      <w:pPr>
        <w:spacing w:before="0" w:after="40"/>
        <w:ind w:left="720"/>
      </w:pPr>
      <w:r>
        <w:rPr>
          <w:sz w:val="18"/>
        </w:rPr>
        <w:t xml:space="preserve">  🇰🇷 베트남 건설부는 하노이와 호치민시를 잇는 1,541km 길이의 남북 고속철도 건설을 2026년 말까지 착공할 계획이라고 발표했습니다. 이 프로젝트는 시속 350km의 설계 속도를 갖춘 복선 철도로 건설되며, 약 587억 1천만 달러의 투자 자금이 투입될 예정입니다.</w:t>
      </w:r>
    </w:p>
    <w:p>
      <w:pPr>
        <w:spacing w:before="20"/>
        <w:ind w:left="504"/>
      </w:pPr>
      <w:r>
        <w:rPr>
          <w:sz w:val="19"/>
        </w:rPr>
        <w:t>▸ Vietnam pushes to break ground on North-South high-speed railway ...</w:t>
      </w:r>
    </w:p>
    <w:p>
      <w:pPr>
        <w:spacing w:before="0" w:after="20"/>
        <w:ind w:left="720"/>
      </w:pPr>
      <w:r>
        <w:rPr>
          <w:color w:val="4B5563"/>
          <w:sz w:val="17"/>
        </w:rPr>
        <w:t xml:space="preserve">  2025-12-30</w:t>
      </w:r>
    </w:p>
    <w:p>
      <w:pPr>
        <w:spacing w:before="0" w:after="40"/>
        <w:ind w:left="720"/>
      </w:pPr>
      <w:r>
        <w:rPr>
          <w:sz w:val="18"/>
        </w:rPr>
        <w:t xml:space="preserve">  🇰🇷 베트남 건설부 장관은 남북 고속철도 사업을 2026년 말까지 착공할 것을 지시했으며, 이를 위해 토지 수용과 기술 인프라 이전을 핵심 과제로 꼽았습니다. 이 철도는 하노이와 호치민시를 잇는 1,541km 구간으로 시속 350km의 속도로 설계되어 2035년 완공을 목표</w:t>
      </w:r>
    </w:p>
    <w:p>
      <w:pPr>
        <w:ind w:left="144"/>
      </w:pPr>
      <w:r>
        <w:rPr>
          <w:b/>
          <w:color w:val="EA580C"/>
          <w:sz w:val="20"/>
        </w:rPr>
        <w:t>📆 1900년 (3건)</w:t>
      </w:r>
    </w:p>
    <w:p>
      <w:pPr>
        <w:spacing w:before="20"/>
        <w:ind w:left="504"/>
      </w:pPr>
      <w:r>
        <w:rPr>
          <w:sz w:val="19"/>
        </w:rPr>
        <w:t>▸ Vietnam Construction Industry Report 2026: Output to Expand by 7.9 ...</w:t>
      </w:r>
    </w:p>
    <w:p>
      <w:pPr>
        <w:spacing w:before="0" w:after="20"/>
        <w:ind w:left="720"/>
      </w:pPr>
      <w:r>
        <w:rPr>
          <w:color w:val="4B5563"/>
          <w:sz w:val="17"/>
        </w:rPr>
        <w:t xml:space="preserve">  1900-01-01</w:t>
      </w:r>
    </w:p>
    <w:p>
      <w:pPr>
        <w:spacing w:before="0" w:after="40"/>
        <w:ind w:left="720"/>
      </w:pPr>
      <w:r>
        <w:rPr>
          <w:sz w:val="18"/>
        </w:rPr>
        <w:t xml:space="preserve">  🇰🇷 베트남 건설 산업은 외국인 직접 투자(FDI)와 정부의 교통 및 에너지 인프라 확충에 힘입어 2030년까지 연평균 6.5%의 성장이 예상됩니다. 주요 사업으로는 2030년까지 고속도로 5,000km 연장과 호치민시의 8개 메트로 노선 건설이 포함되며, 대규모 국가 예산</w:t>
      </w:r>
    </w:p>
    <w:p>
      <w:pPr>
        <w:spacing w:before="20"/>
        <w:ind w:left="504"/>
      </w:pPr>
      <w:r>
        <w:rPr>
          <w:sz w:val="19"/>
        </w:rPr>
        <w:t>▸ Vietnam highway developments continue | Global Highways</w:t>
      </w:r>
    </w:p>
    <w:p>
      <w:pPr>
        <w:spacing w:before="0" w:after="20"/>
        <w:ind w:left="720"/>
      </w:pPr>
      <w:r>
        <w:rPr>
          <w:color w:val="4B5563"/>
          <w:sz w:val="17"/>
        </w:rPr>
        <w:t xml:space="preserve">  1900-01-01</w:t>
      </w:r>
    </w:p>
    <w:p>
      <w:pPr>
        <w:spacing w:before="0" w:after="40"/>
        <w:ind w:left="720"/>
      </w:pPr>
      <w:r>
        <w:rPr>
          <w:sz w:val="18"/>
        </w:rPr>
        <w:t xml:space="preserve">  🇰🇷 베트남은 2030년까지 중부 고원 지대에 약 830km 길이의 8개 신규 고속도로를 건설할 계획이며, 총 사업비는 약 65억 달러에 달합니다. 탄푸-바오록 구간은 2023년 착공 예정이며 호치민 제4순환도로 프로젝트도 2026년 완공을 목표로 추진 중입니다.</w:t>
      </w:r>
    </w:p>
    <w:p>
      <w:pPr>
        <w:pBdr>
          <w:bottom w:val="single" w:sz="6" w:space="1" w:color="E5E7EB"/>
        </w:pBdr>
      </w:pPr>
    </w:p>
    <w:p/>
    <w:tbl>
      <w:tblPr>
        <w:tblStyle w:val="TableGrid"/>
        <w:tblW w:type="auto" w:w="0"/>
        <w:tblLook w:firstColumn="1" w:firstRow="1" w:lastColumn="0" w:lastRow="0" w:noHBand="0" w:noVBand="1" w:val="04A0"/>
      </w:tblPr>
      <w:tblGrid>
        <w:gridCol w:w="9072"/>
      </w:tblGrid>
      <w:tr>
        <w:tc>
          <w:tcPr>
            <w:tcW w:type="dxa" w:w="9072"/>
            <w:shd w:val="clear" w:color="auto" w:fill="EA580C"/>
          </w:tcPr>
          <w:p>
            <w:r>
              <w:rPr>
                <w:b/>
                <w:color w:val="FFFFFF"/>
                <w:sz w:val="22"/>
              </w:rPr>
              <w:t>[3] Bien Hoa-Vung Tau 고속도로</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연장</w:t>
            </w:r>
          </w:p>
        </w:tc>
        <w:tc>
          <w:tcPr>
            <w:tcW w:type="dxa" w:w="4536"/>
            <w:tcW w:w="6912" w:type="dxa"/>
          </w:tcPr>
          <w:p>
            <w:r>
              <w:rPr>
                <w:sz w:val="19"/>
              </w:rPr>
              <w:t>76 km</w:t>
            </w:r>
          </w:p>
        </w:tc>
      </w:tr>
      <w:tr>
        <w:tc>
          <w:tcPr>
            <w:tcW w:type="dxa" w:w="4536"/>
            <w:shd w:val="clear" w:color="auto" w:fill="F1F5F9"/>
            <w:tcW w:w="1872" w:type="dxa"/>
          </w:tcPr>
          <w:p>
            <w:r>
              <w:rPr>
                <w:b/>
                <w:color w:val="4B5563"/>
                <w:sz w:val="19"/>
              </w:rPr>
              <w:t>📊 현황</w:t>
            </w:r>
          </w:p>
        </w:tc>
        <w:tc>
          <w:tcPr>
            <w:tcW w:type="dxa" w:w="4536"/>
            <w:tcW w:w="6912" w:type="dxa"/>
          </w:tcPr>
          <w:p>
            <w:r>
              <w:rPr>
                <w:sz w:val="19"/>
              </w:rPr>
              <w:t>건설중</w:t>
            </w:r>
          </w:p>
        </w:tc>
      </w:tr>
    </w:tbl>
    <w:p/>
    <w:p>
      <w:pPr>
        <w:pStyle w:val="Heading3"/>
        <w:spacing w:before="120" w:after="40"/>
      </w:pPr>
      <w:r>
        <w:rPr>
          <w:b/>
          <w:color w:val="EA580C"/>
        </w:rPr>
        <w:t xml:space="preserve">  📰 최신 뉴스 (2026년)</w:t>
      </w:r>
    </w:p>
    <w:p>
      <w:pPr>
        <w:spacing w:before="40"/>
        <w:ind w:left="216"/>
      </w:pPr>
      <w:r>
        <w:rPr>
          <w:b/>
          <w:color w:val="EA580C"/>
          <w:sz w:val="20"/>
        </w:rPr>
        <w:t xml:space="preserve">[01] </w:t>
      </w:r>
      <w:r>
        <w:rPr>
          <w:b/>
          <w:sz w:val="20"/>
        </w:rPr>
        <w:t>National Highway 13 expansion project set to break decades-long bottleneck</w:t>
      </w:r>
    </w:p>
    <w:p>
      <w:pPr>
        <w:spacing w:before="0" w:after="20"/>
        <w:ind w:left="432"/>
      </w:pPr>
      <w:r>
        <w:rPr>
          <w:color w:val="4B5563"/>
          <w:sz w:val="17"/>
        </w:rPr>
        <w:t>📅 2026-03-28   📰 SGGP News English</w:t>
      </w:r>
    </w:p>
    <w:p>
      <w:pPr>
        <w:spacing w:before="0" w:after="60"/>
        <w:ind w:left="432"/>
      </w:pPr>
      <w:r>
        <w:rPr>
          <w:sz w:val="19"/>
        </w:rPr>
        <w:t xml:space="preserve">🇺🇸 </w:t>
      </w:r>
      <w:r>
        <w:rPr>
          <w:sz w:val="19"/>
        </w:rPr>
        <w:t>After years of stalled plans and mounting congestion, Ho Chi Minh City is moving forward with the long-awaited expansion of National Highway 13, aiming to ease traffic jams and flooding while accelerating regional develo</w:t>
      </w:r>
    </w:p>
    <w:p>
      <w:pPr>
        <w:spacing w:before="40"/>
        <w:ind w:left="216"/>
      </w:pPr>
      <w:r>
        <w:rPr>
          <w:b/>
          <w:color w:val="EA580C"/>
          <w:sz w:val="20"/>
        </w:rPr>
        <w:t xml:space="preserve">[02] </w:t>
      </w:r>
      <w:r>
        <w:rPr>
          <w:b/>
          <w:sz w:val="20"/>
        </w:rPr>
        <w:t>Bien Hoa – Vung Tau Expressway targeted for early operation</w:t>
      </w:r>
    </w:p>
    <w:p>
      <w:pPr>
        <w:spacing w:before="0" w:after="20"/>
        <w:ind w:left="432"/>
      </w:pPr>
      <w:r>
        <w:rPr>
          <w:color w:val="4B5563"/>
          <w:sz w:val="17"/>
        </w:rPr>
        <w:t>📅 2026-03-10   📰 SGGP News English</w:t>
      </w:r>
    </w:p>
    <w:p>
      <w:pPr>
        <w:spacing w:before="0" w:after="60"/>
        <w:ind w:left="432"/>
      </w:pPr>
      <w:r>
        <w:rPr>
          <w:sz w:val="19"/>
        </w:rPr>
        <w:t xml:space="preserve">🇺🇸 </w:t>
      </w:r>
      <w:r>
        <w:rPr>
          <w:sz w:val="19"/>
        </w:rPr>
        <w:t>Minister of Construction Tran Hong Minh and a working delegation inspected several projects passing through Dong Nai Province on March 9.</w:t>
      </w:r>
    </w:p>
    <w:p>
      <w:pPr>
        <w:spacing w:before="40"/>
        <w:ind w:left="216"/>
      </w:pPr>
      <w:r>
        <w:rPr>
          <w:b/>
          <w:color w:val="EA580C"/>
          <w:sz w:val="20"/>
        </w:rPr>
        <w:t xml:space="preserve">[03] </w:t>
      </w:r>
      <w:r>
        <w:rPr>
          <w:b/>
          <w:sz w:val="20"/>
        </w:rPr>
        <w:t>Construction accelerates on expressways linking HCMC to Long Thanh Airport</w:t>
      </w:r>
    </w:p>
    <w:p>
      <w:pPr>
        <w:spacing w:before="0" w:after="20"/>
        <w:ind w:left="432"/>
      </w:pPr>
      <w:r>
        <w:rPr>
          <w:color w:val="4B5563"/>
          <w:sz w:val="17"/>
        </w:rPr>
        <w:t>📅 2026-03-06   📰 SGGP News English</w:t>
      </w:r>
    </w:p>
    <w:p>
      <w:pPr>
        <w:spacing w:before="0" w:after="60"/>
        <w:ind w:left="432"/>
      </w:pPr>
      <w:r>
        <w:rPr>
          <w:sz w:val="19"/>
        </w:rPr>
        <w:t xml:space="preserve">🇺🇸 </w:t>
      </w:r>
      <w:r>
        <w:rPr>
          <w:sz w:val="19"/>
        </w:rPr>
        <w:t xml:space="preserve">Engineers and workers are working around the clock at major construction sites on the Ho Chi Minh City – Long Thanh and Ben Luc – Long Thanh expressways to speed up projects expected to improve regional connectivity and </w:t>
      </w:r>
    </w:p>
    <w:p>
      <w:pPr>
        <w:ind w:left="216"/>
      </w:pPr>
      <w:r>
        <w:rPr>
          <w:color w:val="4B5563"/>
          <w:sz w:val="18"/>
        </w:rPr>
        <w:t xml:space="preserve">  ※ 추가 34건 → Appendix 참조</w:t>
      </w:r>
    </w:p>
    <w:p>
      <w:pPr>
        <w:pStyle w:val="Heading3"/>
        <w:spacing w:before="120" w:after="40"/>
      </w:pPr>
      <w:r>
        <w:rPr>
          <w:b/>
          <w:color w:val="EA580C"/>
        </w:rPr>
        <w:t xml:space="preserve">  📚 역사 기사 추적 (2019–2025)</w:t>
      </w:r>
    </w:p>
    <w:p>
      <w:pPr>
        <w:ind w:left="144"/>
      </w:pPr>
      <w:r>
        <w:rPr>
          <w:b/>
          <w:color w:val="EA580C"/>
          <w:sz w:val="20"/>
        </w:rPr>
        <w:t>📆 2025년 (4건)</w:t>
      </w:r>
    </w:p>
    <w:p>
      <w:pPr>
        <w:spacing w:before="20"/>
        <w:ind w:left="504"/>
      </w:pPr>
      <w:r>
        <w:rPr>
          <w:sz w:val="19"/>
        </w:rPr>
        <w:t>▸ Construction of Vietnam's first high-speed railway expected to start ...</w:t>
      </w:r>
    </w:p>
    <w:p>
      <w:pPr>
        <w:spacing w:before="0" w:after="20"/>
        <w:ind w:left="720"/>
      </w:pPr>
      <w:r>
        <w:rPr>
          <w:color w:val="4B5563"/>
          <w:sz w:val="17"/>
        </w:rPr>
        <w:t xml:space="preserve">  2025-12-31</w:t>
      </w:r>
    </w:p>
    <w:p>
      <w:pPr>
        <w:spacing w:before="0" w:after="40"/>
        <w:ind w:left="720"/>
      </w:pPr>
      <w:r>
        <w:rPr>
          <w:sz w:val="18"/>
        </w:rPr>
        <w:t xml:space="preserve">  🇰🇷 베트남 건설부는 하노이와 호치민시를 잇는 1,541km 길이의 남북 고속철도 건설을 2026년 말까지 착공할 계획이라고 발표했습니다. 이 프로젝트는 시속 350km의 설계 속도를 갖춘 복선 철도로 건설되며, 약 587억 1천만 달러의 투자 자금이 투입될 예정입니다.</w:t>
      </w:r>
    </w:p>
    <w:p>
      <w:pPr>
        <w:spacing w:before="20"/>
        <w:ind w:left="504"/>
      </w:pPr>
      <w:r>
        <w:rPr>
          <w:sz w:val="19"/>
        </w:rPr>
        <w:t>▸ Vietnam pushes to break ground on North-South high-speed railway ...</w:t>
      </w:r>
    </w:p>
    <w:p>
      <w:pPr>
        <w:spacing w:before="0" w:after="20"/>
        <w:ind w:left="720"/>
      </w:pPr>
      <w:r>
        <w:rPr>
          <w:color w:val="4B5563"/>
          <w:sz w:val="17"/>
        </w:rPr>
        <w:t xml:space="preserve">  2025-12-30</w:t>
      </w:r>
    </w:p>
    <w:p>
      <w:pPr>
        <w:spacing w:before="0" w:after="40"/>
        <w:ind w:left="720"/>
      </w:pPr>
      <w:r>
        <w:rPr>
          <w:sz w:val="18"/>
        </w:rPr>
        <w:t xml:space="preserve">  🇰🇷 베트남 건설부 장관은 남북 고속철도 사업을 2026년 말까지 착공할 것을 지시했으며, 이를 위해 토지 수용과 기술 인프라 이전을 핵심 과제로 꼽았습니다. 이 철도는 하노이와 호치민시를 잇는 1,541km 구간으로 시속 350km의 속도로 설계되어 2035년 완공을 목표</w:t>
      </w:r>
    </w:p>
    <w:p>
      <w:pPr>
        <w:ind w:left="144"/>
      </w:pPr>
      <w:r>
        <w:rPr>
          <w:b/>
          <w:color w:val="EA580C"/>
          <w:sz w:val="20"/>
        </w:rPr>
        <w:t>📆 1900년 (3건)</w:t>
      </w:r>
    </w:p>
    <w:p>
      <w:pPr>
        <w:spacing w:before="20"/>
        <w:ind w:left="504"/>
      </w:pPr>
      <w:r>
        <w:rPr>
          <w:sz w:val="19"/>
        </w:rPr>
        <w:t>▸ Vietnam Construction Industry Report 2026: Output to Expand by 7.9 ...</w:t>
      </w:r>
    </w:p>
    <w:p>
      <w:pPr>
        <w:spacing w:before="0" w:after="20"/>
        <w:ind w:left="720"/>
      </w:pPr>
      <w:r>
        <w:rPr>
          <w:color w:val="4B5563"/>
          <w:sz w:val="17"/>
        </w:rPr>
        <w:t xml:space="preserve">  1900-01-01</w:t>
      </w:r>
    </w:p>
    <w:p>
      <w:pPr>
        <w:spacing w:before="0" w:after="40"/>
        <w:ind w:left="720"/>
      </w:pPr>
      <w:r>
        <w:rPr>
          <w:sz w:val="18"/>
        </w:rPr>
        <w:t xml:space="preserve">  🇰🇷 베트남 건설 산업은 외국인 직접 투자(FDI)와 정부의 교통 및 에너지 인프라 확충에 힘입어 2030년까지 연평균 6.5%의 성장이 예상됩니다. 주요 사업으로는 2030년까지 고속도로 5,000km 연장과 호치민시의 8개 메트로 노선 건설이 포함되며, 대규모 국가 예산</w:t>
      </w:r>
    </w:p>
    <w:p>
      <w:pPr>
        <w:spacing w:before="20"/>
        <w:ind w:left="504"/>
      </w:pPr>
      <w:r>
        <w:rPr>
          <w:sz w:val="19"/>
        </w:rPr>
        <w:t>▸ Vietnam highway developments continue | Global Highways</w:t>
      </w:r>
    </w:p>
    <w:p>
      <w:pPr>
        <w:spacing w:before="0" w:after="20"/>
        <w:ind w:left="720"/>
      </w:pPr>
      <w:r>
        <w:rPr>
          <w:color w:val="4B5563"/>
          <w:sz w:val="17"/>
        </w:rPr>
        <w:t xml:space="preserve">  1900-01-01</w:t>
      </w:r>
    </w:p>
    <w:p>
      <w:pPr>
        <w:spacing w:before="0" w:after="40"/>
        <w:ind w:left="720"/>
      </w:pPr>
      <w:r>
        <w:rPr>
          <w:sz w:val="18"/>
        </w:rPr>
        <w:t xml:space="preserve">  🇰🇷 베트남은 2030년까지 중부 고원 지대에 약 830km 길이의 8개 신규 고속도로를 건설할 계획이며, 총 사업비는 약 65억 달러에 달합니다. 탄푸-바오록 구간은 2023년 착공 예정이며 호치민 제4순환도로 프로젝트도 2026년 완공을 목표로 추진 중입니다.</w:t>
      </w:r>
    </w:p>
    <w:p>
      <w:pPr>
        <w:pBdr>
          <w:bottom w:val="single" w:sz="6" w:space="1" w:color="E5E7EB"/>
        </w:pBdr>
      </w:pPr>
    </w:p>
    <w:p/>
    <w:p>
      <w:pPr>
        <w:pStyle w:val="Heading2"/>
        <w:spacing w:before="120" w:after="40"/>
      </w:pPr>
      <w:r>
        <w:rPr>
          <w:b/>
          <w:color w:val="EA580C"/>
        </w:rPr>
        <w:t>📍 Hanoi</w:t>
      </w:r>
    </w:p>
    <w:tbl>
      <w:tblPr>
        <w:tblStyle w:val="TableGrid"/>
        <w:tblW w:type="auto" w:w="0"/>
        <w:tblLook w:firstColumn="1" w:firstRow="1" w:lastColumn="0" w:lastRow="0" w:noHBand="0" w:noVBand="1" w:val="04A0"/>
      </w:tblPr>
      <w:tblGrid>
        <w:gridCol w:w="9072"/>
      </w:tblGrid>
      <w:tr>
        <w:tc>
          <w:tcPr>
            <w:tcW w:type="dxa" w:w="9072"/>
            <w:shd w:val="clear" w:color="auto" w:fill="EA580C"/>
          </w:tcPr>
          <w:p>
            <w:r>
              <w:rPr>
                <w:b/>
                <w:color w:val="FFFFFF"/>
                <w:sz w:val="22"/>
              </w:rPr>
              <w:t>[4] Ring Road 4 (하노이 외곽순환)</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투자규모</w:t>
            </w:r>
          </w:p>
        </w:tc>
        <w:tc>
          <w:tcPr>
            <w:tcW w:type="dxa" w:w="4536"/>
            <w:tcW w:w="6912" w:type="dxa"/>
          </w:tcPr>
          <w:p>
            <w:r>
              <w:rPr>
                <w:sz w:val="19"/>
              </w:rPr>
              <w:t>$85억 달러</w:t>
            </w:r>
          </w:p>
        </w:tc>
      </w:tr>
      <w:tr>
        <w:tc>
          <w:tcPr>
            <w:tcW w:type="dxa" w:w="4536"/>
            <w:shd w:val="clear" w:color="auto" w:fill="F1F5F9"/>
            <w:tcW w:w="1872" w:type="dxa"/>
          </w:tcPr>
          <w:p>
            <w:r>
              <w:rPr>
                <w:b/>
                <w:color w:val="4B5563"/>
                <w:sz w:val="19"/>
              </w:rPr>
              <w:t>📏 연장</w:t>
            </w:r>
          </w:p>
        </w:tc>
        <w:tc>
          <w:tcPr>
            <w:tcW w:type="dxa" w:w="4536"/>
            <w:tcW w:w="6912" w:type="dxa"/>
          </w:tcPr>
          <w:p>
            <w:r>
              <w:rPr>
                <w:sz w:val="19"/>
              </w:rPr>
              <w:t>112 km</w:t>
            </w:r>
          </w:p>
        </w:tc>
      </w:tr>
      <w:tr>
        <w:tc>
          <w:tcPr>
            <w:tcW w:type="dxa" w:w="4536"/>
            <w:shd w:val="clear" w:color="auto" w:fill="F1F5F9"/>
            <w:tcW w:w="1872" w:type="dxa"/>
          </w:tcPr>
          <w:p>
            <w:r>
              <w:rPr>
                <w:b/>
                <w:color w:val="4B5563"/>
                <w:sz w:val="19"/>
              </w:rPr>
              <w:t>📊 현황</w:t>
            </w:r>
          </w:p>
        </w:tc>
        <w:tc>
          <w:tcPr>
            <w:tcW w:type="dxa" w:w="4536"/>
            <w:tcW w:w="6912" w:type="dxa"/>
          </w:tcPr>
          <w:p>
            <w:r>
              <w:rPr>
                <w:sz w:val="19"/>
              </w:rPr>
              <w:t>건설중</w:t>
            </w:r>
          </w:p>
        </w:tc>
      </w:tr>
    </w:tbl>
    <w:p/>
    <w:p>
      <w:pPr>
        <w:pStyle w:val="Heading3"/>
        <w:spacing w:before="120" w:after="40"/>
      </w:pPr>
      <w:r>
        <w:rPr>
          <w:b/>
          <w:color w:val="EA580C"/>
        </w:rPr>
        <w:t xml:space="preserve">  📰 최신 뉴스 (2026년)</w:t>
      </w:r>
    </w:p>
    <w:p>
      <w:pPr>
        <w:spacing w:before="40"/>
        <w:ind w:left="216"/>
      </w:pPr>
      <w:r>
        <w:rPr>
          <w:b/>
          <w:color w:val="EA580C"/>
          <w:sz w:val="20"/>
        </w:rPr>
        <w:t xml:space="preserve">[01] </w:t>
      </w:r>
      <w:r>
        <w:rPr>
          <w:b/>
          <w:sz w:val="20"/>
        </w:rPr>
        <w:t>Vietnam's highest vertical cable-stayed bridge accelerates to wait for ...</w:t>
      </w:r>
    </w:p>
    <w:p>
      <w:pPr>
        <w:spacing w:before="0" w:after="20"/>
        <w:ind w:left="432"/>
      </w:pPr>
      <w:r>
        <w:rPr>
          <w:color w:val="4B5563"/>
          <w:sz w:val="17"/>
        </w:rPr>
        <w:t xml:space="preserve">📅 2026-04-04   📰 </w:t>
      </w:r>
    </w:p>
    <w:p>
      <w:pPr>
        <w:spacing w:before="0" w:after="60"/>
        <w:ind w:left="432"/>
      </w:pPr>
      <w:r>
        <w:rPr>
          <w:sz w:val="19"/>
        </w:rPr>
        <w:t xml:space="preserve">🇰🇷 </w:t>
      </w:r>
      <w:r>
        <w:rPr>
          <w:sz w:val="19"/>
        </w:rPr>
        <w:t>베트남에서 가장 높은 55m의 항행 통과 높이를 자랑하는 푸억카잉(Phuoc Khanh) 교량이 현재 공정률 96%에 도달하며 2026년 5월 완공을 목표로 박차를 가하고 있습니다. 벤룩-롱탄 고속도로의 핵심 구간인 이 교량은 2026년 3분기 전 구간 개통을 위한 결정적인 역할을 할 것으로 기대됩니다.</w:t>
      </w:r>
    </w:p>
    <w:p>
      <w:pPr>
        <w:spacing w:before="0" w:after="60"/>
        <w:ind w:left="432"/>
      </w:pPr>
      <w:r>
        <w:rPr>
          <w:sz w:val="18"/>
        </w:rPr>
        <w:t xml:space="preserve">🇺🇸 </w:t>
      </w:r>
      <w:r>
        <w:rPr>
          <w:color w:val="4B5563"/>
          <w:sz w:val="18"/>
        </w:rPr>
        <w:t>The Phuoc Khanh bridge, featuring Vietnam's highest navigation clearance of 55 meters, has reached 96% completion and is on track for a main span closure in May 2026. As a critical</w:t>
      </w:r>
    </w:p>
    <w:p>
      <w:pPr>
        <w:spacing w:before="40"/>
        <w:ind w:left="216"/>
      </w:pPr>
      <w:r>
        <w:rPr>
          <w:b/>
          <w:color w:val="EA580C"/>
          <w:sz w:val="20"/>
        </w:rPr>
        <w:t xml:space="preserve">[02] </w:t>
      </w:r>
      <w:r>
        <w:rPr>
          <w:b/>
          <w:sz w:val="20"/>
        </w:rPr>
        <w:t>12-lane expansion proposed for HCMC–Long Thanh Airport transport corridor</w:t>
      </w:r>
    </w:p>
    <w:p>
      <w:pPr>
        <w:spacing w:before="0" w:after="20"/>
        <w:ind w:left="432"/>
      </w:pPr>
      <w:r>
        <w:rPr>
          <w:color w:val="4B5563"/>
          <w:sz w:val="17"/>
        </w:rPr>
        <w:t>📅 2026-03-09   📰 SGGP News English</w:t>
      </w:r>
    </w:p>
    <w:p>
      <w:pPr>
        <w:spacing w:before="0" w:after="60"/>
        <w:ind w:left="432"/>
      </w:pPr>
      <w:r>
        <w:rPr>
          <w:sz w:val="19"/>
        </w:rPr>
        <w:t xml:space="preserve">🇺🇸 </w:t>
      </w:r>
      <w:r>
        <w:rPr>
          <w:sz w:val="19"/>
        </w:rPr>
        <w:t>The Minister of Construction urged authorities to complete Phase 1 of Ring Road 3 this year and accelerate work on the Tan Van interchange, a major transport hub.</w:t>
      </w:r>
    </w:p>
    <w:p>
      <w:pPr>
        <w:spacing w:before="40"/>
        <w:ind w:left="216"/>
      </w:pPr>
      <w:r>
        <w:rPr>
          <w:b/>
          <w:color w:val="EA580C"/>
          <w:sz w:val="20"/>
        </w:rPr>
        <w:t xml:space="preserve">[03] </w:t>
      </w:r>
      <w:r>
        <w:rPr>
          <w:b/>
          <w:sz w:val="20"/>
        </w:rPr>
        <w:t>Transport infrastructure in process of synchronisation</w:t>
      </w:r>
    </w:p>
    <w:p>
      <w:pPr>
        <w:spacing w:before="0" w:after="20"/>
        <w:ind w:left="432"/>
      </w:pPr>
      <w:r>
        <w:rPr>
          <w:color w:val="4B5563"/>
          <w:sz w:val="17"/>
        </w:rPr>
        <w:t xml:space="preserve">📅 2026-03-08   📰 </w:t>
      </w:r>
    </w:p>
    <w:p>
      <w:pPr>
        <w:spacing w:before="0" w:after="60"/>
        <w:ind w:left="432"/>
      </w:pPr>
      <w:r>
        <w:rPr>
          <w:sz w:val="19"/>
        </w:rPr>
        <w:t xml:space="preserve">🇰🇷 </w:t>
      </w:r>
      <w:r>
        <w:rPr>
          <w:sz w:val="19"/>
        </w:rPr>
        <w:t>베트남 정부는 스마트 시티 개발과 환경 친화적인 생활 환경 조성을 위해 핵심 고속도로, 항만, 공항 인프라 확충에 박차를 가하고 있습니다. 2035년 완공을 목표로 하는 673억 달러 규모의 남북 고속철도와 롱탄 국제공항 운영 등 국가 전반의 물류 네트워크를 동기화하고 있습니다.</w:t>
      </w:r>
    </w:p>
    <w:p>
      <w:pPr>
        <w:spacing w:before="0" w:after="60"/>
        <w:ind w:left="432"/>
      </w:pPr>
      <w:r>
        <w:rPr>
          <w:sz w:val="18"/>
        </w:rPr>
        <w:t xml:space="preserve">🇺🇸 </w:t>
      </w:r>
      <w:r>
        <w:rPr>
          <w:color w:val="4B5563"/>
          <w:sz w:val="18"/>
        </w:rPr>
        <w:t>The Vietnamese government is accelerating the synchronization of transport infrastructure, including key expressways, ports, and the Long Thanh International Airport, to support sm</w:t>
      </w:r>
    </w:p>
    <w:p>
      <w:pPr>
        <w:ind w:left="216"/>
      </w:pPr>
      <w:r>
        <w:rPr>
          <w:color w:val="4B5563"/>
          <w:sz w:val="18"/>
        </w:rPr>
        <w:t xml:space="preserve">  ※ 추가 37건 → Appendix 참조</w:t>
      </w:r>
    </w:p>
    <w:p>
      <w:pPr>
        <w:pStyle w:val="Heading3"/>
        <w:spacing w:before="120" w:after="40"/>
      </w:pPr>
      <w:r>
        <w:rPr>
          <w:b/>
          <w:color w:val="EA580C"/>
        </w:rPr>
        <w:t xml:space="preserve">  📚 역사 기사 추적 (2019–2025)</w:t>
      </w:r>
    </w:p>
    <w:p>
      <w:pPr>
        <w:ind w:left="144"/>
      </w:pPr>
      <w:r>
        <w:rPr>
          <w:b/>
          <w:color w:val="EA580C"/>
          <w:sz w:val="20"/>
        </w:rPr>
        <w:t>📆 2025년 (4건)</w:t>
      </w:r>
    </w:p>
    <w:p>
      <w:pPr>
        <w:spacing w:before="20"/>
        <w:ind w:left="504"/>
      </w:pPr>
      <w:r>
        <w:rPr>
          <w:sz w:val="19"/>
        </w:rPr>
        <w:t>▸ Construction of Vietnam's first high-speed railway expected to start ...</w:t>
      </w:r>
    </w:p>
    <w:p>
      <w:pPr>
        <w:spacing w:before="0" w:after="20"/>
        <w:ind w:left="720"/>
      </w:pPr>
      <w:r>
        <w:rPr>
          <w:color w:val="4B5563"/>
          <w:sz w:val="17"/>
        </w:rPr>
        <w:t xml:space="preserve">  2025-12-31</w:t>
      </w:r>
    </w:p>
    <w:p>
      <w:pPr>
        <w:spacing w:before="0" w:after="40"/>
        <w:ind w:left="720"/>
      </w:pPr>
      <w:r>
        <w:rPr>
          <w:sz w:val="18"/>
        </w:rPr>
        <w:t xml:space="preserve">  🇰🇷 베트남 건설부는 하노이와 호치민시를 잇는 1,541km 길이의 남북 고속철도 건설을 2026년 말까지 착공할 계획이라고 발표했습니다. 이 프로젝트는 시속 350km의 설계 속도를 갖춘 복선 철도로 건설되며, 약 587억 1천만 달러의 투자 자금이 투입될 예정입니다.</w:t>
      </w:r>
    </w:p>
    <w:p>
      <w:pPr>
        <w:spacing w:before="20"/>
        <w:ind w:left="504"/>
      </w:pPr>
      <w:r>
        <w:rPr>
          <w:sz w:val="19"/>
        </w:rPr>
        <w:t>▸ Vietnam pushes to break ground on North-South high-speed railway ...</w:t>
      </w:r>
    </w:p>
    <w:p>
      <w:pPr>
        <w:spacing w:before="0" w:after="20"/>
        <w:ind w:left="720"/>
      </w:pPr>
      <w:r>
        <w:rPr>
          <w:color w:val="4B5563"/>
          <w:sz w:val="17"/>
        </w:rPr>
        <w:t xml:space="preserve">  2025-12-30</w:t>
      </w:r>
    </w:p>
    <w:p>
      <w:pPr>
        <w:spacing w:before="0" w:after="40"/>
        <w:ind w:left="720"/>
      </w:pPr>
      <w:r>
        <w:rPr>
          <w:sz w:val="18"/>
        </w:rPr>
        <w:t xml:space="preserve">  🇰🇷 베트남 건설부 장관은 남북 고속철도 사업을 2026년 말까지 착공할 것을 지시했으며, 이를 위해 토지 수용과 기술 인프라 이전을 핵심 과제로 꼽았습니다. 이 철도는 하노이와 호치민시를 잇는 1,541km 구간으로 시속 350km의 속도로 설계되어 2035년 완공을 목표</w:t>
      </w:r>
    </w:p>
    <w:p>
      <w:pPr>
        <w:pBdr>
          <w:bottom w:val="single" w:sz="6" w:space="1" w:color="E5E7EB"/>
        </w:pBdr>
      </w:pPr>
    </w:p>
    <w:p/>
    <w:tbl>
      <w:tblPr>
        <w:tblStyle w:val="TableGrid"/>
        <w:tblW w:type="auto" w:w="0"/>
        <w:tblLook w:firstColumn="1" w:firstRow="1" w:lastColumn="0" w:lastRow="0" w:noHBand="0" w:noVBand="1" w:val="04A0"/>
      </w:tblPr>
      <w:tblGrid>
        <w:gridCol w:w="9072"/>
      </w:tblGrid>
      <w:tr>
        <w:tc>
          <w:tcPr>
            <w:tcW w:type="dxa" w:w="9072"/>
            <w:shd w:val="clear" w:color="auto" w:fill="EA580C"/>
          </w:tcPr>
          <w:p>
            <w:r>
              <w:rPr>
                <w:b/>
                <w:color w:val="FFFFFF"/>
                <w:sz w:val="22"/>
              </w:rPr>
              <w:t>[5] Noi Bai 공항 T3 터미널</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현황</w:t>
            </w:r>
          </w:p>
        </w:tc>
        <w:tc>
          <w:tcPr>
            <w:tcW w:type="dxa" w:w="4536"/>
            <w:tcW w:w="6912" w:type="dxa"/>
          </w:tcPr>
          <w:p>
            <w:r>
              <w:rPr>
                <w:sz w:val="19"/>
              </w:rPr>
              <w:t>계획</w:t>
            </w:r>
          </w:p>
        </w:tc>
      </w:tr>
    </w:tbl>
    <w:p/>
    <w:p>
      <w:pPr>
        <w:pStyle w:val="Heading3"/>
        <w:spacing w:before="120" w:after="40"/>
      </w:pPr>
      <w:r>
        <w:rPr>
          <w:b/>
          <w:color w:val="EA580C"/>
        </w:rPr>
        <w:t xml:space="preserve">  📰 최신 뉴스 (2026년)</w:t>
      </w:r>
    </w:p>
    <w:p>
      <w:pPr>
        <w:spacing w:before="40"/>
        <w:ind w:left="216"/>
      </w:pPr>
      <w:r>
        <w:rPr>
          <w:b/>
          <w:color w:val="EA580C"/>
          <w:sz w:val="20"/>
        </w:rPr>
        <w:t xml:space="preserve">[01] </w:t>
      </w:r>
      <w:r>
        <w:rPr>
          <w:b/>
          <w:sz w:val="20"/>
        </w:rPr>
        <w:t>Emirates to resume Hanoi – Dubai service on March 6</w:t>
      </w:r>
    </w:p>
    <w:p>
      <w:pPr>
        <w:spacing w:before="0" w:after="20"/>
        <w:ind w:left="432"/>
      </w:pPr>
      <w:r>
        <w:rPr>
          <w:color w:val="4B5563"/>
          <w:sz w:val="17"/>
        </w:rPr>
        <w:t>📅 2026-03-05   📰 SGGP News English</w:t>
      </w:r>
    </w:p>
    <w:p>
      <w:pPr>
        <w:spacing w:before="0" w:after="60"/>
        <w:ind w:left="432"/>
      </w:pPr>
      <w:r>
        <w:rPr>
          <w:sz w:val="19"/>
        </w:rPr>
        <w:t xml:space="preserve">🇺🇸 </w:t>
      </w:r>
      <w:r>
        <w:rPr>
          <w:sz w:val="19"/>
        </w:rPr>
        <w:t>From February 28 to March 4, Noi Bai International Airport recorded 22 flight cancellations, disrupting the travel plans of around 4,600 passengers.</w:t>
      </w:r>
    </w:p>
    <w:p>
      <w:pPr>
        <w:spacing w:before="40"/>
        <w:ind w:left="216"/>
      </w:pPr>
      <w:r>
        <w:rPr>
          <w:b/>
          <w:color w:val="EA580C"/>
          <w:sz w:val="20"/>
        </w:rPr>
        <w:t xml:space="preserve">[02] </w:t>
      </w:r>
      <w:r>
        <w:rPr>
          <w:b/>
          <w:sz w:val="20"/>
        </w:rPr>
        <w:t>Emirates, Qatar Airways planes stranded in Vietnam amid Middle East airspace closures</w:t>
      </w:r>
    </w:p>
    <w:p>
      <w:pPr>
        <w:spacing w:before="0" w:after="20"/>
        <w:ind w:left="432"/>
      </w:pPr>
      <w:r>
        <w:rPr>
          <w:color w:val="4B5563"/>
          <w:sz w:val="17"/>
        </w:rPr>
        <w:t>📅 2026-03-01   📰 VnExpress English - News</w:t>
      </w:r>
    </w:p>
    <w:p>
      <w:pPr>
        <w:spacing w:before="0" w:after="60"/>
        <w:ind w:left="432"/>
      </w:pPr>
      <w:r>
        <w:rPr>
          <w:sz w:val="19"/>
        </w:rPr>
        <w:t xml:space="preserve">🇺🇸 </w:t>
      </w:r>
      <w:r>
        <w:rPr>
          <w:sz w:val="19"/>
        </w:rPr>
        <w:t>Two Qatar Airways aircraft and one Emirates aircraft remain grounded at Noi Bai International Airport in Hanoi after several Middle Eastern countries closed or restricted their airspace from Feb. 28, prompting widespread</w:t>
      </w:r>
    </w:p>
    <w:p>
      <w:pPr>
        <w:spacing w:before="40"/>
        <w:ind w:left="216"/>
      </w:pPr>
      <w:r>
        <w:rPr>
          <w:b/>
          <w:color w:val="EA580C"/>
          <w:sz w:val="20"/>
        </w:rPr>
        <w:t xml:space="preserve">[03] </w:t>
      </w:r>
      <w:r>
        <w:rPr>
          <w:b/>
          <w:sz w:val="20"/>
        </w:rPr>
        <w:t>One of Hanoi's most congested roads to get $838M upgrade</w:t>
      </w:r>
    </w:p>
    <w:p>
      <w:pPr>
        <w:spacing w:before="0" w:after="20"/>
        <w:ind w:left="432"/>
      </w:pPr>
      <w:r>
        <w:rPr>
          <w:color w:val="4B5563"/>
          <w:sz w:val="17"/>
        </w:rPr>
        <w:t>📅 2026-02-26   📰 VnExpress English - News</w:t>
      </w:r>
    </w:p>
    <w:p>
      <w:pPr>
        <w:spacing w:before="0" w:after="60"/>
        <w:ind w:left="432"/>
      </w:pPr>
      <w:r>
        <w:rPr>
          <w:sz w:val="19"/>
        </w:rPr>
        <w:t xml:space="preserve">🇺🇸 </w:t>
      </w:r>
      <w:r>
        <w:rPr>
          <w:sz w:val="19"/>
        </w:rPr>
        <w:t>A road carrying 8,000 vehicles per hour despite being built for just 3,000 has been the last missing link in Hanoi's second ring road for years, and the capital now wants to spend big money to double its width.</w:t>
      </w:r>
    </w:p>
    <w:p>
      <w:pPr>
        <w:ind w:left="216"/>
      </w:pPr>
      <w:r>
        <w:rPr>
          <w:color w:val="4B5563"/>
          <w:sz w:val="18"/>
        </w:rPr>
        <w:t xml:space="preserve">  ※ 추가 7건 → Appendix 참조</w:t>
      </w:r>
    </w:p>
    <w:p>
      <w:pPr>
        <w:pStyle w:val="Heading3"/>
        <w:spacing w:before="120" w:after="40"/>
      </w:pPr>
      <w:r>
        <w:rPr>
          <w:b/>
          <w:color w:val="EA580C"/>
        </w:rPr>
        <w:t xml:space="preserve">  📚 역사 기사 추적 (2019–2025)</w:t>
      </w:r>
    </w:p>
    <w:p>
      <w:pPr>
        <w:ind w:left="144"/>
      </w:pPr>
      <w:r>
        <w:rPr>
          <w:b/>
          <w:color w:val="EA580C"/>
          <w:sz w:val="20"/>
        </w:rPr>
        <w:t>📆 2025년 (4건)</w:t>
      </w:r>
    </w:p>
    <w:p>
      <w:pPr>
        <w:spacing w:before="20"/>
        <w:ind w:left="504"/>
      </w:pPr>
      <w:r>
        <w:rPr>
          <w:sz w:val="19"/>
        </w:rPr>
        <w:t>▸ Construction of Vietnam's first high-speed railway expected to start ...</w:t>
      </w:r>
    </w:p>
    <w:p>
      <w:pPr>
        <w:spacing w:before="0" w:after="20"/>
        <w:ind w:left="720"/>
      </w:pPr>
      <w:r>
        <w:rPr>
          <w:color w:val="4B5563"/>
          <w:sz w:val="17"/>
        </w:rPr>
        <w:t xml:space="preserve">  2025-12-31</w:t>
      </w:r>
    </w:p>
    <w:p>
      <w:pPr>
        <w:spacing w:before="0" w:after="40"/>
        <w:ind w:left="720"/>
      </w:pPr>
      <w:r>
        <w:rPr>
          <w:sz w:val="18"/>
        </w:rPr>
        <w:t xml:space="preserve">  🇰🇷 베트남 건설부는 하노이와 호치민시를 잇는 1,541km 길이의 남북 고속철도 건설을 2026년 말까지 착공할 계획이라고 발표했습니다. 이 프로젝트는 시속 350km의 설계 속도를 갖춘 복선 철도로 건설되며, 약 587억 1천만 달러의 투자 자금이 투입될 예정입니다.</w:t>
      </w:r>
    </w:p>
    <w:p>
      <w:pPr>
        <w:spacing w:before="20"/>
        <w:ind w:left="504"/>
      </w:pPr>
      <w:r>
        <w:rPr>
          <w:sz w:val="19"/>
        </w:rPr>
        <w:t>▸ Vietnam pushes to break ground on North-South high-speed railway ...</w:t>
      </w:r>
    </w:p>
    <w:p>
      <w:pPr>
        <w:spacing w:before="0" w:after="20"/>
        <w:ind w:left="720"/>
      </w:pPr>
      <w:r>
        <w:rPr>
          <w:color w:val="4B5563"/>
          <w:sz w:val="17"/>
        </w:rPr>
        <w:t xml:space="preserve">  2025-12-30</w:t>
      </w:r>
    </w:p>
    <w:p>
      <w:pPr>
        <w:spacing w:before="0" w:after="40"/>
        <w:ind w:left="720"/>
      </w:pPr>
      <w:r>
        <w:rPr>
          <w:sz w:val="18"/>
        </w:rPr>
        <w:t xml:space="preserve">  🇰🇷 베트남 건설부 장관은 남북 고속철도 사업을 2026년 말까지 착공할 것을 지시했으며, 이를 위해 토지 수용과 기술 인프라 이전을 핵심 과제로 꼽았습니다. 이 철도는 하노이와 호치민시를 잇는 1,541km 구간으로 시속 350km의 속도로 설계되어 2035년 완공을 목표</w:t>
      </w:r>
    </w:p>
    <w:p>
      <w:pPr>
        <w:pBdr>
          <w:bottom w:val="single" w:sz="6" w:space="1" w:color="E5E7EB"/>
        </w:pBdr>
      </w:pPr>
    </w:p>
    <w:p/>
    <w:tbl>
      <w:tblPr>
        <w:tblStyle w:val="TableGrid"/>
        <w:tblW w:type="auto" w:w="0"/>
        <w:tblLook w:firstColumn="1" w:firstRow="1" w:lastColumn="0" w:lastRow="0" w:noHBand="0" w:noVBand="1" w:val="04A0"/>
      </w:tblPr>
      <w:tblGrid>
        <w:gridCol w:w="9072"/>
      </w:tblGrid>
      <w:tr>
        <w:tc>
          <w:tcPr>
            <w:tcW w:type="dxa" w:w="9072"/>
            <w:shd w:val="clear" w:color="auto" w:fill="EA580C"/>
          </w:tcPr>
          <w:p>
            <w:r>
              <w:rPr>
                <w:b/>
                <w:color w:val="FFFFFF"/>
                <w:sz w:val="22"/>
              </w:rPr>
              <w:t>[6] Hanoi-Hai Phong 고속도로 확장</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현황</w:t>
            </w:r>
          </w:p>
        </w:tc>
        <w:tc>
          <w:tcPr>
            <w:tcW w:type="dxa" w:w="4536"/>
            <w:tcW w:w="6912" w:type="dxa"/>
          </w:tcPr>
          <w:p>
            <w:r>
              <w:rPr>
                <w:sz w:val="19"/>
              </w:rPr>
              <w:t>계획</w:t>
            </w:r>
          </w:p>
        </w:tc>
      </w:tr>
    </w:tbl>
    <w:p/>
    <w:p>
      <w:pPr>
        <w:pStyle w:val="Heading3"/>
        <w:spacing w:before="120" w:after="40"/>
      </w:pPr>
      <w:r>
        <w:rPr>
          <w:b/>
          <w:color w:val="EA580C"/>
        </w:rPr>
        <w:t xml:space="preserve">  📰 최신 뉴스 (2026년)</w:t>
      </w:r>
    </w:p>
    <w:p>
      <w:pPr>
        <w:spacing w:before="40"/>
        <w:ind w:left="216"/>
      </w:pPr>
      <w:r>
        <w:rPr>
          <w:b/>
          <w:color w:val="EA580C"/>
          <w:sz w:val="20"/>
        </w:rPr>
        <w:t xml:space="preserve">[01] </w:t>
      </w:r>
      <w:r>
        <w:rPr>
          <w:b/>
          <w:sz w:val="20"/>
        </w:rPr>
        <w:t>Vietnam's highest vertical cable-stayed bridge accelerates to wait for ...</w:t>
      </w:r>
    </w:p>
    <w:p>
      <w:pPr>
        <w:spacing w:before="0" w:after="20"/>
        <w:ind w:left="432"/>
      </w:pPr>
      <w:r>
        <w:rPr>
          <w:color w:val="4B5563"/>
          <w:sz w:val="17"/>
        </w:rPr>
        <w:t xml:space="preserve">📅 2026-04-04   📰 </w:t>
      </w:r>
    </w:p>
    <w:p>
      <w:pPr>
        <w:spacing w:before="0" w:after="60"/>
        <w:ind w:left="432"/>
      </w:pPr>
      <w:r>
        <w:rPr>
          <w:sz w:val="19"/>
        </w:rPr>
        <w:t xml:space="preserve">🇰🇷 </w:t>
      </w:r>
      <w:r>
        <w:rPr>
          <w:sz w:val="19"/>
        </w:rPr>
        <w:t>베트남에서 가장 높은 55m의 항행 통과 높이를 자랑하는 푸억카잉(Phuoc Khanh) 교량이 현재 공정률 96%에 도달하며 2026년 5월 완공을 목표로 박차를 가하고 있습니다. 벤룩-롱탄 고속도로의 핵심 구간인 이 교량은 2026년 3분기 전 구간 개통을 위한 결정적인 역할을 할 것으로 기대됩니다.</w:t>
      </w:r>
    </w:p>
    <w:p>
      <w:pPr>
        <w:spacing w:before="0" w:after="60"/>
        <w:ind w:left="432"/>
      </w:pPr>
      <w:r>
        <w:rPr>
          <w:sz w:val="18"/>
        </w:rPr>
        <w:t xml:space="preserve">🇺🇸 </w:t>
      </w:r>
      <w:r>
        <w:rPr>
          <w:color w:val="4B5563"/>
          <w:sz w:val="18"/>
        </w:rPr>
        <w:t>The Phuoc Khanh bridge, featuring Vietnam's highest navigation clearance of 55 meters, has reached 96% completion and is on track for a main span closure in May 2026. As a critical</w:t>
      </w:r>
    </w:p>
    <w:p>
      <w:pPr>
        <w:spacing w:before="40"/>
        <w:ind w:left="216"/>
      </w:pPr>
      <w:r>
        <w:rPr>
          <w:b/>
          <w:color w:val="EA580C"/>
          <w:sz w:val="20"/>
        </w:rPr>
        <w:t xml:space="preserve">[02] </w:t>
      </w:r>
      <w:r>
        <w:rPr>
          <w:b/>
          <w:sz w:val="20"/>
        </w:rPr>
        <w:t>Transport infrastructure in process of synchronisation</w:t>
      </w:r>
    </w:p>
    <w:p>
      <w:pPr>
        <w:spacing w:before="0" w:after="20"/>
        <w:ind w:left="432"/>
      </w:pPr>
      <w:r>
        <w:rPr>
          <w:color w:val="4B5563"/>
          <w:sz w:val="17"/>
        </w:rPr>
        <w:t xml:space="preserve">📅 2026-03-08   📰 </w:t>
      </w:r>
    </w:p>
    <w:p>
      <w:pPr>
        <w:spacing w:before="0" w:after="60"/>
        <w:ind w:left="432"/>
      </w:pPr>
      <w:r>
        <w:rPr>
          <w:sz w:val="19"/>
        </w:rPr>
        <w:t xml:space="preserve">🇰🇷 </w:t>
      </w:r>
      <w:r>
        <w:rPr>
          <w:sz w:val="19"/>
        </w:rPr>
        <w:t>베트남 정부는 스마트 시티 개발과 환경 친화적인 생활 환경 조성을 위해 핵심 고속도로, 항만, 공항 인프라 확충에 박차를 가하고 있습니다. 2035년 완공을 목표로 하는 673억 달러 규모의 남북 고속철도와 롱탄 국제공항 운영 등 국가 전반의 물류 네트워크를 동기화하고 있습니다.</w:t>
      </w:r>
    </w:p>
    <w:p>
      <w:pPr>
        <w:spacing w:before="0" w:after="60"/>
        <w:ind w:left="432"/>
      </w:pPr>
      <w:r>
        <w:rPr>
          <w:sz w:val="18"/>
        </w:rPr>
        <w:t xml:space="preserve">🇺🇸 </w:t>
      </w:r>
      <w:r>
        <w:rPr>
          <w:color w:val="4B5563"/>
          <w:sz w:val="18"/>
        </w:rPr>
        <w:t>The Vietnamese government is accelerating the synchronization of transport infrastructure, including key expressways, ports, and the Long Thanh International Airport, to support sm</w:t>
      </w:r>
    </w:p>
    <w:p>
      <w:pPr>
        <w:spacing w:before="40"/>
        <w:ind w:left="216"/>
      </w:pPr>
      <w:r>
        <w:rPr>
          <w:b/>
          <w:color w:val="EA580C"/>
          <w:sz w:val="20"/>
        </w:rPr>
        <w:t xml:space="preserve">[03] </w:t>
      </w:r>
      <w:r>
        <w:rPr>
          <w:b/>
          <w:sz w:val="20"/>
        </w:rPr>
        <w:t>Emirates to resume Hanoi – Dubai service on March 6</w:t>
      </w:r>
    </w:p>
    <w:p>
      <w:pPr>
        <w:spacing w:before="0" w:after="20"/>
        <w:ind w:left="432"/>
      </w:pPr>
      <w:r>
        <w:rPr>
          <w:color w:val="4B5563"/>
          <w:sz w:val="17"/>
        </w:rPr>
        <w:t>📅 2026-03-05   📰 SGGP News English</w:t>
      </w:r>
    </w:p>
    <w:p>
      <w:pPr>
        <w:spacing w:before="0" w:after="60"/>
        <w:ind w:left="432"/>
      </w:pPr>
      <w:r>
        <w:rPr>
          <w:sz w:val="19"/>
        </w:rPr>
        <w:t xml:space="preserve">🇺🇸 </w:t>
      </w:r>
      <w:r>
        <w:rPr>
          <w:sz w:val="19"/>
        </w:rPr>
        <w:t>From February 28 to March 4, Noi Bai International Airport recorded 22 flight cancellations, disrupting the travel plans of around 4,600 passengers.</w:t>
      </w:r>
    </w:p>
    <w:p>
      <w:pPr>
        <w:ind w:left="216"/>
      </w:pPr>
      <w:r>
        <w:rPr>
          <w:color w:val="4B5563"/>
          <w:sz w:val="18"/>
        </w:rPr>
        <w:t xml:space="preserve">  ※ 추가 10건 → Appendix 참조</w:t>
      </w:r>
    </w:p>
    <w:p>
      <w:pPr>
        <w:pStyle w:val="Heading3"/>
        <w:spacing w:before="120" w:after="40"/>
      </w:pPr>
      <w:r>
        <w:rPr>
          <w:b/>
          <w:color w:val="EA580C"/>
        </w:rPr>
        <w:t xml:space="preserve">  📚 역사 기사 추적 (2019–2025)</w:t>
      </w:r>
    </w:p>
    <w:p>
      <w:pPr>
        <w:ind w:left="144"/>
      </w:pPr>
      <w:r>
        <w:rPr>
          <w:b/>
          <w:color w:val="EA580C"/>
          <w:sz w:val="20"/>
        </w:rPr>
        <w:t>📆 2025년 (4건)</w:t>
      </w:r>
    </w:p>
    <w:p>
      <w:pPr>
        <w:spacing w:before="20"/>
        <w:ind w:left="504"/>
      </w:pPr>
      <w:r>
        <w:rPr>
          <w:sz w:val="19"/>
        </w:rPr>
        <w:t>▸ Construction of Vietnam's first high-speed railway expected to start ...</w:t>
      </w:r>
    </w:p>
    <w:p>
      <w:pPr>
        <w:spacing w:before="0" w:after="20"/>
        <w:ind w:left="720"/>
      </w:pPr>
      <w:r>
        <w:rPr>
          <w:color w:val="4B5563"/>
          <w:sz w:val="17"/>
        </w:rPr>
        <w:t xml:space="preserve">  2025-12-31</w:t>
      </w:r>
    </w:p>
    <w:p>
      <w:pPr>
        <w:spacing w:before="0" w:after="40"/>
        <w:ind w:left="720"/>
      </w:pPr>
      <w:r>
        <w:rPr>
          <w:sz w:val="18"/>
        </w:rPr>
        <w:t xml:space="preserve">  🇰🇷 베트남 건설부는 하노이와 호치민시를 잇는 1,541km 길이의 남북 고속철도 건설을 2026년 말까지 착공할 계획이라고 발표했습니다. 이 프로젝트는 시속 350km의 설계 속도를 갖춘 복선 철도로 건설되며, 약 587억 1천만 달러의 투자 자금이 투입될 예정입니다.</w:t>
      </w:r>
    </w:p>
    <w:p>
      <w:pPr>
        <w:spacing w:before="20"/>
        <w:ind w:left="504"/>
      </w:pPr>
      <w:r>
        <w:rPr>
          <w:sz w:val="19"/>
        </w:rPr>
        <w:t>▸ Vietnam pushes to break ground on North-South high-speed railway ...</w:t>
      </w:r>
    </w:p>
    <w:p>
      <w:pPr>
        <w:spacing w:before="0" w:after="20"/>
        <w:ind w:left="720"/>
      </w:pPr>
      <w:r>
        <w:rPr>
          <w:color w:val="4B5563"/>
          <w:sz w:val="17"/>
        </w:rPr>
        <w:t xml:space="preserve">  2025-12-30</w:t>
      </w:r>
    </w:p>
    <w:p>
      <w:pPr>
        <w:spacing w:before="0" w:after="40"/>
        <w:ind w:left="720"/>
      </w:pPr>
      <w:r>
        <w:rPr>
          <w:sz w:val="18"/>
        </w:rPr>
        <w:t xml:space="preserve">  🇰🇷 베트남 건설부 장관은 남북 고속철도 사업을 2026년 말까지 착공할 것을 지시했으며, 이를 위해 토지 수용과 기술 인프라 이전을 핵심 과제로 꼽았습니다. 이 철도는 하노이와 호치민시를 잇는 1,541km 구간으로 시속 350km의 속도로 설계되어 2035년 완공을 목표</w:t>
      </w:r>
    </w:p>
    <w:p>
      <w:pPr>
        <w:pBdr>
          <w:bottom w:val="single" w:sz="6" w:space="1" w:color="E5E7EB"/>
        </w:pBdr>
      </w:pPr>
    </w:p>
    <w:p/>
    <w:p>
      <w:pPr>
        <w:pStyle w:val="Heading2"/>
        <w:spacing w:before="120" w:after="40"/>
      </w:pPr>
      <w:r>
        <w:rPr>
          <w:b/>
          <w:color w:val="EA580C"/>
        </w:rPr>
        <w:t>📍 Dong Nai</w:t>
      </w:r>
    </w:p>
    <w:tbl>
      <w:tblPr>
        <w:tblStyle w:val="TableGrid"/>
        <w:tblW w:type="auto" w:w="0"/>
        <w:tblLook w:firstColumn="1" w:firstRow="1" w:lastColumn="0" w:lastRow="0" w:noHBand="0" w:noVBand="1" w:val="04A0"/>
      </w:tblPr>
      <w:tblGrid>
        <w:gridCol w:w="9072"/>
      </w:tblGrid>
      <w:tr>
        <w:tc>
          <w:tcPr>
            <w:tcW w:type="dxa" w:w="9072"/>
            <w:shd w:val="clear" w:color="auto" w:fill="EA580C"/>
          </w:tcPr>
          <w:p>
            <w:r>
              <w:rPr>
                <w:b/>
                <w:color w:val="FFFFFF"/>
                <w:sz w:val="22"/>
              </w:rPr>
              <w:t>[7] Long Thanh 국제공항 연계 인프라</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현황</w:t>
            </w:r>
          </w:p>
        </w:tc>
        <w:tc>
          <w:tcPr>
            <w:tcW w:type="dxa" w:w="4536"/>
            <w:tcW w:w="6912" w:type="dxa"/>
          </w:tcPr>
          <w:p>
            <w:r>
              <w:rPr>
                <w:sz w:val="19"/>
              </w:rPr>
              <w:t>건설중</w:t>
            </w:r>
          </w:p>
        </w:tc>
      </w:tr>
    </w:tbl>
    <w:p/>
    <w:p>
      <w:pPr>
        <w:pStyle w:val="Heading3"/>
        <w:spacing w:before="120" w:after="40"/>
      </w:pPr>
      <w:r>
        <w:rPr>
          <w:b/>
          <w:color w:val="EA580C"/>
        </w:rPr>
        <w:t xml:space="preserve">  📰 최신 뉴스 (2026년)</w:t>
      </w:r>
    </w:p>
    <w:p>
      <w:pPr>
        <w:spacing w:before="40"/>
        <w:ind w:left="216"/>
      </w:pPr>
      <w:r>
        <w:rPr>
          <w:b/>
          <w:color w:val="EA580C"/>
          <w:sz w:val="20"/>
        </w:rPr>
        <w:t xml:space="preserve">[01] </w:t>
      </w:r>
      <w:r>
        <w:rPr>
          <w:b/>
          <w:sz w:val="20"/>
        </w:rPr>
        <w:t>Vietnam's highest vertical cable-stayed bridge accelerates to wait for ...</w:t>
      </w:r>
    </w:p>
    <w:p>
      <w:pPr>
        <w:spacing w:before="0" w:after="20"/>
        <w:ind w:left="432"/>
      </w:pPr>
      <w:r>
        <w:rPr>
          <w:color w:val="4B5563"/>
          <w:sz w:val="17"/>
        </w:rPr>
        <w:t xml:space="preserve">📅 2026-04-04   📰 </w:t>
      </w:r>
    </w:p>
    <w:p>
      <w:pPr>
        <w:spacing w:before="0" w:after="60"/>
        <w:ind w:left="432"/>
      </w:pPr>
      <w:r>
        <w:rPr>
          <w:sz w:val="19"/>
        </w:rPr>
        <w:t xml:space="preserve">🇰🇷 </w:t>
      </w:r>
      <w:r>
        <w:rPr>
          <w:sz w:val="19"/>
        </w:rPr>
        <w:t>베트남에서 가장 높은 55m의 항행 통과 높이를 자랑하는 푸억카잉(Phuoc Khanh) 교량이 현재 공정률 96%에 도달하며 2026년 5월 완공을 목표로 박차를 가하고 있습니다. 벤룩-롱탄 고속도로의 핵심 구간인 이 교량은 2026년 3분기 전 구간 개통을 위한 결정적인 역할을 할 것으로 기대됩니다.</w:t>
      </w:r>
    </w:p>
    <w:p>
      <w:pPr>
        <w:spacing w:before="0" w:after="60"/>
        <w:ind w:left="432"/>
      </w:pPr>
      <w:r>
        <w:rPr>
          <w:sz w:val="18"/>
        </w:rPr>
        <w:t xml:space="preserve">🇺🇸 </w:t>
      </w:r>
      <w:r>
        <w:rPr>
          <w:color w:val="4B5563"/>
          <w:sz w:val="18"/>
        </w:rPr>
        <w:t>The Phuoc Khanh bridge, featuring Vietnam's highest navigation clearance of 55 meters, has reached 96% completion and is on track for a main span closure in May 2026. As a critical</w:t>
      </w:r>
    </w:p>
    <w:p>
      <w:pPr>
        <w:spacing w:before="40"/>
        <w:ind w:left="216"/>
      </w:pPr>
      <w:r>
        <w:rPr>
          <w:b/>
          <w:color w:val="EA580C"/>
          <w:sz w:val="20"/>
        </w:rPr>
        <w:t xml:space="preserve">[02] </w:t>
      </w:r>
      <w:r>
        <w:rPr>
          <w:b/>
          <w:sz w:val="20"/>
        </w:rPr>
        <w:t>Vietnam's Long Thanh Airport to Launch by 2026 with $16B ...</w:t>
      </w:r>
    </w:p>
    <w:p>
      <w:pPr>
        <w:spacing w:before="0" w:after="20"/>
        <w:ind w:left="432"/>
      </w:pPr>
      <w:r>
        <w:rPr>
          <w:color w:val="4B5563"/>
          <w:sz w:val="17"/>
        </w:rPr>
        <w:t xml:space="preserve">📅 2026-04-03   📰 </w:t>
      </w:r>
    </w:p>
    <w:p>
      <w:pPr>
        <w:spacing w:before="0" w:after="60"/>
        <w:ind w:left="432"/>
      </w:pPr>
      <w:r>
        <w:rPr>
          <w:sz w:val="19"/>
        </w:rPr>
        <w:t xml:space="preserve">🇰🇷 </w:t>
      </w:r>
      <w:r>
        <w:rPr>
          <w:sz w:val="19"/>
        </w:rPr>
        <w:t>베트남 정부는 약 160억 달러가 투입되는 롱탄 국제공항의 핵심 계약을 30일 이내에 완료하라는 지침을 내렸으며, 2026년 말 상업 운항 시작을 목표로 하고 있습니다. 이 프로젝트는 단순한 공항 건설을 넘어 '공항 도시' 조성과 물류 생태계 구축을 통해 지역 경제 성장을 견인할 것으로 기대됩니다.</w:t>
      </w:r>
    </w:p>
    <w:p>
      <w:pPr>
        <w:spacing w:before="0" w:after="60"/>
        <w:ind w:left="432"/>
      </w:pPr>
      <w:r>
        <w:rPr>
          <w:sz w:val="18"/>
        </w:rPr>
        <w:t xml:space="preserve">🇺🇸 </w:t>
      </w:r>
      <w:r>
        <w:rPr>
          <w:color w:val="4B5563"/>
          <w:sz w:val="18"/>
        </w:rPr>
        <w:t>The Vietnamese government has set a 30-day deadline to finalize key contracts for the $16 billion Long Thanh International Airport, targeting commercial operations by late 2026. Th</w:t>
      </w:r>
    </w:p>
    <w:p>
      <w:pPr>
        <w:spacing w:before="40"/>
        <w:ind w:left="216"/>
      </w:pPr>
      <w:r>
        <w:rPr>
          <w:b/>
          <w:color w:val="EA580C"/>
          <w:sz w:val="20"/>
        </w:rPr>
        <w:t xml:space="preserve">[03] </w:t>
      </w:r>
      <w:r>
        <w:rPr>
          <w:b/>
          <w:sz w:val="20"/>
        </w:rPr>
        <w:t>National Highway 13 expansion project set to break decades-long bottleneck</w:t>
      </w:r>
    </w:p>
    <w:p>
      <w:pPr>
        <w:spacing w:before="0" w:after="20"/>
        <w:ind w:left="432"/>
      </w:pPr>
      <w:r>
        <w:rPr>
          <w:color w:val="4B5563"/>
          <w:sz w:val="17"/>
        </w:rPr>
        <w:t>📅 2026-03-28   📰 SGGP News English</w:t>
      </w:r>
    </w:p>
    <w:p>
      <w:pPr>
        <w:spacing w:before="0" w:after="60"/>
        <w:ind w:left="432"/>
      </w:pPr>
      <w:r>
        <w:rPr>
          <w:sz w:val="19"/>
        </w:rPr>
        <w:t xml:space="preserve">🇺🇸 </w:t>
      </w:r>
      <w:r>
        <w:rPr>
          <w:sz w:val="19"/>
        </w:rPr>
        <w:t>After years of stalled plans and mounting congestion, Ho Chi Minh City is moving forward with the long-awaited expansion of National Highway 13, aiming to ease traffic jams and flooding while accelerating regional develo</w:t>
      </w:r>
    </w:p>
    <w:p>
      <w:pPr>
        <w:ind w:left="216"/>
      </w:pPr>
      <w:r>
        <w:rPr>
          <w:color w:val="4B5563"/>
          <w:sz w:val="18"/>
        </w:rPr>
        <w:t xml:space="preserve">  ※ 추가 35건 → Appendix 참조</w:t>
      </w:r>
    </w:p>
    <w:p>
      <w:pPr>
        <w:pStyle w:val="Heading3"/>
        <w:spacing w:before="120" w:after="40"/>
      </w:pPr>
      <w:r>
        <w:rPr>
          <w:b/>
          <w:color w:val="EA580C"/>
        </w:rPr>
        <w:t xml:space="preserve">  📚 역사 기사 추적 (2019–2025)</w:t>
      </w:r>
    </w:p>
    <w:p>
      <w:pPr>
        <w:ind w:left="144"/>
      </w:pPr>
      <w:r>
        <w:rPr>
          <w:b/>
          <w:color w:val="EA580C"/>
          <w:sz w:val="20"/>
        </w:rPr>
        <w:t>📆 2025년 (1건)</w:t>
      </w:r>
    </w:p>
    <w:p>
      <w:pPr>
        <w:spacing w:before="20"/>
        <w:ind w:left="504"/>
      </w:pPr>
      <w:r>
        <w:rPr>
          <w:sz w:val="19"/>
        </w:rPr>
        <w:t>▸ Vinspeed to survey HN–Quảng Ninh high-speed railway</w:t>
      </w:r>
    </w:p>
    <w:p>
      <w:pPr>
        <w:spacing w:before="0" w:after="20"/>
        <w:ind w:left="720"/>
      </w:pPr>
      <w:r>
        <w:rPr>
          <w:color w:val="4B5563"/>
          <w:sz w:val="17"/>
        </w:rPr>
        <w:t xml:space="preserve">  2025-12-29</w:t>
      </w:r>
    </w:p>
    <w:p>
      <w:pPr>
        <w:ind w:left="144"/>
      </w:pPr>
      <w:r>
        <w:rPr>
          <w:b/>
          <w:color w:val="EA580C"/>
          <w:sz w:val="20"/>
        </w:rPr>
        <w:t>📆 2024년 (3건)</w:t>
      </w:r>
    </w:p>
    <w:p>
      <w:pPr>
        <w:spacing w:before="20"/>
        <w:ind w:left="504"/>
      </w:pPr>
      <w:r>
        <w:rPr>
          <w:sz w:val="19"/>
        </w:rPr>
        <w:t>▸ Water Supply Infrastructure for Long Thanh Airport is Ready</w:t>
      </w:r>
    </w:p>
    <w:p>
      <w:pPr>
        <w:spacing w:before="0" w:after="20"/>
        <w:ind w:left="720"/>
      </w:pPr>
      <w:r>
        <w:rPr>
          <w:color w:val="4B5563"/>
          <w:sz w:val="17"/>
        </w:rPr>
        <w:t xml:space="preserve">  2024-07-24</w:t>
      </w:r>
    </w:p>
    <w:p>
      <w:pPr>
        <w:spacing w:before="20"/>
        <w:ind w:left="504"/>
      </w:pPr>
      <w:r>
        <w:rPr>
          <w:sz w:val="19"/>
        </w:rPr>
        <w:t>▸ Water pipe installation for Vietnam’s Long Thanh int’l airport project is 95% complete</w:t>
      </w:r>
    </w:p>
    <w:p>
      <w:pPr>
        <w:spacing w:before="0" w:after="20"/>
        <w:ind w:left="720"/>
      </w:pPr>
      <w:r>
        <w:rPr>
          <w:color w:val="4B5563"/>
          <w:sz w:val="17"/>
        </w:rPr>
        <w:t xml:space="preserve">  2024-07-16</w:t>
      </w:r>
    </w:p>
    <w:p>
      <w:pPr>
        <w:pBdr>
          <w:bottom w:val="single" w:sz="6" w:space="1" w:color="E5E7EB"/>
        </w:pBdr>
      </w:pPr>
    </w:p>
    <w:p/>
    <w:tbl>
      <w:tblPr>
        <w:tblStyle w:val="TableGrid"/>
        <w:tblW w:type="auto" w:w="0"/>
        <w:tblLook w:firstColumn="1" w:firstRow="1" w:lastColumn="0" w:lastRow="0" w:noHBand="0" w:noVBand="1" w:val="04A0"/>
      </w:tblPr>
      <w:tblGrid>
        <w:gridCol w:w="9072"/>
      </w:tblGrid>
      <w:tr>
        <w:tc>
          <w:tcPr>
            <w:tcW w:type="dxa" w:w="9072"/>
            <w:shd w:val="clear" w:color="auto" w:fill="EA580C"/>
          </w:tcPr>
          <w:p>
            <w:r>
              <w:rPr>
                <w:b/>
                <w:color w:val="FFFFFF"/>
                <w:sz w:val="22"/>
              </w:rPr>
              <w:t>[8] Dong Nai 신항 (Phuoc An)</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현황</w:t>
            </w:r>
          </w:p>
        </w:tc>
        <w:tc>
          <w:tcPr>
            <w:tcW w:type="dxa" w:w="4536"/>
            <w:tcW w:w="6912" w:type="dxa"/>
          </w:tcPr>
          <w:p>
            <w:r>
              <w:rPr>
                <w:sz w:val="19"/>
              </w:rPr>
              <w:t>건설중</w:t>
            </w:r>
          </w:p>
        </w:tc>
      </w:tr>
    </w:tbl>
    <w:p/>
    <w:p>
      <w:pPr>
        <w:pStyle w:val="Heading3"/>
        <w:spacing w:before="120" w:after="40"/>
      </w:pPr>
      <w:r>
        <w:rPr>
          <w:b/>
          <w:color w:val="EA580C"/>
        </w:rPr>
        <w:t xml:space="preserve">  📰 최신 뉴스 (2026년)</w:t>
      </w:r>
    </w:p>
    <w:p>
      <w:pPr>
        <w:spacing w:before="40"/>
        <w:ind w:left="216"/>
      </w:pPr>
      <w:r>
        <w:rPr>
          <w:b/>
          <w:color w:val="EA580C"/>
          <w:sz w:val="20"/>
        </w:rPr>
        <w:t xml:space="preserve">[01] </w:t>
      </w:r>
      <w:r>
        <w:rPr>
          <w:b/>
          <w:sz w:val="20"/>
        </w:rPr>
        <w:t>Bien Hoa – Vung Tau Expressway targeted for early operation</w:t>
      </w:r>
    </w:p>
    <w:p>
      <w:pPr>
        <w:spacing w:before="0" w:after="20"/>
        <w:ind w:left="432"/>
      </w:pPr>
      <w:r>
        <w:rPr>
          <w:color w:val="4B5563"/>
          <w:sz w:val="17"/>
        </w:rPr>
        <w:t>📅 2026-03-10   📰 SGGP News English</w:t>
      </w:r>
    </w:p>
    <w:p>
      <w:pPr>
        <w:spacing w:before="0" w:after="60"/>
        <w:ind w:left="432"/>
      </w:pPr>
      <w:r>
        <w:rPr>
          <w:sz w:val="19"/>
        </w:rPr>
        <w:t xml:space="preserve">🇺🇸 </w:t>
      </w:r>
      <w:r>
        <w:rPr>
          <w:sz w:val="19"/>
        </w:rPr>
        <w:t>Minister of Construction Tran Hong Minh and a working delegation inspected several projects passing through Dong Nai Province on March 9.</w:t>
      </w:r>
    </w:p>
    <w:p>
      <w:pPr>
        <w:spacing w:before="40"/>
        <w:ind w:left="216"/>
      </w:pPr>
      <w:r>
        <w:rPr>
          <w:b/>
          <w:color w:val="EA580C"/>
          <w:sz w:val="20"/>
        </w:rPr>
        <w:t xml:space="preserve">[02] </w:t>
      </w:r>
      <w:r>
        <w:rPr>
          <w:b/>
          <w:sz w:val="20"/>
        </w:rPr>
        <w:t>In southern Vietnam, homes left dangling 10 m above highway after excavation for widening</w:t>
      </w:r>
    </w:p>
    <w:p>
      <w:pPr>
        <w:spacing w:before="0" w:after="20"/>
        <w:ind w:left="432"/>
      </w:pPr>
      <w:r>
        <w:rPr>
          <w:color w:val="4B5563"/>
          <w:sz w:val="17"/>
        </w:rPr>
        <w:t>📅 2026-03-05   📰 VnExpress English - News</w:t>
      </w:r>
    </w:p>
    <w:p>
      <w:pPr>
        <w:spacing w:before="0" w:after="60"/>
        <w:ind w:left="432"/>
      </w:pPr>
      <w:r>
        <w:rPr>
          <w:sz w:val="19"/>
        </w:rPr>
        <w:t xml:space="preserve">🇺🇸 </w:t>
      </w:r>
      <w:r>
        <w:rPr>
          <w:sz w:val="19"/>
        </w:rPr>
        <w:t>Nearly a dozen homes along Provincial Road 753 in Dong Nai Province in southern Vietnam have been left precariously perched on steep earthen embankments, nearly 10 meters above the road surface, after contractors lowered</w:t>
      </w:r>
    </w:p>
    <w:p>
      <w:pPr>
        <w:spacing w:before="40"/>
        <w:ind w:left="216"/>
      </w:pPr>
      <w:r>
        <w:rPr>
          <w:b/>
          <w:color w:val="EA580C"/>
          <w:sz w:val="20"/>
        </w:rPr>
        <w:t xml:space="preserve">[03] </w:t>
      </w:r>
      <w:r>
        <w:rPr>
          <w:b/>
          <w:sz w:val="20"/>
        </w:rPr>
        <w:t>Dong Nai launches Huong Lo 2 link to HCMC – Long Thanh – Dau Giay Expressway</w:t>
      </w:r>
    </w:p>
    <w:p>
      <w:pPr>
        <w:spacing w:before="0" w:after="20"/>
        <w:ind w:left="432"/>
      </w:pPr>
      <w:r>
        <w:rPr>
          <w:color w:val="4B5563"/>
          <w:sz w:val="17"/>
        </w:rPr>
        <w:t>📅 2026-03-05   📰 SGGP News English</w:t>
      </w:r>
    </w:p>
    <w:p>
      <w:pPr>
        <w:spacing w:before="0" w:after="60"/>
        <w:ind w:left="432"/>
      </w:pPr>
      <w:r>
        <w:rPr>
          <w:sz w:val="19"/>
        </w:rPr>
        <w:t xml:space="preserve">🇺🇸 </w:t>
      </w:r>
      <w:r>
        <w:rPr>
          <w:sz w:val="19"/>
        </w:rPr>
        <w:t>Dong Nai authorities launched the compensation and resettlement project for the Huong Lo 2 road section linking National Highway 51 with the HCMC – Long Thanh – Dau Giay Expressway on March 5.</w:t>
      </w:r>
    </w:p>
    <w:p>
      <w:pPr>
        <w:ind w:left="216"/>
      </w:pPr>
      <w:r>
        <w:rPr>
          <w:color w:val="4B5563"/>
          <w:sz w:val="18"/>
        </w:rPr>
        <w:t xml:space="preserve">  ※ 추가 7건 → Appendix 참조</w:t>
      </w:r>
    </w:p>
    <w:p>
      <w:pPr>
        <w:pBdr>
          <w:bottom w:val="single" w:sz="6" w:space="1" w:color="E5E7EB"/>
        </w:pBdr>
      </w:pPr>
    </w:p>
    <w:p/>
    <w:p>
      <w:pPr>
        <w:pStyle w:val="Heading2"/>
        <w:spacing w:before="120" w:after="40"/>
      </w:pPr>
      <w:r>
        <w:rPr>
          <w:b/>
          <w:color w:val="EA580C"/>
        </w:rPr>
        <w:t>📍 Hai Phong</w:t>
      </w:r>
    </w:p>
    <w:tbl>
      <w:tblPr>
        <w:tblStyle w:val="TableGrid"/>
        <w:tblW w:type="auto" w:w="0"/>
        <w:tblLook w:firstColumn="1" w:firstRow="1" w:lastColumn="0" w:lastRow="0" w:noHBand="0" w:noVBand="1" w:val="04A0"/>
      </w:tblPr>
      <w:tblGrid>
        <w:gridCol w:w="9072"/>
      </w:tblGrid>
      <w:tr>
        <w:tc>
          <w:tcPr>
            <w:tcW w:type="dxa" w:w="9072"/>
            <w:shd w:val="clear" w:color="auto" w:fill="EA580C"/>
          </w:tcPr>
          <w:p>
            <w:r>
              <w:rPr>
                <w:b/>
                <w:color w:val="FFFFFF"/>
                <w:sz w:val="22"/>
              </w:rPr>
              <w:t>[9] Lach Huyen 심수항 2단계</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투자규모</w:t>
            </w:r>
          </w:p>
        </w:tc>
        <w:tc>
          <w:tcPr>
            <w:tcW w:type="dxa" w:w="4536"/>
            <w:tcW w:w="6912" w:type="dxa"/>
          </w:tcPr>
          <w:p>
            <w:r>
              <w:rPr>
                <w:sz w:val="19"/>
              </w:rPr>
              <w:t>$20억 달러</w:t>
            </w:r>
          </w:p>
        </w:tc>
      </w:tr>
      <w:tr>
        <w:tc>
          <w:tcPr>
            <w:tcW w:type="dxa" w:w="4536"/>
            <w:shd w:val="clear" w:color="auto" w:fill="F1F5F9"/>
            <w:tcW w:w="1872" w:type="dxa"/>
          </w:tcPr>
          <w:p>
            <w:r>
              <w:rPr>
                <w:b/>
                <w:color w:val="4B5563"/>
                <w:sz w:val="19"/>
              </w:rPr>
              <w:t>📊 현황</w:t>
            </w:r>
          </w:p>
        </w:tc>
        <w:tc>
          <w:tcPr>
            <w:tcW w:type="dxa" w:w="4536"/>
            <w:tcW w:w="6912" w:type="dxa"/>
          </w:tcPr>
          <w:p>
            <w:r>
              <w:rPr>
                <w:sz w:val="19"/>
              </w:rPr>
              <w:t>계획</w:t>
            </w:r>
          </w:p>
        </w:tc>
      </w:tr>
    </w:tbl>
    <w:p/>
    <w:p>
      <w:pPr>
        <w:pStyle w:val="Heading3"/>
        <w:spacing w:before="120" w:after="40"/>
      </w:pPr>
      <w:r>
        <w:rPr>
          <w:b/>
          <w:color w:val="EA580C"/>
        </w:rPr>
        <w:t xml:space="preserve">  📰 최신 뉴스 (2026년)</w:t>
      </w:r>
    </w:p>
    <w:p>
      <w:pPr>
        <w:spacing w:before="40"/>
        <w:ind w:left="216"/>
      </w:pPr>
      <w:r>
        <w:rPr>
          <w:b/>
          <w:color w:val="EA580C"/>
          <w:sz w:val="20"/>
        </w:rPr>
        <w:t xml:space="preserve">[01] </w:t>
      </w:r>
      <w:r>
        <w:rPr>
          <w:b/>
          <w:sz w:val="20"/>
        </w:rPr>
        <w:t>Vietnam's highest vertical cable-stayed bridge accelerates to wait for ...</w:t>
      </w:r>
    </w:p>
    <w:p>
      <w:pPr>
        <w:spacing w:before="0" w:after="20"/>
        <w:ind w:left="432"/>
      </w:pPr>
      <w:r>
        <w:rPr>
          <w:color w:val="4B5563"/>
          <w:sz w:val="17"/>
        </w:rPr>
        <w:t xml:space="preserve">📅 2026-04-04   📰 </w:t>
      </w:r>
    </w:p>
    <w:p>
      <w:pPr>
        <w:spacing w:before="0" w:after="60"/>
        <w:ind w:left="432"/>
      </w:pPr>
      <w:r>
        <w:rPr>
          <w:sz w:val="19"/>
        </w:rPr>
        <w:t xml:space="preserve">🇰🇷 </w:t>
      </w:r>
      <w:r>
        <w:rPr>
          <w:sz w:val="19"/>
        </w:rPr>
        <w:t>베트남에서 가장 높은 55m의 항행 통과 높이를 자랑하는 푸억카잉(Phuoc Khanh) 교량이 현재 공정률 96%에 도달하며 2026년 5월 완공을 목표로 박차를 가하고 있습니다. 벤룩-롱탄 고속도로의 핵심 구간인 이 교량은 2026년 3분기 전 구간 개통을 위한 결정적인 역할을 할 것으로 기대됩니다.</w:t>
      </w:r>
    </w:p>
    <w:p>
      <w:pPr>
        <w:spacing w:before="0" w:after="60"/>
        <w:ind w:left="432"/>
      </w:pPr>
      <w:r>
        <w:rPr>
          <w:sz w:val="18"/>
        </w:rPr>
        <w:t xml:space="preserve">🇺🇸 </w:t>
      </w:r>
      <w:r>
        <w:rPr>
          <w:color w:val="4B5563"/>
          <w:sz w:val="18"/>
        </w:rPr>
        <w:t>The Phuoc Khanh bridge, featuring Vietnam's highest navigation clearance of 55 meters, has reached 96% completion and is on track for a main span closure in May 2026. As a critical</w:t>
      </w:r>
    </w:p>
    <w:p>
      <w:pPr>
        <w:pBdr>
          <w:bottom w:val="single" w:sz="6" w:space="1" w:color="E5E7EB"/>
        </w:pBdr>
      </w:pPr>
    </w:p>
    <w:p/>
    <w:tbl>
      <w:tblPr>
        <w:tblStyle w:val="TableGrid"/>
        <w:tblW w:type="auto" w:w="0"/>
        <w:tblLook w:firstColumn="1" w:firstRow="1" w:lastColumn="0" w:lastRow="0" w:noHBand="0" w:noVBand="1" w:val="04A0"/>
      </w:tblPr>
      <w:tblGrid>
        <w:gridCol w:w="9072"/>
      </w:tblGrid>
      <w:tr>
        <w:tc>
          <w:tcPr>
            <w:tcW w:type="dxa" w:w="9072"/>
            <w:shd w:val="clear" w:color="auto" w:fill="EA580C"/>
          </w:tcPr>
          <w:p>
            <w:r>
              <w:rPr>
                <w:b/>
                <w:color w:val="FFFFFF"/>
                <w:sz w:val="22"/>
              </w:rPr>
              <w:t>[10] Nam Do Son 신항</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현황</w:t>
            </w:r>
          </w:p>
        </w:tc>
        <w:tc>
          <w:tcPr>
            <w:tcW w:type="dxa" w:w="4536"/>
            <w:tcW w:w="6912" w:type="dxa"/>
          </w:tcPr>
          <w:p>
            <w:r>
              <w:rPr>
                <w:sz w:val="19"/>
              </w:rPr>
              <w:t>계획</w:t>
            </w:r>
          </w:p>
        </w:tc>
      </w:tr>
    </w:tbl>
    <w:p/>
    <w:p>
      <w:pPr>
        <w:pStyle w:val="Heading3"/>
        <w:spacing w:before="120" w:after="40"/>
      </w:pPr>
      <w:r>
        <w:rPr>
          <w:b/>
          <w:color w:val="EA580C"/>
        </w:rPr>
        <w:t xml:space="preserve">  📰 최신 뉴스 (2026년)</w:t>
      </w:r>
    </w:p>
    <w:p>
      <w:pPr>
        <w:spacing w:before="40"/>
        <w:ind w:left="216"/>
      </w:pPr>
      <w:r>
        <w:rPr>
          <w:b/>
          <w:color w:val="EA580C"/>
          <w:sz w:val="20"/>
        </w:rPr>
        <w:t xml:space="preserve">[01] </w:t>
      </w:r>
      <w:r>
        <w:rPr>
          <w:b/>
          <w:sz w:val="20"/>
        </w:rPr>
        <w:t>Vietnam's highest vertical cable-stayed bridge accelerates to wait for ...</w:t>
      </w:r>
    </w:p>
    <w:p>
      <w:pPr>
        <w:spacing w:before="0" w:after="20"/>
        <w:ind w:left="432"/>
      </w:pPr>
      <w:r>
        <w:rPr>
          <w:color w:val="4B5563"/>
          <w:sz w:val="17"/>
        </w:rPr>
        <w:t xml:space="preserve">📅 2026-04-04   📰 </w:t>
      </w:r>
    </w:p>
    <w:p>
      <w:pPr>
        <w:spacing w:before="0" w:after="60"/>
        <w:ind w:left="432"/>
      </w:pPr>
      <w:r>
        <w:rPr>
          <w:sz w:val="19"/>
        </w:rPr>
        <w:t xml:space="preserve">🇰🇷 </w:t>
      </w:r>
      <w:r>
        <w:rPr>
          <w:sz w:val="19"/>
        </w:rPr>
        <w:t>베트남에서 가장 높은 55m의 항행 통과 높이를 자랑하는 푸억카잉(Phuoc Khanh) 교량이 현재 공정률 96%에 도달하며 2026년 5월 완공을 목표로 박차를 가하고 있습니다. 벤룩-롱탄 고속도로의 핵심 구간인 이 교량은 2026년 3분기 전 구간 개통을 위한 결정적인 역할을 할 것으로 기대됩니다.</w:t>
      </w:r>
    </w:p>
    <w:p>
      <w:pPr>
        <w:spacing w:before="0" w:after="60"/>
        <w:ind w:left="432"/>
      </w:pPr>
      <w:r>
        <w:rPr>
          <w:sz w:val="18"/>
        </w:rPr>
        <w:t xml:space="preserve">🇺🇸 </w:t>
      </w:r>
      <w:r>
        <w:rPr>
          <w:color w:val="4B5563"/>
          <w:sz w:val="18"/>
        </w:rPr>
        <w:t>The Phuoc Khanh bridge, featuring Vietnam's highest navigation clearance of 55 meters, has reached 96% completion and is on track for a main span closure in May 2026. As a critical</w:t>
      </w:r>
    </w:p>
    <w:p>
      <w:pPr>
        <w:pBdr>
          <w:bottom w:val="single" w:sz="6" w:space="1" w:color="E5E7EB"/>
        </w:pBdr>
      </w:pPr>
    </w:p>
    <w:p/>
    <w:p>
      <w:pPr>
        <w:pStyle w:val="Heading2"/>
        <w:spacing w:before="120" w:after="40"/>
      </w:pPr>
      <w:r>
        <w:rPr>
          <w:b/>
          <w:color w:val="EA580C"/>
        </w:rPr>
        <w:t>📍 Da Nang</w:t>
      </w:r>
    </w:p>
    <w:tbl>
      <w:tblPr>
        <w:tblStyle w:val="TableGrid"/>
        <w:tblW w:type="auto" w:w="0"/>
        <w:tblLook w:firstColumn="1" w:firstRow="1" w:lastColumn="0" w:lastRow="0" w:noHBand="0" w:noVBand="1" w:val="04A0"/>
      </w:tblPr>
      <w:tblGrid>
        <w:gridCol w:w="9072"/>
      </w:tblGrid>
      <w:tr>
        <w:tc>
          <w:tcPr>
            <w:tcW w:type="dxa" w:w="9072"/>
            <w:shd w:val="clear" w:color="auto" w:fill="EA580C"/>
          </w:tcPr>
          <w:p>
            <w:r>
              <w:rPr>
                <w:b/>
                <w:color w:val="FFFFFF"/>
                <w:sz w:val="22"/>
              </w:rPr>
              <w:t>[11] 다낭 공항 T3 신터미널</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현황</w:t>
            </w:r>
          </w:p>
        </w:tc>
        <w:tc>
          <w:tcPr>
            <w:tcW w:type="dxa" w:w="4536"/>
            <w:tcW w:w="6912" w:type="dxa"/>
          </w:tcPr>
          <w:p>
            <w:r>
              <w:rPr>
                <w:sz w:val="19"/>
              </w:rPr>
              <w:t>건설중</w:t>
            </w:r>
          </w:p>
        </w:tc>
      </w:tr>
    </w:tbl>
    <w:p/>
    <w:p>
      <w:pPr>
        <w:pStyle w:val="Heading3"/>
        <w:spacing w:before="120" w:after="40"/>
      </w:pPr>
      <w:r>
        <w:rPr>
          <w:b/>
          <w:color w:val="EA580C"/>
        </w:rPr>
        <w:t xml:space="preserve">  📰 최신 뉴스 (2026년)</w:t>
      </w:r>
    </w:p>
    <w:p>
      <w:pPr>
        <w:spacing w:before="40"/>
        <w:ind w:left="216"/>
      </w:pPr>
      <w:r>
        <w:rPr>
          <w:b/>
          <w:color w:val="EA580C"/>
          <w:sz w:val="20"/>
        </w:rPr>
        <w:t xml:space="preserve">[01] </w:t>
      </w:r>
      <w:r>
        <w:rPr>
          <w:b/>
          <w:sz w:val="20"/>
        </w:rPr>
        <w:t>Vietnam's military hunting rogue drone operators who paralyzed flights at Da Nang airport</w:t>
      </w:r>
    </w:p>
    <w:p>
      <w:pPr>
        <w:spacing w:before="0" w:after="20"/>
        <w:ind w:left="432"/>
      </w:pPr>
      <w:r>
        <w:rPr>
          <w:color w:val="4B5563"/>
          <w:sz w:val="17"/>
        </w:rPr>
        <w:t>📅 2026-02-24   📰 VnExpress English - News</w:t>
      </w:r>
    </w:p>
    <w:p>
      <w:pPr>
        <w:spacing w:before="0" w:after="60"/>
        <w:ind w:left="432"/>
      </w:pPr>
      <w:r>
        <w:rPr>
          <w:sz w:val="19"/>
        </w:rPr>
        <w:t xml:space="preserve">🇺🇸 </w:t>
      </w:r>
      <w:r>
        <w:rPr>
          <w:sz w:val="19"/>
        </w:rPr>
        <w:t>Three unauthorized drones forced dozens of flights into holding patterns above Da Nang International Airport during the Lunar New Year holiday, and Vietnam's military and police are still tracking down who flew them.</w:t>
      </w:r>
    </w:p>
    <w:p>
      <w:pPr>
        <w:spacing w:before="40"/>
        <w:ind w:left="216"/>
      </w:pPr>
      <w:r>
        <w:rPr>
          <w:b/>
          <w:color w:val="EA580C"/>
          <w:sz w:val="20"/>
        </w:rPr>
        <w:t xml:space="preserve">[02] </w:t>
      </w:r>
      <w:r>
        <w:rPr>
          <w:b/>
          <w:sz w:val="20"/>
        </w:rPr>
        <w:t>Drones disrupt 54 flights at Da Nang airport during Tet holidays</w:t>
      </w:r>
    </w:p>
    <w:p>
      <w:pPr>
        <w:spacing w:before="0" w:after="20"/>
        <w:ind w:left="432"/>
      </w:pPr>
      <w:r>
        <w:rPr>
          <w:color w:val="4B5563"/>
          <w:sz w:val="17"/>
        </w:rPr>
        <w:t>📅 2026-02-23   📰 VnExpress English - News</w:t>
      </w:r>
    </w:p>
    <w:p>
      <w:pPr>
        <w:spacing w:before="0" w:after="60"/>
        <w:ind w:left="432"/>
      </w:pPr>
      <w:r>
        <w:rPr>
          <w:sz w:val="19"/>
        </w:rPr>
        <w:t xml:space="preserve">🇺🇸 </w:t>
      </w:r>
      <w:r>
        <w:rPr>
          <w:sz w:val="19"/>
        </w:rPr>
        <w:t>Unauthorized drone activity near Da Nang International Airport disrupted 54 flights during the first and sixth days of the Lunar New Year, causing significant delays and forcing aircraft into holding patterns.</w:t>
      </w:r>
    </w:p>
    <w:p>
      <w:pPr>
        <w:pStyle w:val="Heading3"/>
        <w:spacing w:before="120" w:after="40"/>
      </w:pPr>
      <w:r>
        <w:rPr>
          <w:b/>
          <w:color w:val="EA580C"/>
        </w:rPr>
        <w:t xml:space="preserve">  📚 역사 기사 추적 (2019–2025)</w:t>
      </w:r>
    </w:p>
    <w:p>
      <w:pPr>
        <w:ind w:left="144"/>
      </w:pPr>
      <w:r>
        <w:rPr>
          <w:b/>
          <w:color w:val="EA580C"/>
          <w:sz w:val="20"/>
        </w:rPr>
        <w:t>📆 2025년 (1건)</w:t>
      </w:r>
    </w:p>
    <w:p>
      <w:pPr>
        <w:spacing w:before="20"/>
        <w:ind w:left="504"/>
      </w:pPr>
      <w:r>
        <w:rPr>
          <w:sz w:val="19"/>
        </w:rPr>
        <w:t>▸ Connecting Vietnam's high-speed railway stations with urban rail ...</w:t>
      </w:r>
    </w:p>
    <w:p>
      <w:pPr>
        <w:spacing w:before="0" w:after="20"/>
        <w:ind w:left="720"/>
      </w:pPr>
      <w:r>
        <w:rPr>
          <w:color w:val="4B5563"/>
          <w:sz w:val="17"/>
        </w:rPr>
        <w:t xml:space="preserve">  2025-06-09</w:t>
      </w:r>
    </w:p>
    <w:p>
      <w:pPr>
        <w:spacing w:before="0" w:after="40"/>
        <w:ind w:left="720"/>
      </w:pPr>
      <w:r>
        <w:rPr>
          <w:sz w:val="18"/>
        </w:rPr>
        <w:t xml:space="preserve">  🇰🇷 베트남은 하노이와 호찌민시를 잇는 고속철도 건설을 계획하고 있으며, 주요 역들을 도시 철도망과 연결하는 방안을 추진 중입니다. 하노이 메트로 1호선과 호찌민 메트로 2호선 연결이 확정되었으며, 다낭, 나트랑, 후에 등 주요 도시들도 고속철도역과 도심을 잇는 도시철도 및</w:t>
      </w:r>
    </w:p>
    <w:p>
      <w:pPr>
        <w:pBdr>
          <w:bottom w:val="single" w:sz="6" w:space="1" w:color="E5E7EB"/>
        </w:pBdr>
      </w:pPr>
    </w:p>
    <w:p/>
    <w:tbl>
      <w:tblPr>
        <w:tblStyle w:val="TableGrid"/>
        <w:tblW w:type="auto" w:w="0"/>
        <w:tblLook w:firstColumn="1" w:firstRow="1" w:lastColumn="0" w:lastRow="0" w:noHBand="0" w:noVBand="1" w:val="04A0"/>
      </w:tblPr>
      <w:tblGrid>
        <w:gridCol w:w="9072"/>
      </w:tblGrid>
      <w:tr>
        <w:tc>
          <w:tcPr>
            <w:tcW w:type="dxa" w:w="9072"/>
            <w:shd w:val="clear" w:color="auto" w:fill="EA580C"/>
          </w:tcPr>
          <w:p>
            <w:r>
              <w:rPr>
                <w:b/>
                <w:color w:val="FFFFFF"/>
                <w:sz w:val="22"/>
              </w:rPr>
              <w:t>[12] Lien Chieu 항 신설</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투자규모</w:t>
            </w:r>
          </w:p>
        </w:tc>
        <w:tc>
          <w:tcPr>
            <w:tcW w:type="dxa" w:w="4536"/>
            <w:tcW w:w="6912" w:type="dxa"/>
          </w:tcPr>
          <w:p>
            <w:r>
              <w:rPr>
                <w:sz w:val="19"/>
              </w:rPr>
              <w:t>$10억 달러</w:t>
            </w:r>
          </w:p>
        </w:tc>
      </w:tr>
      <w:tr>
        <w:tc>
          <w:tcPr>
            <w:tcW w:type="dxa" w:w="4536"/>
            <w:shd w:val="clear" w:color="auto" w:fill="F1F5F9"/>
            <w:tcW w:w="1872" w:type="dxa"/>
          </w:tcPr>
          <w:p>
            <w:r>
              <w:rPr>
                <w:b/>
                <w:color w:val="4B5563"/>
                <w:sz w:val="19"/>
              </w:rPr>
              <w:t>📊 현황</w:t>
            </w:r>
          </w:p>
        </w:tc>
        <w:tc>
          <w:tcPr>
            <w:tcW w:type="dxa" w:w="4536"/>
            <w:tcW w:w="6912" w:type="dxa"/>
          </w:tcPr>
          <w:p>
            <w:r>
              <w:rPr>
                <w:sz w:val="19"/>
              </w:rPr>
              <w:t>건설중</w:t>
            </w:r>
          </w:p>
        </w:tc>
      </w:tr>
    </w:tbl>
    <w:p/>
    <w:p>
      <w:pPr>
        <w:pStyle w:val="Heading3"/>
        <w:spacing w:before="120" w:after="40"/>
      </w:pPr>
      <w:r>
        <w:rPr>
          <w:b/>
          <w:color w:val="EA580C"/>
        </w:rPr>
        <w:t xml:space="preserve">  📰 최신 뉴스 (2026년)</w:t>
      </w:r>
    </w:p>
    <w:p>
      <w:pPr>
        <w:spacing w:before="40"/>
        <w:ind w:left="216"/>
      </w:pPr>
      <w:r>
        <w:rPr>
          <w:b/>
          <w:color w:val="EA580C"/>
          <w:sz w:val="20"/>
        </w:rPr>
        <w:t xml:space="preserve">[01] </w:t>
      </w:r>
      <w:r>
        <w:rPr>
          <w:b/>
          <w:sz w:val="20"/>
        </w:rPr>
        <w:t>Upgrade of Lien Khuong International Airport kicked off</w:t>
      </w:r>
    </w:p>
    <w:p>
      <w:pPr>
        <w:spacing w:before="0" w:after="20"/>
        <w:ind w:left="432"/>
      </w:pPr>
      <w:r>
        <w:rPr>
          <w:color w:val="4B5563"/>
          <w:sz w:val="17"/>
        </w:rPr>
        <w:t>📅 2026-03-04   📰 SGGP News English</w:t>
      </w:r>
    </w:p>
    <w:p>
      <w:pPr>
        <w:spacing w:before="0" w:after="60"/>
        <w:ind w:left="432"/>
      </w:pPr>
      <w:r>
        <w:rPr>
          <w:sz w:val="19"/>
        </w:rPr>
        <w:t xml:space="preserve">🇺🇸 </w:t>
      </w:r>
      <w:r>
        <w:rPr>
          <w:sz w:val="19"/>
        </w:rPr>
        <w:t>On March 4, the Airports Corporation of Vietnam, in coordination with the People’s Committee of Lam Dong Province, held a groundbreaking ceremony for the project to repair and upgrade the runway and taxiway at Lien Khuon</w:t>
      </w:r>
    </w:p>
    <w:p>
      <w:pPr>
        <w:spacing w:before="40"/>
        <w:ind w:left="216"/>
      </w:pPr>
      <w:r>
        <w:rPr>
          <w:b/>
          <w:color w:val="EA580C"/>
          <w:sz w:val="20"/>
        </w:rPr>
        <w:t xml:space="preserve">[02] </w:t>
      </w:r>
      <w:r>
        <w:rPr>
          <w:b/>
          <w:sz w:val="20"/>
        </w:rPr>
        <w:t>Vietnam Airlines adjusts flights as Lien Khuong Airport closes for upgrades</w:t>
      </w:r>
    </w:p>
    <w:p>
      <w:pPr>
        <w:spacing w:before="0" w:after="20"/>
        <w:ind w:left="432"/>
      </w:pPr>
      <w:r>
        <w:rPr>
          <w:color w:val="4B5563"/>
          <w:sz w:val="17"/>
        </w:rPr>
        <w:t>📅 2026-02-25   📰 SGGP News English</w:t>
      </w:r>
    </w:p>
    <w:p>
      <w:pPr>
        <w:spacing w:before="0" w:after="60"/>
        <w:ind w:left="432"/>
      </w:pPr>
      <w:r>
        <w:rPr>
          <w:sz w:val="19"/>
        </w:rPr>
        <w:t xml:space="preserve">🇺🇸 </w:t>
      </w:r>
      <w:r>
        <w:rPr>
          <w:sz w:val="19"/>
        </w:rPr>
        <w:t>Vietnam Airlines announced on February 25 adjustments to its flight operations in the Central Highlands and South Central regions after Lien Khuong International Airport was temporarily closed for infrastructure upgrades</w:t>
      </w:r>
    </w:p>
    <w:p>
      <w:pPr>
        <w:spacing w:before="40"/>
        <w:ind w:left="216"/>
      </w:pPr>
      <w:r>
        <w:rPr>
          <w:b/>
          <w:color w:val="EA580C"/>
          <w:sz w:val="20"/>
        </w:rPr>
        <w:t xml:space="preserve">[03] </w:t>
      </w:r>
      <w:r>
        <w:rPr>
          <w:b/>
          <w:sz w:val="20"/>
        </w:rPr>
        <w:t>Vietnam's military hunting rogue drone operators who paralyzed flights at Da Nang airport</w:t>
      </w:r>
    </w:p>
    <w:p>
      <w:pPr>
        <w:spacing w:before="0" w:after="20"/>
        <w:ind w:left="432"/>
      </w:pPr>
      <w:r>
        <w:rPr>
          <w:color w:val="4B5563"/>
          <w:sz w:val="17"/>
        </w:rPr>
        <w:t>📅 2026-02-24   📰 VnExpress English - News</w:t>
      </w:r>
    </w:p>
    <w:p>
      <w:pPr>
        <w:spacing w:before="0" w:after="60"/>
        <w:ind w:left="432"/>
      </w:pPr>
      <w:r>
        <w:rPr>
          <w:sz w:val="19"/>
        </w:rPr>
        <w:t xml:space="preserve">🇺🇸 </w:t>
      </w:r>
      <w:r>
        <w:rPr>
          <w:sz w:val="19"/>
        </w:rPr>
        <w:t>Three unauthorized drones forced dozens of flights into holding patterns above Da Nang International Airport during the Lunar New Year holiday, and Vietnam's military and police are still tracking down who flew them.</w:t>
      </w:r>
    </w:p>
    <w:p>
      <w:pPr>
        <w:ind w:left="216"/>
      </w:pPr>
      <w:r>
        <w:rPr>
          <w:color w:val="4B5563"/>
          <w:sz w:val="18"/>
        </w:rPr>
        <w:t xml:space="preserve">  ※ 추가 1건 → Appendix 참조</w:t>
      </w:r>
    </w:p>
    <w:p>
      <w:pPr>
        <w:pStyle w:val="Heading3"/>
        <w:spacing w:before="120" w:after="40"/>
      </w:pPr>
      <w:r>
        <w:rPr>
          <w:b/>
          <w:color w:val="EA580C"/>
        </w:rPr>
        <w:t xml:space="preserve">  📚 역사 기사 추적 (2019–2025)</w:t>
      </w:r>
    </w:p>
    <w:p>
      <w:pPr>
        <w:ind w:left="144"/>
      </w:pPr>
      <w:r>
        <w:rPr>
          <w:b/>
          <w:color w:val="EA580C"/>
          <w:sz w:val="20"/>
        </w:rPr>
        <w:t>📆 2025년 (1건)</w:t>
      </w:r>
    </w:p>
    <w:p>
      <w:pPr>
        <w:spacing w:before="20"/>
        <w:ind w:left="504"/>
      </w:pPr>
      <w:r>
        <w:rPr>
          <w:sz w:val="19"/>
        </w:rPr>
        <w:t>▸ Connecting Vietnam's high-speed railway stations with urban rail ...</w:t>
      </w:r>
    </w:p>
    <w:p>
      <w:pPr>
        <w:spacing w:before="0" w:after="20"/>
        <w:ind w:left="720"/>
      </w:pPr>
      <w:r>
        <w:rPr>
          <w:color w:val="4B5563"/>
          <w:sz w:val="17"/>
        </w:rPr>
        <w:t xml:space="preserve">  2025-06-09</w:t>
      </w:r>
    </w:p>
    <w:p>
      <w:pPr>
        <w:spacing w:before="0" w:after="40"/>
        <w:ind w:left="720"/>
      </w:pPr>
      <w:r>
        <w:rPr>
          <w:sz w:val="18"/>
        </w:rPr>
        <w:t xml:space="preserve">  🇰🇷 베트남은 하노이와 호찌민시를 잇는 고속철도 건설을 계획하고 있으며, 주요 역들을 도시 철도망과 연결하는 방안을 추진 중입니다. 하노이 메트로 1호선과 호찌민 메트로 2호선 연결이 확정되었으며, 다낭, 나트랑, 후에 등 주요 도시들도 고속철도역과 도심을 잇는 도시철도 및</w:t>
      </w:r>
    </w:p>
    <w:p>
      <w:pPr>
        <w:pBdr>
          <w:bottom w:val="single" w:sz="6" w:space="1" w:color="E5E7EB"/>
        </w:pBdr>
      </w:pPr>
    </w:p>
    <w:p/>
    <w:p>
      <w:pPr>
        <w:pStyle w:val="Heading2"/>
        <w:spacing w:before="120" w:after="40"/>
      </w:pPr>
      <w:r>
        <w:rPr>
          <w:b/>
          <w:color w:val="EA580C"/>
        </w:rPr>
        <w:t>📍 Quang Ninh</w:t>
      </w:r>
    </w:p>
    <w:tbl>
      <w:tblPr>
        <w:tblStyle w:val="TableGrid"/>
        <w:tblW w:type="auto" w:w="0"/>
        <w:tblLook w:firstColumn="1" w:firstRow="1" w:lastColumn="0" w:lastRow="0" w:noHBand="0" w:noVBand="1" w:val="04A0"/>
      </w:tblPr>
      <w:tblGrid>
        <w:gridCol w:w="9072"/>
      </w:tblGrid>
      <w:tr>
        <w:tc>
          <w:tcPr>
            <w:tcW w:type="dxa" w:w="9072"/>
            <w:shd w:val="clear" w:color="auto" w:fill="EA580C"/>
          </w:tcPr>
          <w:p>
            <w:r>
              <w:rPr>
                <w:b/>
                <w:color w:val="FFFFFF"/>
                <w:sz w:val="22"/>
              </w:rPr>
              <w:t>[13] Van Don 공항 확장</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현황</w:t>
            </w:r>
          </w:p>
        </w:tc>
        <w:tc>
          <w:tcPr>
            <w:tcW w:type="dxa" w:w="4536"/>
            <w:tcW w:w="6912" w:type="dxa"/>
          </w:tcPr>
          <w:p>
            <w:r>
              <w:rPr>
                <w:sz w:val="19"/>
              </w:rPr>
              <w:t>계획</w:t>
            </w:r>
          </w:p>
        </w:tc>
      </w:tr>
    </w:tbl>
    <w:p/>
    <w:p>
      <w:pPr>
        <w:ind w:left="216"/>
      </w:pPr>
      <w:r>
        <w:rPr>
          <w:color w:val="4B5563"/>
          <w:sz w:val="18"/>
        </w:rPr>
        <w:t xml:space="preserve">  ℹ️ 이 프로젝트 관련 기사가 아직 부족합니다. 키워드 매칭은 다음 주간 수집부터 강화됩니다.</w:t>
      </w:r>
    </w:p>
    <w:p>
      <w:pPr>
        <w:pBdr>
          <w:bottom w:val="single" w:sz="6" w:space="1" w:color="E5E7EB"/>
        </w:pBdr>
      </w:pPr>
    </w:p>
    <w:p/>
    <w:tbl>
      <w:tblPr>
        <w:tblStyle w:val="TableGrid"/>
        <w:tblW w:type="auto" w:w="0"/>
        <w:tblLook w:firstColumn="1" w:firstRow="1" w:lastColumn="0" w:lastRow="0" w:noHBand="0" w:noVBand="1" w:val="04A0"/>
      </w:tblPr>
      <w:tblGrid>
        <w:gridCol w:w="9072"/>
      </w:tblGrid>
      <w:tr>
        <w:tc>
          <w:tcPr>
            <w:tcW w:type="dxa" w:w="9072"/>
            <w:shd w:val="clear" w:color="auto" w:fill="EA580C"/>
          </w:tcPr>
          <w:p>
            <w:r>
              <w:rPr>
                <w:b/>
                <w:color w:val="FFFFFF"/>
                <w:sz w:val="22"/>
              </w:rPr>
              <w:t>[14] Ha Long-Hai Phong 고속도로</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현황</w:t>
            </w:r>
          </w:p>
        </w:tc>
        <w:tc>
          <w:tcPr>
            <w:tcW w:type="dxa" w:w="4536"/>
            <w:tcW w:w="6912" w:type="dxa"/>
          </w:tcPr>
          <w:p>
            <w:r>
              <w:rPr>
                <w:sz w:val="19"/>
              </w:rPr>
              <w:t>운영중</w:t>
            </w:r>
          </w:p>
        </w:tc>
      </w:tr>
    </w:tbl>
    <w:p/>
    <w:p>
      <w:pPr>
        <w:pStyle w:val="Heading3"/>
        <w:spacing w:before="120" w:after="40"/>
      </w:pPr>
      <w:r>
        <w:rPr>
          <w:b/>
          <w:color w:val="EA580C"/>
        </w:rPr>
        <w:t xml:space="preserve">  📰 최신 뉴스 (2026년)</w:t>
      </w:r>
    </w:p>
    <w:p>
      <w:pPr>
        <w:spacing w:before="40"/>
        <w:ind w:left="216"/>
      </w:pPr>
      <w:r>
        <w:rPr>
          <w:b/>
          <w:color w:val="EA580C"/>
          <w:sz w:val="20"/>
        </w:rPr>
        <w:t xml:space="preserve">[01] </w:t>
      </w:r>
      <w:r>
        <w:rPr>
          <w:b/>
          <w:sz w:val="20"/>
        </w:rPr>
        <w:t>Vietnam's highest vertical cable-stayed bridge accelerates to wait for ...</w:t>
      </w:r>
    </w:p>
    <w:p>
      <w:pPr>
        <w:spacing w:before="0" w:after="20"/>
        <w:ind w:left="432"/>
      </w:pPr>
      <w:r>
        <w:rPr>
          <w:color w:val="4B5563"/>
          <w:sz w:val="17"/>
        </w:rPr>
        <w:t xml:space="preserve">📅 2026-04-04   📰 </w:t>
      </w:r>
    </w:p>
    <w:p>
      <w:pPr>
        <w:spacing w:before="0" w:after="60"/>
        <w:ind w:left="432"/>
      </w:pPr>
      <w:r>
        <w:rPr>
          <w:sz w:val="19"/>
        </w:rPr>
        <w:t xml:space="preserve">🇰🇷 </w:t>
      </w:r>
      <w:r>
        <w:rPr>
          <w:sz w:val="19"/>
        </w:rPr>
        <w:t>베트남에서 가장 높은 55m의 항행 통과 높이를 자랑하는 푸억카잉(Phuoc Khanh) 교량이 현재 공정률 96%에 도달하며 2026년 5월 완공을 목표로 박차를 가하고 있습니다. 벤룩-롱탄 고속도로의 핵심 구간인 이 교량은 2026년 3분기 전 구간 개통을 위한 결정적인 역할을 할 것으로 기대됩니다.</w:t>
      </w:r>
    </w:p>
    <w:p>
      <w:pPr>
        <w:spacing w:before="0" w:after="60"/>
        <w:ind w:left="432"/>
      </w:pPr>
      <w:r>
        <w:rPr>
          <w:sz w:val="18"/>
        </w:rPr>
        <w:t xml:space="preserve">🇺🇸 </w:t>
      </w:r>
      <w:r>
        <w:rPr>
          <w:color w:val="4B5563"/>
          <w:sz w:val="18"/>
        </w:rPr>
        <w:t>The Phuoc Khanh bridge, featuring Vietnam's highest navigation clearance of 55 meters, has reached 96% completion and is on track for a main span closure in May 2026. As a critical</w:t>
      </w:r>
    </w:p>
    <w:p>
      <w:pPr>
        <w:spacing w:before="40"/>
        <w:ind w:left="216"/>
      </w:pPr>
      <w:r>
        <w:rPr>
          <w:b/>
          <w:color w:val="EA580C"/>
          <w:sz w:val="20"/>
        </w:rPr>
        <w:t xml:space="preserve">[02] </w:t>
      </w:r>
      <w:r>
        <w:rPr>
          <w:b/>
          <w:sz w:val="20"/>
        </w:rPr>
        <w:t>Transport infrastructure in process of synchronisation</w:t>
      </w:r>
    </w:p>
    <w:p>
      <w:pPr>
        <w:spacing w:before="0" w:after="20"/>
        <w:ind w:left="432"/>
      </w:pPr>
      <w:r>
        <w:rPr>
          <w:color w:val="4B5563"/>
          <w:sz w:val="17"/>
        </w:rPr>
        <w:t xml:space="preserve">📅 2026-03-08   📰 </w:t>
      </w:r>
    </w:p>
    <w:p>
      <w:pPr>
        <w:spacing w:before="0" w:after="60"/>
        <w:ind w:left="432"/>
      </w:pPr>
      <w:r>
        <w:rPr>
          <w:sz w:val="19"/>
        </w:rPr>
        <w:t xml:space="preserve">🇰🇷 </w:t>
      </w:r>
      <w:r>
        <w:rPr>
          <w:sz w:val="19"/>
        </w:rPr>
        <w:t>베트남 정부는 스마트 시티 개발과 환경 친화적인 생활 환경 조성을 위해 핵심 고속도로, 항만, 공항 인프라 확충에 박차를 가하고 있습니다. 2035년 완공을 목표로 하는 673억 달러 규모의 남북 고속철도와 롱탄 국제공항 운영 등 국가 전반의 물류 네트워크를 동기화하고 있습니다.</w:t>
      </w:r>
    </w:p>
    <w:p>
      <w:pPr>
        <w:spacing w:before="0" w:after="60"/>
        <w:ind w:left="432"/>
      </w:pPr>
      <w:r>
        <w:rPr>
          <w:sz w:val="18"/>
        </w:rPr>
        <w:t xml:space="preserve">🇺🇸 </w:t>
      </w:r>
      <w:r>
        <w:rPr>
          <w:color w:val="4B5563"/>
          <w:sz w:val="18"/>
        </w:rPr>
        <w:t>The Vietnamese government is accelerating the synchronization of transport infrastructure, including key expressways, ports, and the Long Thanh International Airport, to support sm</w:t>
      </w:r>
    </w:p>
    <w:p>
      <w:pPr>
        <w:spacing w:before="40"/>
        <w:ind w:left="216"/>
      </w:pPr>
      <w:r>
        <w:rPr>
          <w:b/>
          <w:color w:val="EA580C"/>
          <w:sz w:val="20"/>
        </w:rPr>
        <w:t xml:space="preserve">[03] </w:t>
      </w:r>
      <w:r>
        <w:rPr>
          <w:b/>
          <w:sz w:val="20"/>
        </w:rPr>
        <w:t>Sasco Infinite Club - khi sân bay là điểm chạm của những đặc quyền vô tận</w:t>
      </w:r>
    </w:p>
    <w:p>
      <w:pPr>
        <w:spacing w:before="0" w:after="20"/>
        <w:ind w:left="432"/>
      </w:pPr>
      <w:r>
        <w:rPr>
          <w:color w:val="4B5563"/>
          <w:sz w:val="17"/>
        </w:rPr>
        <w:t>📅 2026-03-04   📰 VietnamNet - Kinh doanh</w:t>
      </w:r>
    </w:p>
    <w:p>
      <w:pPr>
        <w:pBdr>
          <w:bottom w:val="single" w:sz="6" w:space="1" w:color="E5E7EB"/>
        </w:pBdr>
      </w:pPr>
    </w:p>
    <w:p/>
    <w:p>
      <w:r>
        <w:br w:type="page"/>
      </w:r>
    </w:p>
    <w:p>
      <w:pPr>
        <w:pStyle w:val="Heading1"/>
        <w:spacing w:before="120" w:after="40"/>
      </w:pPr>
      <w:r>
        <w:rPr>
          <w:b/>
          <w:color w:val="EA580C"/>
          <w:sz w:val="26"/>
        </w:rPr>
        <w:t>4. 지역(Province)별 활동 현황</w:t>
      </w:r>
    </w:p>
    <w:p>
      <w:pPr>
        <w:pBdr>
          <w:bottom w:val="single" w:sz="6" w:space="1" w:color="EA580C"/>
        </w:pBdr>
      </w:pP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E40AF"/>
            <w:tcW w:w="2160" w:type="dxa"/>
          </w:tcPr>
          <w:p>
            <w:r>
              <w:rPr>
                <w:b/>
                <w:color w:val="FFFFFF"/>
                <w:sz w:val="18"/>
              </w:rPr>
              <w:t>성/지역</w:t>
            </w:r>
          </w:p>
        </w:tc>
        <w:tc>
          <w:tcPr>
            <w:tcW w:type="dxa" w:w="2268"/>
            <w:shd w:val="clear" w:color="auto" w:fill="1E40AF"/>
            <w:tcW w:w="1007" w:type="dxa"/>
          </w:tcPr>
          <w:p>
            <w:r>
              <w:rPr>
                <w:b/>
                <w:color w:val="FFFFFF"/>
                <w:sz w:val="18"/>
              </w:rPr>
              <w:t>기사수</w:t>
            </w:r>
          </w:p>
        </w:tc>
        <w:tc>
          <w:tcPr>
            <w:tcW w:type="dxa" w:w="2268"/>
            <w:shd w:val="clear" w:color="auto" w:fill="1E40AF"/>
            <w:tcW w:w="3600" w:type="dxa"/>
          </w:tcPr>
          <w:p>
            <w:r>
              <w:rPr>
                <w:b/>
                <w:color w:val="FFFFFF"/>
                <w:sz w:val="18"/>
              </w:rPr>
              <w:t>활동 강도 (Bar)</w:t>
            </w:r>
          </w:p>
        </w:tc>
        <w:tc>
          <w:tcPr>
            <w:tcW w:type="dxa" w:w="2268"/>
            <w:shd w:val="clear" w:color="auto" w:fill="1E40AF"/>
            <w:tcW w:w="1728" w:type="dxa"/>
          </w:tcPr>
          <w:p>
            <w:r>
              <w:rPr>
                <w:b/>
                <w:color w:val="FFFFFF"/>
                <w:sz w:val="18"/>
              </w:rPr>
              <w:t>활동 등급</w:t>
            </w:r>
          </w:p>
        </w:tc>
      </w:tr>
      <w:tr>
        <w:tc>
          <w:tcPr>
            <w:tcW w:type="dxa" w:w="2268"/>
            <w:tcW w:w="2160" w:type="dxa"/>
          </w:tcPr>
          <w:p>
            <w:r>
              <w:rPr>
                <w:sz w:val="18"/>
              </w:rPr>
              <w:t>ho chi minh city</w:t>
            </w:r>
          </w:p>
        </w:tc>
        <w:tc>
          <w:tcPr>
            <w:tcW w:type="dxa" w:w="2268"/>
            <w:tcW w:w="1007" w:type="dxa"/>
          </w:tcPr>
          <w:p>
            <w:r>
              <w:rPr>
                <w:sz w:val="18"/>
              </w:rPr>
              <w:t>46</w:t>
            </w:r>
          </w:p>
        </w:tc>
        <w:tc>
          <w:tcPr>
            <w:tcW w:type="dxa" w:w="2268"/>
            <w:tcW w:w="3600" w:type="dxa"/>
          </w:tcPr>
          <w:p>
            <w:r>
              <w:rPr>
                <w:sz w:val="18"/>
              </w:rPr>
              <w:t>████████████████████</w:t>
            </w:r>
          </w:p>
        </w:tc>
        <w:tc>
          <w:tcPr>
            <w:tcW w:type="dxa" w:w="2268"/>
            <w:tcW w:w="1728" w:type="dxa"/>
          </w:tcPr>
          <w:p>
            <w:r>
              <w:rPr>
                <w:sz w:val="18"/>
              </w:rPr>
              <w:t>🔴 매우 활발</w:t>
            </w:r>
          </w:p>
        </w:tc>
      </w:tr>
      <w:tr>
        <w:tc>
          <w:tcPr>
            <w:tcW w:type="dxa" w:w="2268"/>
            <w:shd w:val="clear" w:color="auto" w:fill="F8FAFC"/>
            <w:tcW w:w="2160" w:type="dxa"/>
          </w:tcPr>
          <w:p>
            <w:r>
              <w:rPr>
                <w:sz w:val="18"/>
              </w:rPr>
              <w:t>🇻🇳 전국</w:t>
            </w:r>
          </w:p>
        </w:tc>
        <w:tc>
          <w:tcPr>
            <w:tcW w:type="dxa" w:w="2268"/>
            <w:shd w:val="clear" w:color="auto" w:fill="F8FAFC"/>
            <w:tcW w:w="1007" w:type="dxa"/>
          </w:tcPr>
          <w:p>
            <w:r>
              <w:rPr>
                <w:sz w:val="18"/>
              </w:rPr>
              <w:t>27</w:t>
            </w:r>
          </w:p>
        </w:tc>
        <w:tc>
          <w:tcPr>
            <w:tcW w:type="dxa" w:w="2268"/>
            <w:shd w:val="clear" w:color="auto" w:fill="F8FAFC"/>
            <w:tcW w:w="3600" w:type="dxa"/>
          </w:tcPr>
          <w:p>
            <w:r>
              <w:rPr>
                <w:sz w:val="18"/>
              </w:rPr>
              <w:t>███████████░░░░░░░░░</w:t>
            </w:r>
          </w:p>
        </w:tc>
        <w:tc>
          <w:tcPr>
            <w:tcW w:type="dxa" w:w="2268"/>
            <w:shd w:val="clear" w:color="auto" w:fill="F8FAFC"/>
            <w:tcW w:w="1728" w:type="dxa"/>
          </w:tcPr>
          <w:p>
            <w:r>
              <w:rPr>
                <w:sz w:val="18"/>
              </w:rPr>
              <w:t>🟠 활발</w:t>
            </w:r>
          </w:p>
        </w:tc>
      </w:tr>
      <w:tr>
        <w:tc>
          <w:tcPr>
            <w:tcW w:type="dxa" w:w="2268"/>
            <w:tcW w:w="2160" w:type="dxa"/>
          </w:tcPr>
          <w:p>
            <w:r>
              <w:rPr>
                <w:sz w:val="18"/>
              </w:rPr>
              <w:t>hanoi</w:t>
            </w:r>
          </w:p>
        </w:tc>
        <w:tc>
          <w:tcPr>
            <w:tcW w:type="dxa" w:w="2268"/>
            <w:tcW w:w="1007" w:type="dxa"/>
          </w:tcPr>
          <w:p>
            <w:r>
              <w:rPr>
                <w:sz w:val="18"/>
              </w:rPr>
              <w:t>14</w:t>
            </w:r>
          </w:p>
        </w:tc>
        <w:tc>
          <w:tcPr>
            <w:tcW w:type="dxa" w:w="2268"/>
            <w:tcW w:w="3600" w:type="dxa"/>
          </w:tcPr>
          <w:p>
            <w:r>
              <w:rPr>
                <w:sz w:val="18"/>
              </w:rPr>
              <w:t>██████░░░░░░░░░░░░░░</w:t>
            </w:r>
          </w:p>
        </w:tc>
        <w:tc>
          <w:tcPr>
            <w:tcW w:type="dxa" w:w="2268"/>
            <w:tcW w:w="1728" w:type="dxa"/>
          </w:tcPr>
          <w:p>
            <w:r>
              <w:rPr>
                <w:sz w:val="18"/>
              </w:rPr>
              <w:t>🟡 보통</w:t>
            </w:r>
          </w:p>
        </w:tc>
      </w:tr>
      <w:tr>
        <w:tc>
          <w:tcPr>
            <w:tcW w:type="dxa" w:w="2268"/>
            <w:shd w:val="clear" w:color="auto" w:fill="F8FAFC"/>
            <w:tcW w:w="2160" w:type="dxa"/>
          </w:tcPr>
          <w:p>
            <w:r>
              <w:rPr>
                <w:sz w:val="18"/>
              </w:rPr>
              <w:t>dong nai</w:t>
            </w:r>
          </w:p>
        </w:tc>
        <w:tc>
          <w:tcPr>
            <w:tcW w:type="dxa" w:w="2268"/>
            <w:shd w:val="clear" w:color="auto" w:fill="F8FAFC"/>
            <w:tcW w:w="1007" w:type="dxa"/>
          </w:tcPr>
          <w:p>
            <w:r>
              <w:rPr>
                <w:sz w:val="18"/>
              </w:rPr>
              <w:t>7</w:t>
            </w:r>
          </w:p>
        </w:tc>
        <w:tc>
          <w:tcPr>
            <w:tcW w:type="dxa" w:w="2268"/>
            <w:shd w:val="clear" w:color="auto" w:fill="F8FAFC"/>
            <w:tcW w:w="3600" w:type="dxa"/>
          </w:tcPr>
          <w:p>
            <w:r>
              <w:rPr>
                <w:sz w:val="18"/>
              </w:rPr>
              <w:t>███░░░░░░░░░░░░░░░░░</w:t>
            </w:r>
          </w:p>
        </w:tc>
        <w:tc>
          <w:tcPr>
            <w:tcW w:type="dxa" w:w="2268"/>
            <w:shd w:val="clear" w:color="auto" w:fill="F8FAFC"/>
            <w:tcW w:w="1728" w:type="dxa"/>
          </w:tcPr>
          <w:p>
            <w:r>
              <w:rPr>
                <w:sz w:val="18"/>
              </w:rPr>
              <w:t>🟢 적음</w:t>
            </w:r>
          </w:p>
        </w:tc>
      </w:tr>
      <w:tr>
        <w:tc>
          <w:tcPr>
            <w:tcW w:type="dxa" w:w="2268"/>
            <w:tcW w:w="2160" w:type="dxa"/>
          </w:tcPr>
          <w:p>
            <w:r>
              <w:rPr>
                <w:sz w:val="18"/>
              </w:rPr>
              <w:t>hai phong</w:t>
            </w:r>
          </w:p>
        </w:tc>
        <w:tc>
          <w:tcPr>
            <w:tcW w:type="dxa" w:w="2268"/>
            <w:tcW w:w="1007" w:type="dxa"/>
          </w:tcPr>
          <w:p>
            <w:r>
              <w:rPr>
                <w:sz w:val="18"/>
              </w:rPr>
              <w:t>3</w:t>
            </w:r>
          </w:p>
        </w:tc>
        <w:tc>
          <w:tcPr>
            <w:tcW w:type="dxa" w:w="2268"/>
            <w:tcW w:w="3600" w:type="dxa"/>
          </w:tcPr>
          <w:p>
            <w:r>
              <w:rPr>
                <w:sz w:val="18"/>
              </w:rPr>
              <w:t>█░░░░░░░░░░░░░░░░░░░</w:t>
            </w:r>
          </w:p>
        </w:tc>
        <w:tc>
          <w:tcPr>
            <w:tcW w:type="dxa" w:w="2268"/>
            <w:tcW w:w="1728" w:type="dxa"/>
          </w:tcPr>
          <w:p>
            <w:r>
              <w:rPr>
                <w:sz w:val="18"/>
              </w:rPr>
              <w:t>🟢 적음</w:t>
            </w:r>
          </w:p>
        </w:tc>
      </w:tr>
      <w:tr>
        <w:tc>
          <w:tcPr>
            <w:tcW w:type="dxa" w:w="2268"/>
            <w:shd w:val="clear" w:color="auto" w:fill="F8FAFC"/>
            <w:tcW w:w="2160" w:type="dxa"/>
          </w:tcPr>
          <w:p>
            <w:r>
              <w:rPr>
                <w:sz w:val="18"/>
              </w:rPr>
              <w:t>da nang</w:t>
            </w:r>
          </w:p>
        </w:tc>
        <w:tc>
          <w:tcPr>
            <w:tcW w:type="dxa" w:w="2268"/>
            <w:shd w:val="clear" w:color="auto" w:fill="F8FAFC"/>
            <w:tcW w:w="1007" w:type="dxa"/>
          </w:tcPr>
          <w:p>
            <w:r>
              <w:rPr>
                <w:sz w:val="18"/>
              </w:rPr>
              <w:t>3</w:t>
            </w:r>
          </w:p>
        </w:tc>
        <w:tc>
          <w:tcPr>
            <w:tcW w:type="dxa" w:w="2268"/>
            <w:shd w:val="clear" w:color="auto" w:fill="F8FAFC"/>
            <w:tcW w:w="3600" w:type="dxa"/>
          </w:tcPr>
          <w:p>
            <w:r>
              <w:rPr>
                <w:sz w:val="18"/>
              </w:rPr>
              <w:t>█░░░░░░░░░░░░░░░░░░░</w:t>
            </w:r>
          </w:p>
        </w:tc>
        <w:tc>
          <w:tcPr>
            <w:tcW w:type="dxa" w:w="2268"/>
            <w:shd w:val="clear" w:color="auto" w:fill="F8FAFC"/>
            <w:tcW w:w="1728" w:type="dxa"/>
          </w:tcPr>
          <w:p>
            <w:r>
              <w:rPr>
                <w:sz w:val="18"/>
              </w:rPr>
              <w:t>🟢 적음</w:t>
            </w:r>
          </w:p>
        </w:tc>
      </w:tr>
      <w:tr>
        <w:tc>
          <w:tcPr>
            <w:tcW w:type="dxa" w:w="2268"/>
            <w:tcW w:w="2160" w:type="dxa"/>
          </w:tcPr>
          <w:p>
            <w:r>
              <w:rPr>
                <w:sz w:val="18"/>
              </w:rPr>
              <w:t>can tho</w:t>
            </w:r>
          </w:p>
        </w:tc>
        <w:tc>
          <w:tcPr>
            <w:tcW w:type="dxa" w:w="2268"/>
            <w:tcW w:w="1007" w:type="dxa"/>
          </w:tcPr>
          <w:p>
            <w:r>
              <w:rPr>
                <w:sz w:val="18"/>
              </w:rPr>
              <w:t>2</w:t>
            </w:r>
          </w:p>
        </w:tc>
        <w:tc>
          <w:tcPr>
            <w:tcW w:type="dxa" w:w="2268"/>
            <w:tcW w:w="3600" w:type="dxa"/>
          </w:tcPr>
          <w:p>
            <w:r>
              <w:rPr>
                <w:sz w:val="18"/>
              </w:rPr>
              <w:t>░░░░░░░░░░░░░░░░░░░░</w:t>
            </w:r>
          </w:p>
        </w:tc>
        <w:tc>
          <w:tcPr>
            <w:tcW w:type="dxa" w:w="2268"/>
            <w:tcW w:w="1728" w:type="dxa"/>
          </w:tcPr>
          <w:p>
            <w:r>
              <w:rPr>
                <w:sz w:val="18"/>
              </w:rPr>
              <w:t>🟢 적음</w:t>
            </w:r>
          </w:p>
        </w:tc>
      </w:tr>
      <w:tr>
        <w:tc>
          <w:tcPr>
            <w:tcW w:type="dxa" w:w="2268"/>
            <w:shd w:val="clear" w:color="auto" w:fill="F8FAFC"/>
            <w:tcW w:w="2160" w:type="dxa"/>
          </w:tcPr>
          <w:p>
            <w:r>
              <w:rPr>
                <w:sz w:val="18"/>
              </w:rPr>
              <w:t>Gia Lai</w:t>
            </w:r>
          </w:p>
        </w:tc>
        <w:tc>
          <w:tcPr>
            <w:tcW w:type="dxa" w:w="2268"/>
            <w:shd w:val="clear" w:color="auto" w:fill="F8FAFC"/>
            <w:tcW w:w="1007" w:type="dxa"/>
          </w:tcPr>
          <w:p>
            <w:r>
              <w:rPr>
                <w:sz w:val="18"/>
              </w:rPr>
              <w:t>1</w:t>
            </w:r>
          </w:p>
        </w:tc>
        <w:tc>
          <w:tcPr>
            <w:tcW w:type="dxa" w:w="2268"/>
            <w:shd w:val="clear" w:color="auto" w:fill="F8FAFC"/>
            <w:tcW w:w="3600" w:type="dxa"/>
          </w:tcPr>
          <w:p>
            <w:r>
              <w:rPr>
                <w:sz w:val="18"/>
              </w:rPr>
              <w:t>░░░░░░░░░░░░░░░░░░░░</w:t>
            </w:r>
          </w:p>
        </w:tc>
        <w:tc>
          <w:tcPr>
            <w:tcW w:type="dxa" w:w="2268"/>
            <w:shd w:val="clear" w:color="auto" w:fill="F8FAFC"/>
            <w:tcW w:w="1728" w:type="dxa"/>
          </w:tcPr>
          <w:p>
            <w:r>
              <w:rPr>
                <w:sz w:val="18"/>
              </w:rPr>
              <w:t>🟢 적음</w:t>
            </w:r>
          </w:p>
        </w:tc>
      </w:tr>
      <w:tr>
        <w:tc>
          <w:tcPr>
            <w:tcW w:type="dxa" w:w="2268"/>
            <w:tcW w:w="2160" w:type="dxa"/>
          </w:tcPr>
          <w:p>
            <w:r>
              <w:rPr>
                <w:sz w:val="18"/>
              </w:rPr>
              <w:t>Lam Dong</w:t>
            </w:r>
          </w:p>
        </w:tc>
        <w:tc>
          <w:tcPr>
            <w:tcW w:type="dxa" w:w="2268"/>
            <w:tcW w:w="1007" w:type="dxa"/>
          </w:tcPr>
          <w:p>
            <w:r>
              <w:rPr>
                <w:sz w:val="18"/>
              </w:rPr>
              <w:t>1</w:t>
            </w:r>
          </w:p>
        </w:tc>
        <w:tc>
          <w:tcPr>
            <w:tcW w:type="dxa" w:w="2268"/>
            <w:tcW w:w="3600" w:type="dxa"/>
          </w:tcPr>
          <w:p>
            <w:r>
              <w:rPr>
                <w:sz w:val="18"/>
              </w:rPr>
              <w:t>░░░░░░░░░░░░░░░░░░░░</w:t>
            </w:r>
          </w:p>
        </w:tc>
        <w:tc>
          <w:tcPr>
            <w:tcW w:type="dxa" w:w="2268"/>
            <w:tcW w:w="1728" w:type="dxa"/>
          </w:tcPr>
          <w:p>
            <w:r>
              <w:rPr>
                <w:sz w:val="18"/>
              </w:rPr>
              <w:t>🟢 적음</w:t>
            </w:r>
          </w:p>
        </w:tc>
      </w:tr>
      <w:tr>
        <w:tc>
          <w:tcPr>
            <w:tcW w:type="dxa" w:w="2268"/>
            <w:shd w:val="clear" w:color="auto" w:fill="F8FAFC"/>
            <w:tcW w:w="2160" w:type="dxa"/>
          </w:tcPr>
          <w:p>
            <w:r>
              <w:rPr>
                <w:sz w:val="18"/>
              </w:rPr>
              <w:t>Long Thanh</w:t>
            </w:r>
          </w:p>
        </w:tc>
        <w:tc>
          <w:tcPr>
            <w:tcW w:type="dxa" w:w="2268"/>
            <w:shd w:val="clear" w:color="auto" w:fill="F8FAFC"/>
            <w:tcW w:w="1007" w:type="dxa"/>
          </w:tcPr>
          <w:p>
            <w:r>
              <w:rPr>
                <w:sz w:val="18"/>
              </w:rPr>
              <w:t>1</w:t>
            </w:r>
          </w:p>
        </w:tc>
        <w:tc>
          <w:tcPr>
            <w:tcW w:type="dxa" w:w="2268"/>
            <w:shd w:val="clear" w:color="auto" w:fill="F8FAFC"/>
            <w:tcW w:w="3600" w:type="dxa"/>
          </w:tcPr>
          <w:p>
            <w:r>
              <w:rPr>
                <w:sz w:val="18"/>
              </w:rPr>
              <w:t>░░░░░░░░░░░░░░░░░░░░</w:t>
            </w:r>
          </w:p>
        </w:tc>
        <w:tc>
          <w:tcPr>
            <w:tcW w:type="dxa" w:w="2268"/>
            <w:shd w:val="clear" w:color="auto" w:fill="F8FAFC"/>
            <w:tcW w:w="1728" w:type="dxa"/>
          </w:tcPr>
          <w:p>
            <w:r>
              <w:rPr>
                <w:sz w:val="18"/>
              </w:rPr>
              <w:t>🟢 적음</w:t>
            </w:r>
          </w:p>
        </w:tc>
      </w:tr>
      <w:tr>
        <w:tc>
          <w:tcPr>
            <w:tcW w:type="dxa" w:w="2268"/>
            <w:tcW w:w="2160" w:type="dxa"/>
          </w:tcPr>
          <w:p>
            <w:r>
              <w:rPr>
                <w:sz w:val="18"/>
              </w:rPr>
              <w:t>ba ria-vung tau</w:t>
            </w:r>
          </w:p>
        </w:tc>
        <w:tc>
          <w:tcPr>
            <w:tcW w:type="dxa" w:w="2268"/>
            <w:tcW w:w="1007" w:type="dxa"/>
          </w:tcPr>
          <w:p>
            <w:r>
              <w:rPr>
                <w:sz w:val="18"/>
              </w:rPr>
              <w:t>1</w:t>
            </w:r>
          </w:p>
        </w:tc>
        <w:tc>
          <w:tcPr>
            <w:tcW w:type="dxa" w:w="2268"/>
            <w:tcW w:w="3600" w:type="dxa"/>
          </w:tcPr>
          <w:p>
            <w:r>
              <w:rPr>
                <w:sz w:val="18"/>
              </w:rPr>
              <w:t>░░░░░░░░░░░░░░░░░░░░</w:t>
            </w:r>
          </w:p>
        </w:tc>
        <w:tc>
          <w:tcPr>
            <w:tcW w:type="dxa" w:w="2268"/>
            <w:tcW w:w="1728" w:type="dxa"/>
          </w:tcPr>
          <w:p>
            <w:r>
              <w:rPr>
                <w:sz w:val="18"/>
              </w:rPr>
              <w:t>🟢 적음</w:t>
            </w:r>
          </w:p>
        </w:tc>
      </w:tr>
      <w:tr>
        <w:tc>
          <w:tcPr>
            <w:tcW w:type="dxa" w:w="2268"/>
            <w:shd w:val="clear" w:color="auto" w:fill="F8FAFC"/>
            <w:tcW w:w="2160" w:type="dxa"/>
          </w:tcPr>
          <w:p>
            <w:r>
              <w:rPr>
                <w:sz w:val="18"/>
              </w:rPr>
              <w:t>Nghe An</w:t>
            </w:r>
          </w:p>
        </w:tc>
        <w:tc>
          <w:tcPr>
            <w:tcW w:type="dxa" w:w="2268"/>
            <w:shd w:val="clear" w:color="auto" w:fill="F8FAFC"/>
            <w:tcW w:w="1007" w:type="dxa"/>
          </w:tcPr>
          <w:p>
            <w:r>
              <w:rPr>
                <w:sz w:val="18"/>
              </w:rPr>
              <w:t>1</w:t>
            </w:r>
          </w:p>
        </w:tc>
        <w:tc>
          <w:tcPr>
            <w:tcW w:type="dxa" w:w="2268"/>
            <w:shd w:val="clear" w:color="auto" w:fill="F8FAFC"/>
            <w:tcW w:w="3600" w:type="dxa"/>
          </w:tcPr>
          <w:p>
            <w:r>
              <w:rPr>
                <w:sz w:val="18"/>
              </w:rPr>
              <w:t>░░░░░░░░░░░░░░░░░░░░</w:t>
            </w:r>
          </w:p>
        </w:tc>
        <w:tc>
          <w:tcPr>
            <w:tcW w:type="dxa" w:w="2268"/>
            <w:shd w:val="clear" w:color="auto" w:fill="F8FAFC"/>
            <w:tcW w:w="1728" w:type="dxa"/>
          </w:tcPr>
          <w:p>
            <w:r>
              <w:rPr>
                <w:sz w:val="18"/>
              </w:rPr>
              <w:t>🟢 적음</w:t>
            </w:r>
          </w:p>
        </w:tc>
      </w:tr>
    </w:tbl>
    <w:p/>
    <w:tbl>
      <w:tblPr>
        <w:tblStyle w:val="TableGrid"/>
        <w:tblW w:type="auto" w:w="0"/>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val="clear" w:color="auto" w:fill="4B5563"/>
          </w:tcPr>
          <w:p>
            <w:r>
              <w:rPr>
                <w:b/>
                <w:color w:val="FFFFFF"/>
                <w:sz w:val="18"/>
              </w:rPr>
              <w:t>2019</w:t>
            </w:r>
          </w:p>
        </w:tc>
        <w:tc>
          <w:tcPr>
            <w:tcW w:type="dxa" w:w="1134"/>
            <w:shd w:val="clear" w:color="auto" w:fill="4B5563"/>
          </w:tcPr>
          <w:p>
            <w:r>
              <w:rPr>
                <w:b/>
                <w:color w:val="FFFFFF"/>
                <w:sz w:val="18"/>
              </w:rPr>
              <w:t>2020</w:t>
            </w:r>
          </w:p>
        </w:tc>
        <w:tc>
          <w:tcPr>
            <w:tcW w:type="dxa" w:w="1134"/>
            <w:shd w:val="clear" w:color="auto" w:fill="4B5563"/>
          </w:tcPr>
          <w:p>
            <w:r>
              <w:rPr>
                <w:b/>
                <w:color w:val="FFFFFF"/>
                <w:sz w:val="18"/>
              </w:rPr>
              <w:t>2021</w:t>
            </w:r>
          </w:p>
        </w:tc>
        <w:tc>
          <w:tcPr>
            <w:tcW w:type="dxa" w:w="1134"/>
            <w:shd w:val="clear" w:color="auto" w:fill="4B5563"/>
          </w:tcPr>
          <w:p>
            <w:r>
              <w:rPr>
                <w:b/>
                <w:color w:val="FFFFFF"/>
                <w:sz w:val="18"/>
              </w:rPr>
              <w:t>2022</w:t>
            </w:r>
          </w:p>
        </w:tc>
        <w:tc>
          <w:tcPr>
            <w:tcW w:type="dxa" w:w="1134"/>
            <w:shd w:val="clear" w:color="auto" w:fill="4B5563"/>
          </w:tcPr>
          <w:p>
            <w:r>
              <w:rPr>
                <w:b/>
                <w:color w:val="FFFFFF"/>
                <w:sz w:val="18"/>
              </w:rPr>
              <w:t>2023</w:t>
            </w:r>
          </w:p>
        </w:tc>
        <w:tc>
          <w:tcPr>
            <w:tcW w:type="dxa" w:w="1134"/>
            <w:shd w:val="clear" w:color="auto" w:fill="4B5563"/>
          </w:tcPr>
          <w:p>
            <w:r>
              <w:rPr>
                <w:b/>
                <w:color w:val="FFFFFF"/>
                <w:sz w:val="18"/>
              </w:rPr>
              <w:t>2024</w:t>
            </w:r>
          </w:p>
        </w:tc>
        <w:tc>
          <w:tcPr>
            <w:tcW w:type="dxa" w:w="1134"/>
            <w:shd w:val="clear" w:color="auto" w:fill="4B5563"/>
          </w:tcPr>
          <w:p>
            <w:r>
              <w:rPr>
                <w:b/>
                <w:color w:val="FFFFFF"/>
                <w:sz w:val="18"/>
              </w:rPr>
              <w:t>2025</w:t>
            </w:r>
          </w:p>
        </w:tc>
        <w:tc>
          <w:tcPr>
            <w:tcW w:type="dxa" w:w="1134"/>
            <w:shd w:val="clear" w:color="auto" w:fill="4B5563"/>
          </w:tcPr>
          <w:p>
            <w:r>
              <w:rPr>
                <w:b/>
                <w:color w:val="FFFFFF"/>
                <w:sz w:val="18"/>
              </w:rPr>
              <w:t>2026</w:t>
            </w:r>
          </w:p>
        </w:tc>
      </w:tr>
      <w:tr>
        <w:tc>
          <w:tcPr>
            <w:tcW w:type="dxa" w:w="1134"/>
          </w:tcPr>
          <w:p>
            <w:r>
              <w:rPr>
                <w:sz w:val="18"/>
              </w:rPr>
              <w:t>0</w:t>
            </w:r>
          </w:p>
        </w:tc>
        <w:tc>
          <w:tcPr>
            <w:tcW w:type="dxa" w:w="1134"/>
          </w:tcPr>
          <w:p>
            <w:r>
              <w:rPr>
                <w:sz w:val="18"/>
              </w:rPr>
              <w:t>0</w:t>
            </w:r>
          </w:p>
        </w:tc>
        <w:tc>
          <w:tcPr>
            <w:tcW w:type="dxa" w:w="1134"/>
          </w:tcPr>
          <w:p>
            <w:r>
              <w:rPr>
                <w:sz w:val="18"/>
              </w:rPr>
              <w:t>0</w:t>
            </w:r>
          </w:p>
        </w:tc>
        <w:tc>
          <w:tcPr>
            <w:tcW w:type="dxa" w:w="1134"/>
          </w:tcPr>
          <w:p>
            <w:r>
              <w:rPr>
                <w:sz w:val="18"/>
              </w:rPr>
              <w:t>0</w:t>
            </w:r>
          </w:p>
        </w:tc>
        <w:tc>
          <w:tcPr>
            <w:tcW w:type="dxa" w:w="1134"/>
          </w:tcPr>
          <w:p>
            <w:r>
              <w:rPr>
                <w:sz w:val="18"/>
              </w:rPr>
              <w:t>0</w:t>
            </w:r>
          </w:p>
        </w:tc>
        <w:tc>
          <w:tcPr>
            <w:tcW w:type="dxa" w:w="1134"/>
          </w:tcPr>
          <w:p>
            <w:r>
              <w:rPr>
                <w:sz w:val="18"/>
              </w:rPr>
              <w:t>3</w:t>
            </w:r>
          </w:p>
        </w:tc>
        <w:tc>
          <w:tcPr>
            <w:tcW w:type="dxa" w:w="1134"/>
          </w:tcPr>
          <w:p>
            <w:r>
              <w:rPr>
                <w:sz w:val="18"/>
              </w:rPr>
              <w:t>5</w:t>
            </w:r>
          </w:p>
        </w:tc>
        <w:tc>
          <w:tcPr>
            <w:tcW w:type="dxa" w:w="1134"/>
          </w:tcPr>
          <w:p>
            <w:r>
              <w:rPr>
                <w:sz w:val="18"/>
              </w:rPr>
              <w:t>97</w:t>
            </w:r>
          </w:p>
        </w:tc>
      </w:tr>
    </w:tbl>
    <w:p/>
    <w:p>
      <w:pPr>
        <w:ind w:left="216"/>
      </w:pPr>
      <w:r>
        <w:rPr>
          <w:color w:val="1E40AF"/>
          <w:sz w:val="18"/>
        </w:rPr>
        <w:t>📌 마스터플랜 KPI DB — 성별 핵심 프로젝트</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0D9488"/>
            <w:tcW w:w="2015" w:type="dxa"/>
          </w:tcPr>
          <w:p>
            <w:r>
              <w:rPr>
                <w:b/>
                <w:color w:val="FFFFFF"/>
                <w:sz w:val="18"/>
              </w:rPr>
              <w:t>성/도시</w:t>
            </w:r>
          </w:p>
        </w:tc>
        <w:tc>
          <w:tcPr>
            <w:tcW w:type="dxa" w:w="3024"/>
            <w:shd w:val="clear" w:color="auto" w:fill="0D9488"/>
            <w:tcW w:w="3600" w:type="dxa"/>
          </w:tcPr>
          <w:p>
            <w:r>
              <w:rPr>
                <w:b/>
                <w:color w:val="FFFFFF"/>
                <w:sz w:val="18"/>
              </w:rPr>
              <w:t>KPI 목표 (2030)</w:t>
            </w:r>
          </w:p>
        </w:tc>
        <w:tc>
          <w:tcPr>
            <w:tcW w:type="dxa" w:w="3024"/>
            <w:shd w:val="clear" w:color="auto" w:fill="0D9488"/>
            <w:tcW w:w="4320" w:type="dxa"/>
          </w:tcPr>
          <w:p>
            <w:r>
              <w:rPr>
                <w:b/>
                <w:color w:val="FFFFFF"/>
                <w:sz w:val="18"/>
              </w:rPr>
              <w:t>핵심 프로젝트</w:t>
            </w:r>
          </w:p>
        </w:tc>
      </w:tr>
      <w:tr>
        <w:tc>
          <w:tcPr>
            <w:tcW w:type="dxa" w:w="3024"/>
            <w:tcW w:w="2015" w:type="dxa"/>
          </w:tcPr>
          <w:p>
            <w:r>
              <w:rPr>
                <w:sz w:val="18"/>
              </w:rPr>
              <w:t>Ho Chi Minh City</w:t>
            </w:r>
          </w:p>
        </w:tc>
        <w:tc>
          <w:tcPr>
            <w:tcW w:type="dxa" w:w="3024"/>
            <w:tcW w:w="3600" w:type="dxa"/>
          </w:tcPr>
          <w:p>
            <w:r>
              <w:rPr>
                <w:sz w:val="18"/>
              </w:rPr>
              <w:t>-</w:t>
            </w:r>
          </w:p>
        </w:tc>
        <w:tc>
          <w:tcPr>
            <w:tcW w:type="dxa" w:w="3024"/>
            <w:tcW w:w="4320" w:type="dxa"/>
          </w:tcPr>
          <w:p>
            <w:r>
              <w:rPr>
                <w:sz w:val="18"/>
              </w:rPr>
              <w:t>Long Thanh 국제공항 1단계; Ring Road 3 (호치민 외곽순환)</w:t>
            </w:r>
          </w:p>
        </w:tc>
      </w:tr>
      <w:tr>
        <w:tc>
          <w:tcPr>
            <w:tcW w:type="dxa" w:w="3024"/>
            <w:shd w:val="clear" w:color="auto" w:fill="F8FAFC"/>
            <w:tcW w:w="2015" w:type="dxa"/>
          </w:tcPr>
          <w:p>
            <w:r>
              <w:rPr>
                <w:sz w:val="18"/>
              </w:rPr>
              <w:t>Hanoi</w:t>
            </w:r>
          </w:p>
        </w:tc>
        <w:tc>
          <w:tcPr>
            <w:tcW w:type="dxa" w:w="3024"/>
            <w:shd w:val="clear" w:color="auto" w:fill="F8FAFC"/>
            <w:tcW w:w="3600" w:type="dxa"/>
          </w:tcPr>
          <w:p>
            <w:r>
              <w:rPr>
                <w:sz w:val="18"/>
              </w:rPr>
              <w:t>-</w:t>
            </w:r>
          </w:p>
        </w:tc>
        <w:tc>
          <w:tcPr>
            <w:tcW w:type="dxa" w:w="3024"/>
            <w:shd w:val="clear" w:color="auto" w:fill="F8FAFC"/>
            <w:tcW w:w="4320" w:type="dxa"/>
          </w:tcPr>
          <w:p>
            <w:r>
              <w:rPr>
                <w:sz w:val="18"/>
              </w:rPr>
              <w:t>Ring Road 4 (하노이 외곽순환); Noi Bai 공항 T3 터미널</w:t>
            </w:r>
          </w:p>
        </w:tc>
      </w:tr>
      <w:tr>
        <w:tc>
          <w:tcPr>
            <w:tcW w:type="dxa" w:w="3024"/>
            <w:tcW w:w="2015" w:type="dxa"/>
          </w:tcPr>
          <w:p>
            <w:r>
              <w:rPr>
                <w:sz w:val="18"/>
              </w:rPr>
              <w:t>Dong Nai</w:t>
            </w:r>
          </w:p>
        </w:tc>
        <w:tc>
          <w:tcPr>
            <w:tcW w:type="dxa" w:w="3024"/>
            <w:tcW w:w="3600" w:type="dxa"/>
          </w:tcPr>
          <w:p>
            <w:r>
              <w:rPr>
                <w:sz w:val="18"/>
              </w:rPr>
              <w:t>-</w:t>
            </w:r>
          </w:p>
        </w:tc>
        <w:tc>
          <w:tcPr>
            <w:tcW w:type="dxa" w:w="3024"/>
            <w:tcW w:w="4320" w:type="dxa"/>
          </w:tcPr>
          <w:p>
            <w:r>
              <w:rPr>
                <w:sz w:val="18"/>
              </w:rPr>
              <w:t>Long Thanh 국제공항 연계 인프라; Dong Nai 신항 (Phuoc An)</w:t>
            </w:r>
          </w:p>
        </w:tc>
      </w:tr>
      <w:tr>
        <w:tc>
          <w:tcPr>
            <w:tcW w:type="dxa" w:w="3024"/>
            <w:shd w:val="clear" w:color="auto" w:fill="F8FAFC"/>
            <w:tcW w:w="2015" w:type="dxa"/>
          </w:tcPr>
          <w:p>
            <w:r>
              <w:rPr>
                <w:sz w:val="18"/>
              </w:rPr>
              <w:t>Hai Phong</w:t>
            </w:r>
          </w:p>
        </w:tc>
        <w:tc>
          <w:tcPr>
            <w:tcW w:type="dxa" w:w="3024"/>
            <w:shd w:val="clear" w:color="auto" w:fill="F8FAFC"/>
            <w:tcW w:w="3600" w:type="dxa"/>
          </w:tcPr>
          <w:p>
            <w:r>
              <w:rPr>
                <w:sz w:val="18"/>
              </w:rPr>
              <w:t>-</w:t>
            </w:r>
          </w:p>
        </w:tc>
        <w:tc>
          <w:tcPr>
            <w:tcW w:type="dxa" w:w="3024"/>
            <w:shd w:val="clear" w:color="auto" w:fill="F8FAFC"/>
            <w:tcW w:w="4320" w:type="dxa"/>
          </w:tcPr>
          <w:p>
            <w:r>
              <w:rPr>
                <w:sz w:val="18"/>
              </w:rPr>
              <w:t>Lach Huyen 심수항 2단계; Nam Do Son 신항</w:t>
            </w:r>
          </w:p>
        </w:tc>
      </w:tr>
      <w:tr>
        <w:tc>
          <w:tcPr>
            <w:tcW w:type="dxa" w:w="3024"/>
            <w:tcW w:w="2015" w:type="dxa"/>
          </w:tcPr>
          <w:p>
            <w:r>
              <w:rPr>
                <w:sz w:val="18"/>
              </w:rPr>
              <w:t>Da Nang</w:t>
            </w:r>
          </w:p>
        </w:tc>
        <w:tc>
          <w:tcPr>
            <w:tcW w:type="dxa" w:w="3024"/>
            <w:tcW w:w="3600" w:type="dxa"/>
          </w:tcPr>
          <w:p>
            <w:r>
              <w:rPr>
                <w:sz w:val="18"/>
              </w:rPr>
              <w:t>-</w:t>
            </w:r>
          </w:p>
        </w:tc>
        <w:tc>
          <w:tcPr>
            <w:tcW w:type="dxa" w:w="3024"/>
            <w:tcW w:w="4320" w:type="dxa"/>
          </w:tcPr>
          <w:p>
            <w:r>
              <w:rPr>
                <w:sz w:val="18"/>
              </w:rPr>
              <w:t>다낭 공항 T3 신터미널; Lien Chieu 항 신설</w:t>
            </w:r>
          </w:p>
        </w:tc>
      </w:tr>
      <w:tr>
        <w:tc>
          <w:tcPr>
            <w:tcW w:type="dxa" w:w="3024"/>
            <w:shd w:val="clear" w:color="auto" w:fill="F8FAFC"/>
            <w:tcW w:w="2015" w:type="dxa"/>
          </w:tcPr>
          <w:p>
            <w:r>
              <w:rPr>
                <w:sz w:val="18"/>
              </w:rPr>
              <w:t>Quang Ninh</w:t>
            </w:r>
          </w:p>
        </w:tc>
        <w:tc>
          <w:tcPr>
            <w:tcW w:type="dxa" w:w="3024"/>
            <w:shd w:val="clear" w:color="auto" w:fill="F8FAFC"/>
            <w:tcW w:w="3600" w:type="dxa"/>
          </w:tcPr>
          <w:p>
            <w:r>
              <w:rPr>
                <w:sz w:val="18"/>
              </w:rPr>
              <w:t>-</w:t>
            </w:r>
          </w:p>
        </w:tc>
        <w:tc>
          <w:tcPr>
            <w:tcW w:type="dxa" w:w="3024"/>
            <w:shd w:val="clear" w:color="auto" w:fill="F8FAFC"/>
            <w:tcW w:w="4320" w:type="dxa"/>
          </w:tcPr>
          <w:p>
            <w:r>
              <w:rPr>
                <w:sz w:val="18"/>
              </w:rPr>
              <w:t>Van Don 공항 확장; Ha Long-Hai Phong 고속도로</w:t>
            </w:r>
          </w:p>
        </w:tc>
      </w:tr>
    </w:tbl>
    <w:p/>
    <w:p>
      <w:r>
        <w:br w:type="page"/>
      </w:r>
    </w:p>
    <w:p>
      <w:pPr>
        <w:pStyle w:val="Heading1"/>
        <w:spacing w:before="120" w:after="40"/>
      </w:pPr>
      <w:r>
        <w:rPr>
          <w:b/>
          <w:color w:val="EA580C"/>
          <w:sz w:val="26"/>
        </w:rPr>
        <w:t>5. 한국 기업 기회 분석</w:t>
      </w:r>
    </w:p>
    <w:p>
      <w:pPr>
        <w:pBdr>
          <w:bottom w:val="single" w:sz="6" w:space="1" w:color="EA580C"/>
        </w:pBdr>
      </w:pP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0F172A"/>
            <w:tcW w:w="2160" w:type="dxa"/>
          </w:tcPr>
          <w:p>
            <w:r>
              <w:rPr>
                <w:b/>
                <w:color w:val="FFFFFF"/>
                <w:sz w:val="19"/>
              </w:rPr>
              <w:t>분야</w:t>
            </w:r>
          </w:p>
        </w:tc>
        <w:tc>
          <w:tcPr>
            <w:tcW w:type="dxa" w:w="3024"/>
            <w:shd w:val="clear" w:color="auto" w:fill="0F172A"/>
            <w:tcW w:w="1440" w:type="dxa"/>
          </w:tcPr>
          <w:p>
            <w:r>
              <w:rPr>
                <w:b/>
                <w:color w:val="FFFFFF"/>
                <w:sz w:val="19"/>
              </w:rPr>
              <w:t>우선순위</w:t>
            </w:r>
          </w:p>
        </w:tc>
        <w:tc>
          <w:tcPr>
            <w:tcW w:type="dxa" w:w="3024"/>
            <w:shd w:val="clear" w:color="auto" w:fill="0F172A"/>
            <w:tcW w:w="6912" w:type="dxa"/>
          </w:tcPr>
          <w:p>
            <w:r>
              <w:rPr>
                <w:b/>
                <w:color w:val="FFFFFF"/>
                <w:sz w:val="19"/>
              </w:rPr>
              <w:t>기회 내용</w:t>
            </w:r>
          </w:p>
        </w:tc>
      </w:tr>
      <w:tr>
        <w:tc>
          <w:tcPr>
            <w:tcW w:type="dxa" w:w="3024"/>
            <w:tcW w:w="2160" w:type="dxa"/>
          </w:tcPr>
          <w:p>
            <w:r>
              <w:rPr>
                <w:sz w:val="19"/>
              </w:rPr>
              <w:t>고속도로 EPC</w:t>
            </w:r>
          </w:p>
        </w:tc>
        <w:tc>
          <w:tcPr>
            <w:tcW w:type="dxa" w:w="3024"/>
            <w:tcW w:w="1440" w:type="dxa"/>
          </w:tcPr>
          <w:p>
            <w:r>
              <w:rPr>
                <w:sz w:val="19"/>
              </w:rPr>
              <w:t>🔴 HIGH</w:t>
            </w:r>
          </w:p>
        </w:tc>
        <w:tc>
          <w:tcPr>
            <w:tcW w:type="dxa" w:w="3024"/>
            <w:tcW w:w="6912" w:type="dxa"/>
          </w:tcPr>
          <w:p>
            <w:r>
              <w:rPr>
                <w:sz w:val="19"/>
              </w:rPr>
              <w:t>남북고속도로·링로드·지방 고속도로 — 현대건설·GS건설·DL이앤씨 수주 기회</w:t>
            </w:r>
          </w:p>
        </w:tc>
      </w:tr>
      <w:tr>
        <w:tc>
          <w:tcPr>
            <w:tcW w:type="dxa" w:w="3024"/>
            <w:shd w:val="clear" w:color="auto" w:fill="F8FAFC"/>
            <w:tcW w:w="2160" w:type="dxa"/>
          </w:tcPr>
          <w:p>
            <w:r>
              <w:rPr>
                <w:sz w:val="19"/>
              </w:rPr>
              <w:t>공항 설계·시공</w:t>
            </w:r>
          </w:p>
        </w:tc>
        <w:tc>
          <w:tcPr>
            <w:tcW w:type="dxa" w:w="3024"/>
            <w:shd w:val="clear" w:color="auto" w:fill="F8FAFC"/>
            <w:tcW w:w="1440" w:type="dxa"/>
          </w:tcPr>
          <w:p>
            <w:r>
              <w:rPr>
                <w:sz w:val="19"/>
              </w:rPr>
              <w:t>🔴 HIGH</w:t>
            </w:r>
          </w:p>
        </w:tc>
        <w:tc>
          <w:tcPr>
            <w:tcW w:type="dxa" w:w="3024"/>
            <w:shd w:val="clear" w:color="auto" w:fill="F8FAFC"/>
            <w:tcW w:w="6912" w:type="dxa"/>
          </w:tcPr>
          <w:p>
            <w:r>
              <w:rPr>
                <w:sz w:val="19"/>
              </w:rPr>
              <w:t>Long Thanh 1단계($16B), 다낭 T3, 노이바이 T3 — 인천공항공사 기술자문 + 한국 건설사</w:t>
            </w:r>
          </w:p>
        </w:tc>
      </w:tr>
      <w:tr>
        <w:tc>
          <w:tcPr>
            <w:tcW w:type="dxa" w:w="3024"/>
            <w:tcW w:w="2160" w:type="dxa"/>
          </w:tcPr>
          <w:p>
            <w:r>
              <w:rPr>
                <w:sz w:val="19"/>
              </w:rPr>
              <w:t>철도 차량·시스템</w:t>
            </w:r>
          </w:p>
        </w:tc>
        <w:tc>
          <w:tcPr>
            <w:tcW w:type="dxa" w:w="3024"/>
            <w:tcW w:w="1440" w:type="dxa"/>
          </w:tcPr>
          <w:p>
            <w:r>
              <w:rPr>
                <w:sz w:val="19"/>
              </w:rPr>
              <w:t>🔴 HIGH</w:t>
            </w:r>
          </w:p>
        </w:tc>
        <w:tc>
          <w:tcPr>
            <w:tcW w:type="dxa" w:w="3024"/>
            <w:tcW w:w="6912" w:type="dxa"/>
          </w:tcPr>
          <w:p>
            <w:r>
              <w:rPr>
                <w:sz w:val="19"/>
              </w:rPr>
              <w:t>고속철도·도시철도 차량 — 현대로템 + LS Electric 컨소시엄</w:t>
            </w:r>
          </w:p>
        </w:tc>
      </w:tr>
      <w:tr>
        <w:tc>
          <w:tcPr>
            <w:tcW w:type="dxa" w:w="3024"/>
            <w:shd w:val="clear" w:color="auto" w:fill="F8FAFC"/>
            <w:tcW w:w="2160" w:type="dxa"/>
          </w:tcPr>
          <w:p>
            <w:r>
              <w:rPr>
                <w:sz w:val="19"/>
              </w:rPr>
              <w:t>항만 장비·물류</w:t>
            </w:r>
          </w:p>
        </w:tc>
        <w:tc>
          <w:tcPr>
            <w:tcW w:type="dxa" w:w="3024"/>
            <w:shd w:val="clear" w:color="auto" w:fill="F8FAFC"/>
            <w:tcW w:w="1440" w:type="dxa"/>
          </w:tcPr>
          <w:p>
            <w:r>
              <w:rPr>
                <w:sz w:val="19"/>
              </w:rPr>
              <w:t>🟠 MEDIUM</w:t>
            </w:r>
          </w:p>
        </w:tc>
        <w:tc>
          <w:tcPr>
            <w:tcW w:type="dxa" w:w="3024"/>
            <w:shd w:val="clear" w:color="auto" w:fill="F8FAFC"/>
            <w:tcW w:w="6912" w:type="dxa"/>
          </w:tcPr>
          <w:p>
            <w:r>
              <w:rPr>
                <w:sz w:val="19"/>
              </w:rPr>
              <w:t>Lach Huyen 2단계, Lien Chieu 신항 — 한국 항만 장비(크레인) + 물류 거점</w:t>
            </w:r>
          </w:p>
        </w:tc>
      </w:tr>
      <w:tr>
        <w:tc>
          <w:tcPr>
            <w:tcW w:type="dxa" w:w="3024"/>
            <w:tcW w:w="2160" w:type="dxa"/>
          </w:tcPr>
          <w:p>
            <w:r>
              <w:rPr>
                <w:sz w:val="19"/>
              </w:rPr>
              <w:t>교통 ITS·스마트도로</w:t>
            </w:r>
          </w:p>
        </w:tc>
        <w:tc>
          <w:tcPr>
            <w:tcW w:type="dxa" w:w="3024"/>
            <w:tcW w:w="1440" w:type="dxa"/>
          </w:tcPr>
          <w:p>
            <w:r>
              <w:rPr>
                <w:sz w:val="19"/>
              </w:rPr>
              <w:t>🟠 MEDIUM</w:t>
            </w:r>
          </w:p>
        </w:tc>
        <w:tc>
          <w:tcPr>
            <w:tcW w:type="dxa" w:w="3024"/>
            <w:tcW w:w="6912" w:type="dxa"/>
          </w:tcPr>
          <w:p>
            <w:r>
              <w:rPr>
                <w:sz w:val="19"/>
              </w:rPr>
              <w:t>고속도로 스마트 교통 시스템 — 한국 ITS 솔루션 (SK, KT 컨소시엄)</w:t>
            </w:r>
          </w:p>
        </w:tc>
      </w:tr>
      <w:tr>
        <w:tc>
          <w:tcPr>
            <w:tcW w:type="dxa" w:w="3024"/>
            <w:shd w:val="clear" w:color="auto" w:fill="F8FAFC"/>
            <w:tcW w:w="2160" w:type="dxa"/>
          </w:tcPr>
          <w:p>
            <w:r>
              <w:rPr>
                <w:sz w:val="19"/>
              </w:rPr>
              <w:t>ODA 활용</w:t>
            </w:r>
          </w:p>
        </w:tc>
        <w:tc>
          <w:tcPr>
            <w:tcW w:type="dxa" w:w="3024"/>
            <w:shd w:val="clear" w:color="auto" w:fill="F8FAFC"/>
            <w:tcW w:w="1440" w:type="dxa"/>
          </w:tcPr>
          <w:p>
            <w:r>
              <w:rPr>
                <w:sz w:val="19"/>
              </w:rPr>
              <w:t>🔴 HIGH</w:t>
            </w:r>
          </w:p>
        </w:tc>
        <w:tc>
          <w:tcPr>
            <w:tcW w:type="dxa" w:w="3024"/>
            <w:shd w:val="clear" w:color="auto" w:fill="F8FAFC"/>
            <w:tcW w:w="6912" w:type="dxa"/>
          </w:tcPr>
          <w:p>
            <w:r>
              <w:rPr>
                <w:sz w:val="19"/>
              </w:rPr>
              <w:t>EDCF(수출입은행) 철도·항만 ODA 패키지 — 한국 기업 참여 조건부</w:t>
            </w:r>
          </w:p>
        </w:tc>
      </w:tr>
    </w:tbl>
    <w:p/>
    <w:p>
      <w:r>
        <w:br w:type="page"/>
      </w:r>
    </w:p>
    <w:p>
      <w:r>
        <w:br w:type="page"/>
      </w:r>
    </w:p>
    <w:p>
      <w:pPr>
        <w:pStyle w:val="Heading1"/>
        <w:spacing w:before="120" w:after="40"/>
      </w:pPr>
      <w:r>
        <w:rPr>
          <w:b/>
          <w:color w:val="0F172A"/>
          <w:sz w:val="26"/>
        </w:rPr>
        <w:t>Appendix — 전체 관련 기사 목록</w:t>
      </w:r>
    </w:p>
    <w:p>
      <w:pPr>
        <w:pBdr>
          <w:bottom w:val="single" w:sz="6" w:space="1" w:color="EA580C"/>
        </w:pBdr>
      </w:pPr>
    </w:p>
    <w:p>
      <w:r>
        <w:rPr>
          <w:sz w:val="18"/>
        </w:rPr>
        <w:t>총 108건  (표: 최대 80건, 최신순)</w:t>
      </w:r>
    </w:p>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0F172A"/>
            <w:tcW w:w="503" w:type="dxa"/>
          </w:tcPr>
          <w:p>
            <w:r>
              <w:rPr>
                <w:b/>
                <w:color w:val="FFFFFF"/>
                <w:sz w:val="17"/>
              </w:rPr>
              <w:t>No</w:t>
            </w:r>
          </w:p>
        </w:tc>
        <w:tc>
          <w:tcPr>
            <w:tcW w:type="dxa" w:w="1814"/>
            <w:shd w:val="clear" w:color="auto" w:fill="0F172A"/>
            <w:tcW w:w="1296" w:type="dxa"/>
          </w:tcPr>
          <w:p>
            <w:r>
              <w:rPr>
                <w:b/>
                <w:color w:val="FFFFFF"/>
                <w:sz w:val="17"/>
              </w:rPr>
              <w:t>날짜</w:t>
            </w:r>
          </w:p>
        </w:tc>
        <w:tc>
          <w:tcPr>
            <w:tcW w:type="dxa" w:w="1814"/>
            <w:shd w:val="clear" w:color="auto" w:fill="0F172A"/>
            <w:tcW w:w="4896" w:type="dxa"/>
          </w:tcPr>
          <w:p>
            <w:r>
              <w:rPr>
                <w:b/>
                <w:color w:val="FFFFFF"/>
                <w:sz w:val="17"/>
              </w:rPr>
              <w:t>제목</w:t>
            </w:r>
          </w:p>
        </w:tc>
        <w:tc>
          <w:tcPr>
            <w:tcW w:type="dxa" w:w="1814"/>
            <w:shd w:val="clear" w:color="auto" w:fill="0F172A"/>
            <w:tcW w:w="1728" w:type="dxa"/>
          </w:tcPr>
          <w:p>
            <w:r>
              <w:rPr>
                <w:b/>
                <w:color w:val="FFFFFF"/>
                <w:sz w:val="17"/>
              </w:rPr>
              <w:t>출처</w:t>
            </w:r>
          </w:p>
        </w:tc>
        <w:tc>
          <w:tcPr>
            <w:tcW w:type="dxa" w:w="1814"/>
            <w:shd w:val="clear" w:color="auto" w:fill="0F172A"/>
            <w:tcW w:w="2160" w:type="dxa"/>
          </w:tcPr>
          <w:p>
            <w:r>
              <w:rPr>
                <w:b/>
                <w:color w:val="FFFFFF"/>
                <w:sz w:val="17"/>
              </w:rPr>
              <w:t>플랜</w:t>
            </w:r>
          </w:p>
        </w:tc>
      </w:tr>
      <w:tr>
        <w:tc>
          <w:tcPr>
            <w:tcW w:type="dxa" w:w="1814"/>
            <w:tcW w:w="503" w:type="dxa"/>
          </w:tcPr>
          <w:p>
            <w:r>
              <w:rPr>
                <w:sz w:val="17"/>
              </w:rPr>
              <w:t>1</w:t>
            </w:r>
          </w:p>
        </w:tc>
        <w:tc>
          <w:tcPr>
            <w:tcW w:type="dxa" w:w="1814"/>
            <w:tcW w:w="1296" w:type="dxa"/>
          </w:tcPr>
          <w:p>
            <w:r>
              <w:rPr>
                <w:sz w:val="17"/>
              </w:rPr>
              <w:t>2026-04-04</w:t>
            </w:r>
          </w:p>
        </w:tc>
        <w:tc>
          <w:tcPr>
            <w:tcW w:type="dxa" w:w="1814"/>
            <w:tcW w:w="4896" w:type="dxa"/>
          </w:tcPr>
          <w:p>
            <w:r>
              <w:rPr>
                <w:sz w:val="17"/>
              </w:rPr>
              <w:t>Vietnam's highest vertical cable-stayed bridge accelera</w:t>
            </w:r>
          </w:p>
        </w:tc>
        <w:tc>
          <w:tcPr>
            <w:tcW w:type="dxa" w:w="1814"/>
            <w:tcW w:w="1728" w:type="dxa"/>
          </w:tcPr>
          <w:p>
            <w:r>
              <w:rPr>
                <w:sz w:val="17"/>
              </w:rPr>
            </w:r>
          </w:p>
        </w:tc>
        <w:tc>
          <w:tcPr>
            <w:tcW w:type="dxa" w:w="1814"/>
            <w:tcW w:w="2160" w:type="dxa"/>
          </w:tcPr>
          <w:p>
            <w:r>
              <w:rPr>
                <w:sz w:val="17"/>
              </w:rPr>
              <w:t>VN-TRAN-2055</w:t>
            </w:r>
          </w:p>
        </w:tc>
      </w:tr>
      <w:tr>
        <w:tc>
          <w:tcPr>
            <w:tcW w:type="dxa" w:w="1814"/>
            <w:shd w:val="clear" w:color="auto" w:fill="F8FAFC"/>
            <w:tcW w:w="503" w:type="dxa"/>
          </w:tcPr>
          <w:p>
            <w:r>
              <w:rPr>
                <w:sz w:val="17"/>
              </w:rPr>
              <w:t>2</w:t>
            </w:r>
          </w:p>
        </w:tc>
        <w:tc>
          <w:tcPr>
            <w:tcW w:type="dxa" w:w="1814"/>
            <w:shd w:val="clear" w:color="auto" w:fill="F8FAFC"/>
            <w:tcW w:w="1296" w:type="dxa"/>
          </w:tcPr>
          <w:p>
            <w:r>
              <w:rPr>
                <w:sz w:val="17"/>
              </w:rPr>
              <w:t>2026-04-03</w:t>
            </w:r>
          </w:p>
        </w:tc>
        <w:tc>
          <w:tcPr>
            <w:tcW w:type="dxa" w:w="1814"/>
            <w:shd w:val="clear" w:color="auto" w:fill="F8FAFC"/>
            <w:tcW w:w="4896" w:type="dxa"/>
          </w:tcPr>
          <w:p>
            <w:r>
              <w:rPr>
                <w:sz w:val="17"/>
              </w:rPr>
              <w:t>Vietnam's Long Thanh Airport to Launch by 2026 with $16</w:t>
            </w:r>
          </w:p>
        </w:tc>
        <w:tc>
          <w:tcPr>
            <w:tcW w:type="dxa" w:w="1814"/>
            <w:shd w:val="clear" w:color="auto" w:fill="F8FAFC"/>
            <w:tcW w:w="1728" w:type="dxa"/>
          </w:tcPr>
          <w:p>
            <w:r>
              <w:rPr>
                <w:sz w:val="17"/>
              </w:rPr>
            </w:r>
          </w:p>
        </w:tc>
        <w:tc>
          <w:tcPr>
            <w:tcW w:type="dxa" w:w="1814"/>
            <w:shd w:val="clear" w:color="auto" w:fill="F8FAFC"/>
            <w:tcW w:w="2160" w:type="dxa"/>
          </w:tcPr>
          <w:p>
            <w:r>
              <w:rPr>
                <w:sz w:val="17"/>
              </w:rPr>
              <w:t>VN-TRAN-2055</w:t>
            </w:r>
          </w:p>
        </w:tc>
      </w:tr>
      <w:tr>
        <w:tc>
          <w:tcPr>
            <w:tcW w:type="dxa" w:w="1814"/>
            <w:tcW w:w="503" w:type="dxa"/>
          </w:tcPr>
          <w:p>
            <w:r>
              <w:rPr>
                <w:sz w:val="17"/>
              </w:rPr>
              <w:t>3</w:t>
            </w:r>
          </w:p>
        </w:tc>
        <w:tc>
          <w:tcPr>
            <w:tcW w:type="dxa" w:w="1814"/>
            <w:tcW w:w="1296" w:type="dxa"/>
          </w:tcPr>
          <w:p>
            <w:r>
              <w:rPr>
                <w:sz w:val="17"/>
              </w:rPr>
              <w:t>2026-03-29</w:t>
            </w:r>
          </w:p>
        </w:tc>
        <w:tc>
          <w:tcPr>
            <w:tcW w:type="dxa" w:w="1814"/>
            <w:tcW w:w="4896" w:type="dxa"/>
          </w:tcPr>
          <w:p>
            <w:r>
              <w:rPr>
                <w:sz w:val="17"/>
              </w:rPr>
              <w:t>Hải Phòng đề xuất miễn phí hạ tầng cảng biển đối với xă</w:t>
            </w:r>
          </w:p>
        </w:tc>
        <w:tc>
          <w:tcPr>
            <w:tcW w:type="dxa" w:w="1814"/>
            <w:tcW w:w="1728" w:type="dxa"/>
          </w:tcPr>
          <w:p>
            <w:r>
              <w:rPr>
                <w:sz w:val="17"/>
              </w:rPr>
              <w:t xml:space="preserve">Thanh Nien - Kinh </w:t>
            </w:r>
          </w:p>
        </w:tc>
        <w:tc>
          <w:tcPr>
            <w:tcW w:type="dxa" w:w="1814"/>
            <w:tcW w:w="2160" w:type="dxa"/>
          </w:tcPr>
          <w:p>
            <w:r>
              <w:rPr>
                <w:sz w:val="17"/>
              </w:rPr>
              <w:t>VN-TRAN-2055</w:t>
            </w:r>
          </w:p>
        </w:tc>
      </w:tr>
      <w:tr>
        <w:tc>
          <w:tcPr>
            <w:tcW w:type="dxa" w:w="1814"/>
            <w:shd w:val="clear" w:color="auto" w:fill="F8FAFC"/>
            <w:tcW w:w="503" w:type="dxa"/>
          </w:tcPr>
          <w:p>
            <w:r>
              <w:rPr>
                <w:sz w:val="17"/>
              </w:rPr>
              <w:t>4</w:t>
            </w:r>
          </w:p>
        </w:tc>
        <w:tc>
          <w:tcPr>
            <w:tcW w:type="dxa" w:w="1814"/>
            <w:shd w:val="clear" w:color="auto" w:fill="F8FAFC"/>
            <w:tcW w:w="1296" w:type="dxa"/>
          </w:tcPr>
          <w:p>
            <w:r>
              <w:rPr>
                <w:sz w:val="17"/>
              </w:rPr>
              <w:t>2026-03-29</w:t>
            </w:r>
          </w:p>
        </w:tc>
        <w:tc>
          <w:tcPr>
            <w:tcW w:type="dxa" w:w="1814"/>
            <w:shd w:val="clear" w:color="auto" w:fill="F8FAFC"/>
            <w:tcW w:w="4896" w:type="dxa"/>
          </w:tcPr>
          <w:p>
            <w:r>
              <w:rPr>
                <w:sz w:val="17"/>
              </w:rPr>
              <w:t>Hải Phòng miễn phí hạ tầng cảng biển cho doanh nghiệp k</w:t>
            </w:r>
          </w:p>
        </w:tc>
        <w:tc>
          <w:tcPr>
            <w:tcW w:type="dxa" w:w="1814"/>
            <w:shd w:val="clear" w:color="auto" w:fill="F8FAFC"/>
            <w:tcW w:w="1728" w:type="dxa"/>
          </w:tcPr>
          <w:p>
            <w:r>
              <w:rPr>
                <w:sz w:val="17"/>
              </w:rPr>
              <w:t xml:space="preserve">VietnamNet - Kinh </w:t>
            </w:r>
          </w:p>
        </w:tc>
        <w:tc>
          <w:tcPr>
            <w:tcW w:type="dxa" w:w="1814"/>
            <w:shd w:val="clear" w:color="auto" w:fill="F8FAFC"/>
            <w:tcW w:w="2160" w:type="dxa"/>
          </w:tcPr>
          <w:p>
            <w:r>
              <w:rPr>
                <w:sz w:val="17"/>
              </w:rPr>
              <w:t>VN-TRAN-2055</w:t>
            </w:r>
          </w:p>
        </w:tc>
      </w:tr>
      <w:tr>
        <w:tc>
          <w:tcPr>
            <w:tcW w:type="dxa" w:w="1814"/>
            <w:tcW w:w="503" w:type="dxa"/>
          </w:tcPr>
          <w:p>
            <w:r>
              <w:rPr>
                <w:sz w:val="17"/>
              </w:rPr>
              <w:t>5</w:t>
            </w:r>
          </w:p>
        </w:tc>
        <w:tc>
          <w:tcPr>
            <w:tcW w:type="dxa" w:w="1814"/>
            <w:tcW w:w="1296" w:type="dxa"/>
          </w:tcPr>
          <w:p>
            <w:r>
              <w:rPr>
                <w:sz w:val="17"/>
              </w:rPr>
              <w:t>2026-03-28</w:t>
            </w:r>
          </w:p>
        </w:tc>
        <w:tc>
          <w:tcPr>
            <w:tcW w:type="dxa" w:w="1814"/>
            <w:tcW w:w="4896" w:type="dxa"/>
          </w:tcPr>
          <w:p>
            <w:r>
              <w:rPr>
                <w:sz w:val="17"/>
              </w:rPr>
              <w:t>National Highway 13 expansion project set to break deca</w:t>
            </w:r>
          </w:p>
        </w:tc>
        <w:tc>
          <w:tcPr>
            <w:tcW w:type="dxa" w:w="1814"/>
            <w:tcW w:w="1728" w:type="dxa"/>
          </w:tcPr>
          <w:p>
            <w:r>
              <w:rPr>
                <w:sz w:val="17"/>
              </w:rPr>
              <w:t>SGGP News English</w:t>
            </w:r>
          </w:p>
        </w:tc>
        <w:tc>
          <w:tcPr>
            <w:tcW w:type="dxa" w:w="1814"/>
            <w:tcW w:w="2160" w:type="dxa"/>
          </w:tcPr>
          <w:p>
            <w:r>
              <w:rPr>
                <w:sz w:val="17"/>
              </w:rPr>
              <w:t>VN-TRAN-2055</w:t>
            </w:r>
          </w:p>
        </w:tc>
      </w:tr>
      <w:tr>
        <w:tc>
          <w:tcPr>
            <w:tcW w:type="dxa" w:w="1814"/>
            <w:shd w:val="clear" w:color="auto" w:fill="F8FAFC"/>
            <w:tcW w:w="503" w:type="dxa"/>
          </w:tcPr>
          <w:p>
            <w:r>
              <w:rPr>
                <w:sz w:val="17"/>
              </w:rPr>
              <w:t>6</w:t>
            </w:r>
          </w:p>
        </w:tc>
        <w:tc>
          <w:tcPr>
            <w:tcW w:type="dxa" w:w="1814"/>
            <w:shd w:val="clear" w:color="auto" w:fill="F8FAFC"/>
            <w:tcW w:w="1296" w:type="dxa"/>
          </w:tcPr>
          <w:p>
            <w:r>
              <w:rPr>
                <w:sz w:val="17"/>
              </w:rPr>
              <w:t>2026-03-28</w:t>
            </w:r>
          </w:p>
        </w:tc>
        <w:tc>
          <w:tcPr>
            <w:tcW w:type="dxa" w:w="1814"/>
            <w:shd w:val="clear" w:color="auto" w:fill="F8FAFC"/>
            <w:tcW w:w="4896" w:type="dxa"/>
          </w:tcPr>
          <w:p>
            <w:r>
              <w:rPr>
                <w:sz w:val="17"/>
              </w:rPr>
              <w:t>Lãnh đạo Hà Nội giải thích lý do xây dựng sân bay thứ 2</w:t>
            </w:r>
          </w:p>
        </w:tc>
        <w:tc>
          <w:tcPr>
            <w:tcW w:type="dxa" w:w="1814"/>
            <w:shd w:val="clear" w:color="auto" w:fill="F8FAFC"/>
            <w:tcW w:w="1728" w:type="dxa"/>
          </w:tcPr>
          <w:p>
            <w:r>
              <w:rPr>
                <w:sz w:val="17"/>
              </w:rPr>
              <w:t>Tuoi Tre - Kinh do</w:t>
            </w:r>
          </w:p>
        </w:tc>
        <w:tc>
          <w:tcPr>
            <w:tcW w:type="dxa" w:w="1814"/>
            <w:shd w:val="clear" w:color="auto" w:fill="F8FAFC"/>
            <w:tcW w:w="2160" w:type="dxa"/>
          </w:tcPr>
          <w:p>
            <w:r>
              <w:rPr>
                <w:sz w:val="17"/>
              </w:rPr>
              <w:t>VN-TRAN-2055</w:t>
            </w:r>
          </w:p>
        </w:tc>
      </w:tr>
      <w:tr>
        <w:tc>
          <w:tcPr>
            <w:tcW w:type="dxa" w:w="1814"/>
            <w:tcW w:w="503" w:type="dxa"/>
          </w:tcPr>
          <w:p>
            <w:r>
              <w:rPr>
                <w:sz w:val="17"/>
              </w:rPr>
              <w:t>7</w:t>
            </w:r>
          </w:p>
        </w:tc>
        <w:tc>
          <w:tcPr>
            <w:tcW w:type="dxa" w:w="1814"/>
            <w:tcW w:w="1296" w:type="dxa"/>
          </w:tcPr>
          <w:p>
            <w:r>
              <w:rPr>
                <w:sz w:val="17"/>
              </w:rPr>
              <w:t>2026-03-28</w:t>
            </w:r>
          </w:p>
        </w:tc>
        <w:tc>
          <w:tcPr>
            <w:tcW w:type="dxa" w:w="1814"/>
            <w:tcW w:w="4896" w:type="dxa"/>
          </w:tcPr>
          <w:p>
            <w:r>
              <w:rPr>
                <w:sz w:val="17"/>
              </w:rPr>
              <w:t>Đề xuất xây sân bay thứ 2 vùng thủ đô ở tỉnh lân cận Hà</w:t>
            </w:r>
          </w:p>
        </w:tc>
        <w:tc>
          <w:tcPr>
            <w:tcW w:type="dxa" w:w="1814"/>
            <w:tcW w:w="1728" w:type="dxa"/>
          </w:tcPr>
          <w:p>
            <w:r>
              <w:rPr>
                <w:sz w:val="17"/>
              </w:rPr>
              <w:t>Tuoi Tre - Kinh do</w:t>
            </w:r>
          </w:p>
        </w:tc>
        <w:tc>
          <w:tcPr>
            <w:tcW w:type="dxa" w:w="1814"/>
            <w:tcW w:w="2160" w:type="dxa"/>
          </w:tcPr>
          <w:p>
            <w:r>
              <w:rPr>
                <w:sz w:val="17"/>
              </w:rPr>
              <w:t>VN-TRAN-2055</w:t>
            </w:r>
          </w:p>
        </w:tc>
      </w:tr>
      <w:tr>
        <w:tc>
          <w:tcPr>
            <w:tcW w:type="dxa" w:w="1814"/>
            <w:shd w:val="clear" w:color="auto" w:fill="F8FAFC"/>
            <w:tcW w:w="503" w:type="dxa"/>
          </w:tcPr>
          <w:p>
            <w:r>
              <w:rPr>
                <w:sz w:val="17"/>
              </w:rPr>
              <w:t>8</w:t>
            </w:r>
          </w:p>
        </w:tc>
        <w:tc>
          <w:tcPr>
            <w:tcW w:type="dxa" w:w="1814"/>
            <w:shd w:val="clear" w:color="auto" w:fill="F8FAFC"/>
            <w:tcW w:w="1296" w:type="dxa"/>
          </w:tcPr>
          <w:p>
            <w:r>
              <w:rPr>
                <w:sz w:val="17"/>
              </w:rPr>
              <w:t>2026-03-28</w:t>
            </w:r>
          </w:p>
        </w:tc>
        <w:tc>
          <w:tcPr>
            <w:tcW w:type="dxa" w:w="1814"/>
            <w:shd w:val="clear" w:color="auto" w:fill="F8FAFC"/>
            <w:tcW w:w="4896" w:type="dxa"/>
          </w:tcPr>
          <w:p>
            <w:r>
              <w:rPr>
                <w:sz w:val="17"/>
              </w:rPr>
              <w:t>Metro TP.HCM vào guồng 'nước rút'</w:t>
            </w:r>
          </w:p>
        </w:tc>
        <w:tc>
          <w:tcPr>
            <w:tcW w:type="dxa" w:w="1814"/>
            <w:shd w:val="clear" w:color="auto" w:fill="F8FAFC"/>
            <w:tcW w:w="1728" w:type="dxa"/>
          </w:tcPr>
          <w:p>
            <w:r>
              <w:rPr>
                <w:sz w:val="17"/>
              </w:rPr>
              <w:t xml:space="preserve">Thanh Nien - Kinh </w:t>
            </w:r>
          </w:p>
        </w:tc>
        <w:tc>
          <w:tcPr>
            <w:tcW w:type="dxa" w:w="1814"/>
            <w:shd w:val="clear" w:color="auto" w:fill="F8FAFC"/>
            <w:tcW w:w="2160" w:type="dxa"/>
          </w:tcPr>
          <w:p>
            <w:r>
              <w:rPr>
                <w:sz w:val="17"/>
              </w:rPr>
              <w:t>VN-TRAN-2055</w:t>
            </w:r>
          </w:p>
        </w:tc>
      </w:tr>
      <w:tr>
        <w:tc>
          <w:tcPr>
            <w:tcW w:type="dxa" w:w="1814"/>
            <w:tcW w:w="503" w:type="dxa"/>
          </w:tcPr>
          <w:p>
            <w:r>
              <w:rPr>
                <w:sz w:val="17"/>
              </w:rPr>
              <w:t>9</w:t>
            </w:r>
          </w:p>
        </w:tc>
        <w:tc>
          <w:tcPr>
            <w:tcW w:type="dxa" w:w="1814"/>
            <w:tcW w:w="1296" w:type="dxa"/>
          </w:tcPr>
          <w:p>
            <w:r>
              <w:rPr>
                <w:sz w:val="17"/>
              </w:rPr>
              <w:t>2026-03-27</w:t>
            </w:r>
          </w:p>
        </w:tc>
        <w:tc>
          <w:tcPr>
            <w:tcW w:type="dxa" w:w="1814"/>
            <w:tcW w:w="4896" w:type="dxa"/>
          </w:tcPr>
          <w:p>
            <w:r>
              <w:rPr>
                <w:sz w:val="17"/>
              </w:rPr>
              <w:t>Sân bay Phù Cát và Pleiku: "Cửa ngõ" liên kết du lịch b</w:t>
            </w:r>
          </w:p>
        </w:tc>
        <w:tc>
          <w:tcPr>
            <w:tcW w:type="dxa" w:w="1814"/>
            <w:tcW w:w="1728" w:type="dxa"/>
          </w:tcPr>
          <w:p>
            <w:r>
              <w:rPr>
                <w:sz w:val="17"/>
              </w:rPr>
              <w:t>VietnamPlus - Giao</w:t>
            </w:r>
          </w:p>
        </w:tc>
        <w:tc>
          <w:tcPr>
            <w:tcW w:type="dxa" w:w="1814"/>
            <w:tcW w:w="2160" w:type="dxa"/>
          </w:tcPr>
          <w:p>
            <w:r>
              <w:rPr>
                <w:sz w:val="17"/>
              </w:rPr>
              <w:t>VN-TRAN-2055</w:t>
            </w:r>
          </w:p>
        </w:tc>
      </w:tr>
      <w:tr>
        <w:tc>
          <w:tcPr>
            <w:tcW w:type="dxa" w:w="1814"/>
            <w:shd w:val="clear" w:color="auto" w:fill="F8FAFC"/>
            <w:tcW w:w="503" w:type="dxa"/>
          </w:tcPr>
          <w:p>
            <w:r>
              <w:rPr>
                <w:sz w:val="17"/>
              </w:rPr>
              <w:t>10</w:t>
            </w:r>
          </w:p>
        </w:tc>
        <w:tc>
          <w:tcPr>
            <w:tcW w:type="dxa" w:w="1814"/>
            <w:shd w:val="clear" w:color="auto" w:fill="F8FAFC"/>
            <w:tcW w:w="1296" w:type="dxa"/>
          </w:tcPr>
          <w:p>
            <w:r>
              <w:rPr>
                <w:sz w:val="17"/>
              </w:rPr>
              <w:t>2026-03-26</w:t>
            </w:r>
          </w:p>
        </w:tc>
        <w:tc>
          <w:tcPr>
            <w:tcW w:type="dxa" w:w="1814"/>
            <w:shd w:val="clear" w:color="auto" w:fill="F8FAFC"/>
            <w:tcW w:w="4896" w:type="dxa"/>
          </w:tcPr>
          <w:p>
            <w:r>
              <w:rPr>
                <w:sz w:val="17"/>
              </w:rPr>
              <w:t>Nội Bài và Đà Nẵng thăng hạng trong Top 100 sân bay tốt</w:t>
            </w:r>
          </w:p>
        </w:tc>
        <w:tc>
          <w:tcPr>
            <w:tcW w:type="dxa" w:w="1814"/>
            <w:shd w:val="clear" w:color="auto" w:fill="F8FAFC"/>
            <w:tcW w:w="1728" w:type="dxa"/>
          </w:tcPr>
          <w:p>
            <w:r>
              <w:rPr>
                <w:sz w:val="17"/>
              </w:rPr>
              <w:t>VietnamPlus - Giao</w:t>
            </w:r>
          </w:p>
        </w:tc>
        <w:tc>
          <w:tcPr>
            <w:tcW w:type="dxa" w:w="1814"/>
            <w:shd w:val="clear" w:color="auto" w:fill="F8FAFC"/>
            <w:tcW w:w="2160" w:type="dxa"/>
          </w:tcPr>
          <w:p>
            <w:r>
              <w:rPr>
                <w:sz w:val="17"/>
              </w:rPr>
              <w:t>VN-TRAN-2055</w:t>
            </w:r>
          </w:p>
        </w:tc>
      </w:tr>
      <w:tr>
        <w:tc>
          <w:tcPr>
            <w:tcW w:type="dxa" w:w="1814"/>
            <w:tcW w:w="503" w:type="dxa"/>
          </w:tcPr>
          <w:p>
            <w:r>
              <w:rPr>
                <w:sz w:val="17"/>
              </w:rPr>
              <w:t>11</w:t>
            </w:r>
          </w:p>
        </w:tc>
        <w:tc>
          <w:tcPr>
            <w:tcW w:type="dxa" w:w="1814"/>
            <w:tcW w:w="1296" w:type="dxa"/>
          </w:tcPr>
          <w:p>
            <w:r>
              <w:rPr>
                <w:sz w:val="17"/>
              </w:rPr>
              <w:t>2026-03-25</w:t>
            </w:r>
          </w:p>
        </w:tc>
        <w:tc>
          <w:tcPr>
            <w:tcW w:type="dxa" w:w="1814"/>
            <w:tcW w:w="4896" w:type="dxa"/>
          </w:tcPr>
          <w:p>
            <w:r>
              <w:rPr>
                <w:sz w:val="17"/>
              </w:rPr>
              <w:t>Gỡ vướng thủ tục, mặt bằng cho tuyến Metro Suối Tiên-Sâ</w:t>
            </w:r>
          </w:p>
        </w:tc>
        <w:tc>
          <w:tcPr>
            <w:tcW w:type="dxa" w:w="1814"/>
            <w:tcW w:w="1728" w:type="dxa"/>
          </w:tcPr>
          <w:p>
            <w:r>
              <w:rPr>
                <w:sz w:val="17"/>
              </w:rPr>
              <w:t>VietnamPlus - Giao</w:t>
            </w:r>
          </w:p>
        </w:tc>
        <w:tc>
          <w:tcPr>
            <w:tcW w:type="dxa" w:w="1814"/>
            <w:tcW w:w="2160" w:type="dxa"/>
          </w:tcPr>
          <w:p>
            <w:r>
              <w:rPr>
                <w:sz w:val="17"/>
              </w:rPr>
              <w:t>VN-TRAN-2055; VN-URB-METR</w:t>
            </w:r>
          </w:p>
        </w:tc>
      </w:tr>
      <w:tr>
        <w:tc>
          <w:tcPr>
            <w:tcW w:type="dxa" w:w="1814"/>
            <w:shd w:val="clear" w:color="auto" w:fill="F8FAFC"/>
            <w:tcW w:w="503" w:type="dxa"/>
          </w:tcPr>
          <w:p>
            <w:r>
              <w:rPr>
                <w:sz w:val="17"/>
              </w:rPr>
              <w:t>12</w:t>
            </w:r>
          </w:p>
        </w:tc>
        <w:tc>
          <w:tcPr>
            <w:tcW w:type="dxa" w:w="1814"/>
            <w:shd w:val="clear" w:color="auto" w:fill="F8FAFC"/>
            <w:tcW w:w="1296" w:type="dxa"/>
          </w:tcPr>
          <w:p>
            <w:r>
              <w:rPr>
                <w:sz w:val="17"/>
              </w:rPr>
              <w:t>2026-03-24</w:t>
            </w:r>
          </w:p>
        </w:tc>
        <w:tc>
          <w:tcPr>
            <w:tcW w:type="dxa" w:w="1814"/>
            <w:shd w:val="clear" w:color="auto" w:fill="F8FAFC"/>
            <w:tcW w:w="4896" w:type="dxa"/>
          </w:tcPr>
          <w:p>
            <w:r>
              <w:rPr>
                <w:sz w:val="17"/>
              </w:rPr>
              <w:t>TP Hồ Chí Minh: Giao thông công cộng tăng sức hút trước</w:t>
            </w:r>
          </w:p>
        </w:tc>
        <w:tc>
          <w:tcPr>
            <w:tcW w:type="dxa" w:w="1814"/>
            <w:shd w:val="clear" w:color="auto" w:fill="F8FAFC"/>
            <w:tcW w:w="1728" w:type="dxa"/>
          </w:tcPr>
          <w:p>
            <w:r>
              <w:rPr>
                <w:sz w:val="17"/>
              </w:rPr>
              <w:t>VietnamPlus - Giao</w:t>
            </w:r>
          </w:p>
        </w:tc>
        <w:tc>
          <w:tcPr>
            <w:tcW w:type="dxa" w:w="1814"/>
            <w:shd w:val="clear" w:color="auto" w:fill="F8FAFC"/>
            <w:tcW w:w="2160" w:type="dxa"/>
          </w:tcPr>
          <w:p>
            <w:r>
              <w:rPr>
                <w:sz w:val="17"/>
              </w:rPr>
              <w:t>HN-URBAN-INFRA; VN-TRAN-2</w:t>
            </w:r>
          </w:p>
        </w:tc>
      </w:tr>
      <w:tr>
        <w:tc>
          <w:tcPr>
            <w:tcW w:type="dxa" w:w="1814"/>
            <w:tcW w:w="503" w:type="dxa"/>
          </w:tcPr>
          <w:p>
            <w:r>
              <w:rPr>
                <w:sz w:val="17"/>
              </w:rPr>
              <w:t>13</w:t>
            </w:r>
          </w:p>
        </w:tc>
        <w:tc>
          <w:tcPr>
            <w:tcW w:type="dxa" w:w="1814"/>
            <w:tcW w:w="1296" w:type="dxa"/>
          </w:tcPr>
          <w:p>
            <w:r>
              <w:rPr>
                <w:sz w:val="17"/>
              </w:rPr>
              <w:t>2026-03-10</w:t>
            </w:r>
          </w:p>
        </w:tc>
        <w:tc>
          <w:tcPr>
            <w:tcW w:type="dxa" w:w="1814"/>
            <w:tcW w:w="4896" w:type="dxa"/>
          </w:tcPr>
          <w:p>
            <w:r>
              <w:rPr>
                <w:sz w:val="17"/>
              </w:rPr>
              <w:t>Bien Hoa – Vung Tau Expressway targeted for early opera</w:t>
            </w:r>
          </w:p>
        </w:tc>
        <w:tc>
          <w:tcPr>
            <w:tcW w:type="dxa" w:w="1814"/>
            <w:tcW w:w="1728" w:type="dxa"/>
          </w:tcPr>
          <w:p>
            <w:r>
              <w:rPr>
                <w:sz w:val="17"/>
              </w:rPr>
              <w:t>SGGP News English</w:t>
            </w:r>
          </w:p>
        </w:tc>
        <w:tc>
          <w:tcPr>
            <w:tcW w:type="dxa" w:w="1814"/>
            <w:tcW w:w="2160" w:type="dxa"/>
          </w:tcPr>
          <w:p>
            <w:r>
              <w:rPr>
                <w:sz w:val="17"/>
              </w:rPr>
              <w:t>VN-TRAN-2055</w:t>
            </w:r>
          </w:p>
        </w:tc>
      </w:tr>
      <w:tr>
        <w:tc>
          <w:tcPr>
            <w:tcW w:type="dxa" w:w="1814"/>
            <w:shd w:val="clear" w:color="auto" w:fill="F8FAFC"/>
            <w:tcW w:w="503" w:type="dxa"/>
          </w:tcPr>
          <w:p>
            <w:r>
              <w:rPr>
                <w:sz w:val="17"/>
              </w:rPr>
              <w:t>14</w:t>
            </w:r>
          </w:p>
        </w:tc>
        <w:tc>
          <w:tcPr>
            <w:tcW w:type="dxa" w:w="1814"/>
            <w:shd w:val="clear" w:color="auto" w:fill="F8FAFC"/>
            <w:tcW w:w="1296" w:type="dxa"/>
          </w:tcPr>
          <w:p>
            <w:r>
              <w:rPr>
                <w:sz w:val="17"/>
              </w:rPr>
              <w:t>2026-03-09</w:t>
            </w:r>
          </w:p>
        </w:tc>
        <w:tc>
          <w:tcPr>
            <w:tcW w:type="dxa" w:w="1814"/>
            <w:shd w:val="clear" w:color="auto" w:fill="F8FAFC"/>
            <w:tcW w:w="4896" w:type="dxa"/>
          </w:tcPr>
          <w:p>
            <w:r>
              <w:rPr>
                <w:sz w:val="17"/>
              </w:rPr>
              <w:t xml:space="preserve">12-lane expansion proposed for HCMC–Long Thanh Airport </w:t>
            </w:r>
          </w:p>
        </w:tc>
        <w:tc>
          <w:tcPr>
            <w:tcW w:type="dxa" w:w="1814"/>
            <w:shd w:val="clear" w:color="auto" w:fill="F8FAFC"/>
            <w:tcW w:w="1728" w:type="dxa"/>
          </w:tcPr>
          <w:p>
            <w:r>
              <w:rPr>
                <w:sz w:val="17"/>
              </w:rPr>
              <w:t>SGGP News English</w:t>
            </w:r>
          </w:p>
        </w:tc>
        <w:tc>
          <w:tcPr>
            <w:tcW w:type="dxa" w:w="1814"/>
            <w:shd w:val="clear" w:color="auto" w:fill="F8FAFC"/>
            <w:tcW w:w="2160" w:type="dxa"/>
          </w:tcPr>
          <w:p>
            <w:r>
              <w:rPr>
                <w:sz w:val="17"/>
              </w:rPr>
              <w:t>VN-TRAN-2055</w:t>
            </w:r>
          </w:p>
        </w:tc>
      </w:tr>
      <w:tr>
        <w:tc>
          <w:tcPr>
            <w:tcW w:type="dxa" w:w="1814"/>
            <w:tcW w:w="503" w:type="dxa"/>
          </w:tcPr>
          <w:p>
            <w:r>
              <w:rPr>
                <w:sz w:val="17"/>
              </w:rPr>
              <w:t>15</w:t>
            </w:r>
          </w:p>
        </w:tc>
        <w:tc>
          <w:tcPr>
            <w:tcW w:type="dxa" w:w="1814"/>
            <w:tcW w:w="1296" w:type="dxa"/>
          </w:tcPr>
          <w:p>
            <w:r>
              <w:rPr>
                <w:sz w:val="17"/>
              </w:rPr>
              <w:t>2026-03-08</w:t>
            </w:r>
          </w:p>
        </w:tc>
        <w:tc>
          <w:tcPr>
            <w:tcW w:type="dxa" w:w="1814"/>
            <w:tcW w:w="4896" w:type="dxa"/>
          </w:tcPr>
          <w:p>
            <w:r>
              <w:rPr>
                <w:sz w:val="17"/>
              </w:rPr>
              <w:t>Transport infrastructure in process of synchronisation</w:t>
            </w:r>
          </w:p>
        </w:tc>
        <w:tc>
          <w:tcPr>
            <w:tcW w:type="dxa" w:w="1814"/>
            <w:tcW w:w="1728" w:type="dxa"/>
          </w:tcPr>
          <w:p>
            <w:r>
              <w:rPr>
                <w:sz w:val="17"/>
              </w:rPr>
            </w:r>
          </w:p>
        </w:tc>
        <w:tc>
          <w:tcPr>
            <w:tcW w:type="dxa" w:w="1814"/>
            <w:tcW w:w="2160" w:type="dxa"/>
          </w:tcPr>
          <w:p>
            <w:r>
              <w:rPr>
                <w:sz w:val="17"/>
              </w:rPr>
              <w:t>VN-TRAN-2055; VN-SC-2030</w:t>
            </w:r>
          </w:p>
        </w:tc>
      </w:tr>
      <w:tr>
        <w:tc>
          <w:tcPr>
            <w:tcW w:type="dxa" w:w="1814"/>
            <w:shd w:val="clear" w:color="auto" w:fill="F8FAFC"/>
            <w:tcW w:w="503" w:type="dxa"/>
          </w:tcPr>
          <w:p>
            <w:r>
              <w:rPr>
                <w:sz w:val="17"/>
              </w:rPr>
              <w:t>16</w:t>
            </w:r>
          </w:p>
        </w:tc>
        <w:tc>
          <w:tcPr>
            <w:tcW w:type="dxa" w:w="1814"/>
            <w:shd w:val="clear" w:color="auto" w:fill="F8FAFC"/>
            <w:tcW w:w="1296" w:type="dxa"/>
          </w:tcPr>
          <w:p>
            <w:r>
              <w:rPr>
                <w:sz w:val="17"/>
              </w:rPr>
              <w:t>2026-03-06</w:t>
            </w:r>
          </w:p>
        </w:tc>
        <w:tc>
          <w:tcPr>
            <w:tcW w:type="dxa" w:w="1814"/>
            <w:shd w:val="clear" w:color="auto" w:fill="F8FAFC"/>
            <w:tcW w:w="4896" w:type="dxa"/>
          </w:tcPr>
          <w:p>
            <w:r>
              <w:rPr>
                <w:sz w:val="17"/>
              </w:rPr>
              <w:t>Construction accelerates on expressways linking HCMC to</w:t>
            </w:r>
          </w:p>
        </w:tc>
        <w:tc>
          <w:tcPr>
            <w:tcW w:type="dxa" w:w="1814"/>
            <w:shd w:val="clear" w:color="auto" w:fill="F8FAFC"/>
            <w:tcW w:w="1728" w:type="dxa"/>
          </w:tcPr>
          <w:p>
            <w:r>
              <w:rPr>
                <w:sz w:val="17"/>
              </w:rPr>
              <w:t>SGGP News English</w:t>
            </w:r>
          </w:p>
        </w:tc>
        <w:tc>
          <w:tcPr>
            <w:tcW w:type="dxa" w:w="1814"/>
            <w:shd w:val="clear" w:color="auto" w:fill="F8FAFC"/>
            <w:tcW w:w="2160" w:type="dxa"/>
          </w:tcPr>
          <w:p>
            <w:r>
              <w:rPr>
                <w:sz w:val="17"/>
              </w:rPr>
              <w:t>VN-TRAN-2055</w:t>
            </w:r>
          </w:p>
        </w:tc>
      </w:tr>
      <w:tr>
        <w:tc>
          <w:tcPr>
            <w:tcW w:type="dxa" w:w="1814"/>
            <w:tcW w:w="503" w:type="dxa"/>
          </w:tcPr>
          <w:p>
            <w:r>
              <w:rPr>
                <w:sz w:val="17"/>
              </w:rPr>
              <w:t>17</w:t>
            </w:r>
          </w:p>
        </w:tc>
        <w:tc>
          <w:tcPr>
            <w:tcW w:type="dxa" w:w="1814"/>
            <w:tcW w:w="1296" w:type="dxa"/>
          </w:tcPr>
          <w:p>
            <w:r>
              <w:rPr>
                <w:sz w:val="17"/>
              </w:rPr>
              <w:t>2026-03-06</w:t>
            </w:r>
          </w:p>
        </w:tc>
        <w:tc>
          <w:tcPr>
            <w:tcW w:type="dxa" w:w="1814"/>
            <w:tcW w:w="4896" w:type="dxa"/>
          </w:tcPr>
          <w:p>
            <w:r>
              <w:rPr>
                <w:sz w:val="17"/>
              </w:rPr>
              <w:t>HCMC proposes expanding Ring Road 3 to eight-lane expre</w:t>
            </w:r>
          </w:p>
        </w:tc>
        <w:tc>
          <w:tcPr>
            <w:tcW w:type="dxa" w:w="1814"/>
            <w:tcW w:w="1728" w:type="dxa"/>
          </w:tcPr>
          <w:p>
            <w:r>
              <w:rPr>
                <w:sz w:val="17"/>
              </w:rPr>
              <w:t>SGGP News English</w:t>
            </w:r>
          </w:p>
        </w:tc>
        <w:tc>
          <w:tcPr>
            <w:tcW w:type="dxa" w:w="1814"/>
            <w:tcW w:w="2160" w:type="dxa"/>
          </w:tcPr>
          <w:p>
            <w:r>
              <w:rPr>
                <w:sz w:val="17"/>
              </w:rPr>
              <w:t>VN-TRAN-2055</w:t>
            </w:r>
          </w:p>
        </w:tc>
      </w:tr>
      <w:tr>
        <w:tc>
          <w:tcPr>
            <w:tcW w:type="dxa" w:w="1814"/>
            <w:shd w:val="clear" w:color="auto" w:fill="F8FAFC"/>
            <w:tcW w:w="503" w:type="dxa"/>
          </w:tcPr>
          <w:p>
            <w:r>
              <w:rPr>
                <w:sz w:val="17"/>
              </w:rPr>
              <w:t>18</w:t>
            </w:r>
          </w:p>
        </w:tc>
        <w:tc>
          <w:tcPr>
            <w:tcW w:type="dxa" w:w="1814"/>
            <w:shd w:val="clear" w:color="auto" w:fill="F8FAFC"/>
            <w:tcW w:w="1296" w:type="dxa"/>
          </w:tcPr>
          <w:p>
            <w:r>
              <w:rPr>
                <w:sz w:val="17"/>
              </w:rPr>
              <w:t>2026-03-06</w:t>
            </w:r>
          </w:p>
        </w:tc>
        <w:tc>
          <w:tcPr>
            <w:tcW w:type="dxa" w:w="1814"/>
            <w:shd w:val="clear" w:color="auto" w:fill="F8FAFC"/>
            <w:tcW w:w="4896" w:type="dxa"/>
          </w:tcPr>
          <w:p>
            <w:r>
              <w:rPr>
                <w:sz w:val="17"/>
              </w:rPr>
              <w:t>Tapping into Vietnam's High-Value Growth Ambition in 20</w:t>
            </w:r>
          </w:p>
        </w:tc>
        <w:tc>
          <w:tcPr>
            <w:tcW w:type="dxa" w:w="1814"/>
            <w:shd w:val="clear" w:color="auto" w:fill="F8FAFC"/>
            <w:tcW w:w="1728" w:type="dxa"/>
          </w:tcPr>
          <w:p>
            <w:r>
              <w:rPr>
                <w:sz w:val="17"/>
              </w:rPr>
            </w:r>
          </w:p>
        </w:tc>
        <w:tc>
          <w:tcPr>
            <w:tcW w:type="dxa" w:w="1814"/>
            <w:shd w:val="clear" w:color="auto" w:fill="F8FAFC"/>
            <w:tcW w:w="2160" w:type="dxa"/>
          </w:tcPr>
          <w:p>
            <w:r>
              <w:rPr>
                <w:sz w:val="17"/>
              </w:rPr>
              <w:t>VN-TRAN-2055; VN-URB-METR</w:t>
            </w:r>
          </w:p>
        </w:tc>
      </w:tr>
      <w:tr>
        <w:tc>
          <w:tcPr>
            <w:tcW w:type="dxa" w:w="1814"/>
            <w:tcW w:w="503" w:type="dxa"/>
          </w:tcPr>
          <w:p>
            <w:r>
              <w:rPr>
                <w:sz w:val="17"/>
              </w:rPr>
              <w:t>19</w:t>
            </w:r>
          </w:p>
        </w:tc>
        <w:tc>
          <w:tcPr>
            <w:tcW w:type="dxa" w:w="1814"/>
            <w:tcW w:w="1296" w:type="dxa"/>
          </w:tcPr>
          <w:p>
            <w:r>
              <w:rPr>
                <w:sz w:val="17"/>
              </w:rPr>
              <w:t>2026-03-05</w:t>
            </w:r>
          </w:p>
        </w:tc>
        <w:tc>
          <w:tcPr>
            <w:tcW w:type="dxa" w:w="1814"/>
            <w:tcW w:w="4896" w:type="dxa"/>
          </w:tcPr>
          <w:p>
            <w:r>
              <w:rPr>
                <w:sz w:val="17"/>
              </w:rPr>
              <w:t>In southern Vietnam, homes left dangling 10 m above hig</w:t>
            </w:r>
          </w:p>
        </w:tc>
        <w:tc>
          <w:tcPr>
            <w:tcW w:type="dxa" w:w="1814"/>
            <w:tcW w:w="1728" w:type="dxa"/>
          </w:tcPr>
          <w:p>
            <w:r>
              <w:rPr>
                <w:sz w:val="17"/>
              </w:rPr>
              <w:t xml:space="preserve">VnExpress English </w:t>
            </w:r>
          </w:p>
        </w:tc>
        <w:tc>
          <w:tcPr>
            <w:tcW w:type="dxa" w:w="1814"/>
            <w:tcW w:w="2160" w:type="dxa"/>
          </w:tcPr>
          <w:p>
            <w:r>
              <w:rPr>
                <w:sz w:val="17"/>
              </w:rPr>
              <w:t>VN-TRAN-2055</w:t>
            </w:r>
          </w:p>
        </w:tc>
      </w:tr>
      <w:tr>
        <w:tc>
          <w:tcPr>
            <w:tcW w:type="dxa" w:w="1814"/>
            <w:shd w:val="clear" w:color="auto" w:fill="F8FAFC"/>
            <w:tcW w:w="503" w:type="dxa"/>
          </w:tcPr>
          <w:p>
            <w:r>
              <w:rPr>
                <w:sz w:val="17"/>
              </w:rPr>
              <w:t>20</w:t>
            </w:r>
          </w:p>
        </w:tc>
        <w:tc>
          <w:tcPr>
            <w:tcW w:type="dxa" w:w="1814"/>
            <w:shd w:val="clear" w:color="auto" w:fill="F8FAFC"/>
            <w:tcW w:w="1296" w:type="dxa"/>
          </w:tcPr>
          <w:p>
            <w:r>
              <w:rPr>
                <w:sz w:val="17"/>
              </w:rPr>
              <w:t>2026-03-05</w:t>
            </w:r>
          </w:p>
        </w:tc>
        <w:tc>
          <w:tcPr>
            <w:tcW w:type="dxa" w:w="1814"/>
            <w:shd w:val="clear" w:color="auto" w:fill="F8FAFC"/>
            <w:tcW w:w="4896" w:type="dxa"/>
          </w:tcPr>
          <w:p>
            <w:r>
              <w:rPr>
                <w:sz w:val="17"/>
              </w:rPr>
              <w:t>Emirates to resume Hanoi – Dubai service on March 6</w:t>
            </w:r>
          </w:p>
        </w:tc>
        <w:tc>
          <w:tcPr>
            <w:tcW w:type="dxa" w:w="1814"/>
            <w:shd w:val="clear" w:color="auto" w:fill="F8FAFC"/>
            <w:tcW w:w="1728" w:type="dxa"/>
          </w:tcPr>
          <w:p>
            <w:r>
              <w:rPr>
                <w:sz w:val="17"/>
              </w:rPr>
              <w:t>SGGP News English</w:t>
            </w:r>
          </w:p>
        </w:tc>
        <w:tc>
          <w:tcPr>
            <w:tcW w:type="dxa" w:w="1814"/>
            <w:shd w:val="clear" w:color="auto" w:fill="F8FAFC"/>
            <w:tcW w:w="2160" w:type="dxa"/>
          </w:tcPr>
          <w:p>
            <w:r>
              <w:rPr>
                <w:sz w:val="17"/>
              </w:rPr>
              <w:t>VN-TRAN-2055</w:t>
            </w:r>
          </w:p>
        </w:tc>
      </w:tr>
      <w:tr>
        <w:tc>
          <w:tcPr>
            <w:tcW w:type="dxa" w:w="1814"/>
            <w:tcW w:w="503" w:type="dxa"/>
          </w:tcPr>
          <w:p>
            <w:r>
              <w:rPr>
                <w:sz w:val="17"/>
              </w:rPr>
              <w:t>21</w:t>
            </w:r>
          </w:p>
        </w:tc>
        <w:tc>
          <w:tcPr>
            <w:tcW w:type="dxa" w:w="1814"/>
            <w:tcW w:w="1296" w:type="dxa"/>
          </w:tcPr>
          <w:p>
            <w:r>
              <w:rPr>
                <w:sz w:val="17"/>
              </w:rPr>
              <w:t>2026-03-05</w:t>
            </w:r>
          </w:p>
        </w:tc>
        <w:tc>
          <w:tcPr>
            <w:tcW w:type="dxa" w:w="1814"/>
            <w:tcW w:w="4896" w:type="dxa"/>
          </w:tcPr>
          <w:p>
            <w:r>
              <w:rPr>
                <w:sz w:val="17"/>
              </w:rPr>
              <w:t>HCMC focuses resources on transport infrastructure deve</w:t>
            </w:r>
          </w:p>
        </w:tc>
        <w:tc>
          <w:tcPr>
            <w:tcW w:type="dxa" w:w="1814"/>
            <w:tcW w:w="1728" w:type="dxa"/>
          </w:tcPr>
          <w:p>
            <w:r>
              <w:rPr>
                <w:sz w:val="17"/>
              </w:rPr>
              <w:t>SGGP News English</w:t>
            </w:r>
          </w:p>
        </w:tc>
        <w:tc>
          <w:tcPr>
            <w:tcW w:type="dxa" w:w="1814"/>
            <w:tcW w:w="2160" w:type="dxa"/>
          </w:tcPr>
          <w:p>
            <w:r>
              <w:rPr>
                <w:sz w:val="17"/>
              </w:rPr>
              <w:t>VN-TRAN-2055</w:t>
            </w:r>
          </w:p>
        </w:tc>
      </w:tr>
      <w:tr>
        <w:tc>
          <w:tcPr>
            <w:tcW w:type="dxa" w:w="1814"/>
            <w:shd w:val="clear" w:color="auto" w:fill="F8FAFC"/>
            <w:tcW w:w="503" w:type="dxa"/>
          </w:tcPr>
          <w:p>
            <w:r>
              <w:rPr>
                <w:sz w:val="17"/>
              </w:rPr>
              <w:t>22</w:t>
            </w:r>
          </w:p>
        </w:tc>
        <w:tc>
          <w:tcPr>
            <w:tcW w:type="dxa" w:w="1814"/>
            <w:shd w:val="clear" w:color="auto" w:fill="F8FAFC"/>
            <w:tcW w:w="1296" w:type="dxa"/>
          </w:tcPr>
          <w:p>
            <w:r>
              <w:rPr>
                <w:sz w:val="17"/>
              </w:rPr>
              <w:t>2026-03-05</w:t>
            </w:r>
          </w:p>
        </w:tc>
        <w:tc>
          <w:tcPr>
            <w:tcW w:type="dxa" w:w="1814"/>
            <w:shd w:val="clear" w:color="auto" w:fill="F8FAFC"/>
            <w:tcW w:w="4896" w:type="dxa"/>
          </w:tcPr>
          <w:p>
            <w:r>
              <w:rPr>
                <w:sz w:val="17"/>
              </w:rPr>
              <w:t xml:space="preserve">Dong Nai launches Huong Lo 2 link to HCMC – Long Thanh </w:t>
            </w:r>
          </w:p>
        </w:tc>
        <w:tc>
          <w:tcPr>
            <w:tcW w:type="dxa" w:w="1814"/>
            <w:shd w:val="clear" w:color="auto" w:fill="F8FAFC"/>
            <w:tcW w:w="1728" w:type="dxa"/>
          </w:tcPr>
          <w:p>
            <w:r>
              <w:rPr>
                <w:sz w:val="17"/>
              </w:rPr>
              <w:t>SGGP News English</w:t>
            </w:r>
          </w:p>
        </w:tc>
        <w:tc>
          <w:tcPr>
            <w:tcW w:type="dxa" w:w="1814"/>
            <w:shd w:val="clear" w:color="auto" w:fill="F8FAFC"/>
            <w:tcW w:w="2160" w:type="dxa"/>
          </w:tcPr>
          <w:p>
            <w:r>
              <w:rPr>
                <w:sz w:val="17"/>
              </w:rPr>
              <w:t>VN-TRAN-2055</w:t>
            </w:r>
          </w:p>
        </w:tc>
      </w:tr>
      <w:tr>
        <w:tc>
          <w:tcPr>
            <w:tcW w:type="dxa" w:w="1814"/>
            <w:tcW w:w="503" w:type="dxa"/>
          </w:tcPr>
          <w:p>
            <w:r>
              <w:rPr>
                <w:sz w:val="17"/>
              </w:rPr>
              <w:t>23</w:t>
            </w:r>
          </w:p>
        </w:tc>
        <w:tc>
          <w:tcPr>
            <w:tcW w:type="dxa" w:w="1814"/>
            <w:tcW w:w="1296" w:type="dxa"/>
          </w:tcPr>
          <w:p>
            <w:r>
              <w:rPr>
                <w:sz w:val="17"/>
              </w:rPr>
              <w:t>2026-03-04</w:t>
            </w:r>
          </w:p>
        </w:tc>
        <w:tc>
          <w:tcPr>
            <w:tcW w:type="dxa" w:w="1814"/>
            <w:tcW w:w="4896" w:type="dxa"/>
          </w:tcPr>
          <w:p>
            <w:r>
              <w:rPr>
                <w:sz w:val="17"/>
              </w:rPr>
              <w:t>PM orders urgent construction of HCMC–Long Thanh Airpor</w:t>
            </w:r>
          </w:p>
        </w:tc>
        <w:tc>
          <w:tcPr>
            <w:tcW w:type="dxa" w:w="1814"/>
            <w:tcW w:w="1728" w:type="dxa"/>
          </w:tcPr>
          <w:p>
            <w:r>
              <w:rPr>
                <w:sz w:val="17"/>
              </w:rPr>
              <w:t>SGGP News English</w:t>
            </w:r>
          </w:p>
        </w:tc>
        <w:tc>
          <w:tcPr>
            <w:tcW w:type="dxa" w:w="1814"/>
            <w:tcW w:w="2160" w:type="dxa"/>
          </w:tcPr>
          <w:p>
            <w:r>
              <w:rPr>
                <w:sz w:val="17"/>
              </w:rPr>
              <w:t>VN-TRAN-2055</w:t>
            </w:r>
          </w:p>
        </w:tc>
      </w:tr>
      <w:tr>
        <w:tc>
          <w:tcPr>
            <w:tcW w:type="dxa" w:w="1814"/>
            <w:shd w:val="clear" w:color="auto" w:fill="F8FAFC"/>
            <w:tcW w:w="503" w:type="dxa"/>
          </w:tcPr>
          <w:p>
            <w:r>
              <w:rPr>
                <w:sz w:val="17"/>
              </w:rPr>
              <w:t>24</w:t>
            </w:r>
          </w:p>
        </w:tc>
        <w:tc>
          <w:tcPr>
            <w:tcW w:type="dxa" w:w="1814"/>
            <w:shd w:val="clear" w:color="auto" w:fill="F8FAFC"/>
            <w:tcW w:w="1296" w:type="dxa"/>
          </w:tcPr>
          <w:p>
            <w:r>
              <w:rPr>
                <w:sz w:val="17"/>
              </w:rPr>
              <w:t>2026-03-04</w:t>
            </w:r>
          </w:p>
        </w:tc>
        <w:tc>
          <w:tcPr>
            <w:tcW w:type="dxa" w:w="1814"/>
            <w:shd w:val="clear" w:color="auto" w:fill="F8FAFC"/>
            <w:tcW w:w="4896" w:type="dxa"/>
          </w:tcPr>
          <w:p>
            <w:r>
              <w:rPr>
                <w:sz w:val="17"/>
              </w:rPr>
              <w:t>Upgrade of Lien Khuong International Airport kicked off</w:t>
            </w:r>
          </w:p>
        </w:tc>
        <w:tc>
          <w:tcPr>
            <w:tcW w:type="dxa" w:w="1814"/>
            <w:shd w:val="clear" w:color="auto" w:fill="F8FAFC"/>
            <w:tcW w:w="1728" w:type="dxa"/>
          </w:tcPr>
          <w:p>
            <w:r>
              <w:rPr>
                <w:sz w:val="17"/>
              </w:rPr>
              <w:t>SGGP News English</w:t>
            </w:r>
          </w:p>
        </w:tc>
        <w:tc>
          <w:tcPr>
            <w:tcW w:type="dxa" w:w="1814"/>
            <w:shd w:val="clear" w:color="auto" w:fill="F8FAFC"/>
            <w:tcW w:w="2160" w:type="dxa"/>
          </w:tcPr>
          <w:p>
            <w:r>
              <w:rPr>
                <w:sz w:val="17"/>
              </w:rPr>
              <w:t>VN-TRAN-2055</w:t>
            </w:r>
          </w:p>
        </w:tc>
      </w:tr>
      <w:tr>
        <w:tc>
          <w:tcPr>
            <w:tcW w:type="dxa" w:w="1814"/>
            <w:tcW w:w="503" w:type="dxa"/>
          </w:tcPr>
          <w:p>
            <w:r>
              <w:rPr>
                <w:sz w:val="17"/>
              </w:rPr>
              <w:t>25</w:t>
            </w:r>
          </w:p>
        </w:tc>
        <w:tc>
          <w:tcPr>
            <w:tcW w:type="dxa" w:w="1814"/>
            <w:tcW w:w="1296" w:type="dxa"/>
          </w:tcPr>
          <w:p>
            <w:r>
              <w:rPr>
                <w:sz w:val="17"/>
              </w:rPr>
              <w:t>2026-03-04</w:t>
            </w:r>
          </w:p>
        </w:tc>
        <w:tc>
          <w:tcPr>
            <w:tcW w:type="dxa" w:w="1814"/>
            <w:tcW w:w="4896" w:type="dxa"/>
          </w:tcPr>
          <w:p>
            <w:r>
              <w:rPr>
                <w:sz w:val="17"/>
              </w:rPr>
              <w:t>Sasco Infinite Club - khi sân bay là điểm chạm của nhữn</w:t>
            </w:r>
          </w:p>
        </w:tc>
        <w:tc>
          <w:tcPr>
            <w:tcW w:type="dxa" w:w="1814"/>
            <w:tcW w:w="1728" w:type="dxa"/>
          </w:tcPr>
          <w:p>
            <w:r>
              <w:rPr>
                <w:sz w:val="17"/>
              </w:rPr>
              <w:t xml:space="preserve">VietnamNet - Kinh </w:t>
            </w:r>
          </w:p>
        </w:tc>
        <w:tc>
          <w:tcPr>
            <w:tcW w:type="dxa" w:w="1814"/>
            <w:tcW w:w="2160" w:type="dxa"/>
          </w:tcPr>
          <w:p>
            <w:r>
              <w:rPr>
                <w:sz w:val="17"/>
              </w:rPr>
              <w:t>VN-TRAN-2055</w:t>
            </w:r>
          </w:p>
        </w:tc>
      </w:tr>
      <w:tr>
        <w:tc>
          <w:tcPr>
            <w:tcW w:type="dxa" w:w="1814"/>
            <w:shd w:val="clear" w:color="auto" w:fill="F8FAFC"/>
            <w:tcW w:w="503" w:type="dxa"/>
          </w:tcPr>
          <w:p>
            <w:r>
              <w:rPr>
                <w:sz w:val="17"/>
              </w:rPr>
              <w:t>26</w:t>
            </w:r>
          </w:p>
        </w:tc>
        <w:tc>
          <w:tcPr>
            <w:tcW w:type="dxa" w:w="1814"/>
            <w:shd w:val="clear" w:color="auto" w:fill="F8FAFC"/>
            <w:tcW w:w="1296" w:type="dxa"/>
          </w:tcPr>
          <w:p>
            <w:r>
              <w:rPr>
                <w:sz w:val="17"/>
              </w:rPr>
              <w:t>2026-03-03</w:t>
            </w:r>
          </w:p>
        </w:tc>
        <w:tc>
          <w:tcPr>
            <w:tcW w:type="dxa" w:w="1814"/>
            <w:shd w:val="clear" w:color="auto" w:fill="F8FAFC"/>
            <w:tcW w:w="4896" w:type="dxa"/>
          </w:tcPr>
          <w:p>
            <w:r>
              <w:rPr>
                <w:sz w:val="17"/>
              </w:rPr>
              <w:t>Vietnam suspends dispatch of workers to Middle East</w:t>
            </w:r>
          </w:p>
        </w:tc>
        <w:tc>
          <w:tcPr>
            <w:tcW w:type="dxa" w:w="1814"/>
            <w:shd w:val="clear" w:color="auto" w:fill="F8FAFC"/>
            <w:tcW w:w="1728" w:type="dxa"/>
          </w:tcPr>
          <w:p>
            <w:r>
              <w:rPr>
                <w:sz w:val="17"/>
              </w:rPr>
              <w:t>SGGP News English</w:t>
            </w:r>
          </w:p>
        </w:tc>
        <w:tc>
          <w:tcPr>
            <w:tcW w:type="dxa" w:w="1814"/>
            <w:shd w:val="clear" w:color="auto" w:fill="F8FAFC"/>
            <w:tcW w:w="2160" w:type="dxa"/>
          </w:tcPr>
          <w:p>
            <w:r>
              <w:rPr>
                <w:sz w:val="17"/>
              </w:rPr>
              <w:t>VN-TRAN-2055</w:t>
            </w:r>
          </w:p>
        </w:tc>
      </w:tr>
      <w:tr>
        <w:tc>
          <w:tcPr>
            <w:tcW w:type="dxa" w:w="1814"/>
            <w:tcW w:w="503" w:type="dxa"/>
          </w:tcPr>
          <w:p>
            <w:r>
              <w:rPr>
                <w:sz w:val="17"/>
              </w:rPr>
              <w:t>27</w:t>
            </w:r>
          </w:p>
        </w:tc>
        <w:tc>
          <w:tcPr>
            <w:tcW w:type="dxa" w:w="1814"/>
            <w:tcW w:w="1296" w:type="dxa"/>
          </w:tcPr>
          <w:p>
            <w:r>
              <w:rPr>
                <w:sz w:val="17"/>
              </w:rPr>
              <w:t>2026-03-03</w:t>
            </w:r>
          </w:p>
        </w:tc>
        <w:tc>
          <w:tcPr>
            <w:tcW w:type="dxa" w:w="1814"/>
            <w:tcW w:w="4896" w:type="dxa"/>
          </w:tcPr>
          <w:p>
            <w:r>
              <w:rPr>
                <w:sz w:val="17"/>
              </w:rPr>
              <w:t>HCMC submits urgent report on urban railway project imp</w:t>
            </w:r>
          </w:p>
        </w:tc>
        <w:tc>
          <w:tcPr>
            <w:tcW w:type="dxa" w:w="1814"/>
            <w:tcW w:w="1728" w:type="dxa"/>
          </w:tcPr>
          <w:p>
            <w:r>
              <w:rPr>
                <w:sz w:val="17"/>
              </w:rPr>
              <w:t>SGGP News English</w:t>
            </w:r>
          </w:p>
        </w:tc>
        <w:tc>
          <w:tcPr>
            <w:tcW w:type="dxa" w:w="1814"/>
            <w:tcW w:w="2160" w:type="dxa"/>
          </w:tcPr>
          <w:p>
            <w:r>
              <w:rPr>
                <w:sz w:val="17"/>
              </w:rPr>
              <w:t>VN-TRAN-2055</w:t>
            </w:r>
          </w:p>
        </w:tc>
      </w:tr>
      <w:tr>
        <w:tc>
          <w:tcPr>
            <w:tcW w:type="dxa" w:w="1814"/>
            <w:shd w:val="clear" w:color="auto" w:fill="F8FAFC"/>
            <w:tcW w:w="503" w:type="dxa"/>
          </w:tcPr>
          <w:p>
            <w:r>
              <w:rPr>
                <w:sz w:val="17"/>
              </w:rPr>
              <w:t>28</w:t>
            </w:r>
          </w:p>
        </w:tc>
        <w:tc>
          <w:tcPr>
            <w:tcW w:type="dxa" w:w="1814"/>
            <w:shd w:val="clear" w:color="auto" w:fill="F8FAFC"/>
            <w:tcW w:w="1296" w:type="dxa"/>
          </w:tcPr>
          <w:p>
            <w:r>
              <w:rPr>
                <w:sz w:val="17"/>
              </w:rPr>
              <w:t>2026-03-03</w:t>
            </w:r>
          </w:p>
        </w:tc>
        <w:tc>
          <w:tcPr>
            <w:tcW w:type="dxa" w:w="1814"/>
            <w:shd w:val="clear" w:color="auto" w:fill="F8FAFC"/>
            <w:tcW w:w="4896" w:type="dxa"/>
          </w:tcPr>
          <w:p>
            <w:r>
              <w:rPr>
                <w:sz w:val="17"/>
              </w:rPr>
              <w:t>HCMC accelerates implementation of key transport infras</w:t>
            </w:r>
          </w:p>
        </w:tc>
        <w:tc>
          <w:tcPr>
            <w:tcW w:type="dxa" w:w="1814"/>
            <w:shd w:val="clear" w:color="auto" w:fill="F8FAFC"/>
            <w:tcW w:w="1728" w:type="dxa"/>
          </w:tcPr>
          <w:p>
            <w:r>
              <w:rPr>
                <w:sz w:val="17"/>
              </w:rPr>
              <w:t>SGGP News English</w:t>
            </w:r>
          </w:p>
        </w:tc>
        <w:tc>
          <w:tcPr>
            <w:tcW w:type="dxa" w:w="1814"/>
            <w:shd w:val="clear" w:color="auto" w:fill="F8FAFC"/>
            <w:tcW w:w="2160" w:type="dxa"/>
          </w:tcPr>
          <w:p>
            <w:r>
              <w:rPr>
                <w:sz w:val="17"/>
              </w:rPr>
              <w:t>VN-TRAN-2055</w:t>
            </w:r>
          </w:p>
        </w:tc>
      </w:tr>
      <w:tr>
        <w:tc>
          <w:tcPr>
            <w:tcW w:type="dxa" w:w="1814"/>
            <w:tcW w:w="503" w:type="dxa"/>
          </w:tcPr>
          <w:p>
            <w:r>
              <w:rPr>
                <w:sz w:val="17"/>
              </w:rPr>
              <w:t>29</w:t>
            </w:r>
          </w:p>
        </w:tc>
        <w:tc>
          <w:tcPr>
            <w:tcW w:type="dxa" w:w="1814"/>
            <w:tcW w:w="1296" w:type="dxa"/>
          </w:tcPr>
          <w:p>
            <w:r>
              <w:rPr>
                <w:sz w:val="17"/>
              </w:rPr>
              <w:t>2026-03-03</w:t>
            </w:r>
          </w:p>
        </w:tc>
        <w:tc>
          <w:tcPr>
            <w:tcW w:type="dxa" w:w="1814"/>
            <w:tcW w:w="4896" w:type="dxa"/>
          </w:tcPr>
          <w:p>
            <w:r>
              <w:rPr>
                <w:sz w:val="17"/>
              </w:rPr>
              <w:t xml:space="preserve">VEC proposes to halt temporary toll collection at Long </w:t>
            </w:r>
          </w:p>
        </w:tc>
        <w:tc>
          <w:tcPr>
            <w:tcW w:type="dxa" w:w="1814"/>
            <w:tcW w:w="1728" w:type="dxa"/>
          </w:tcPr>
          <w:p>
            <w:r>
              <w:rPr>
                <w:sz w:val="17"/>
              </w:rPr>
              <w:t>SGGP News English</w:t>
            </w:r>
          </w:p>
        </w:tc>
        <w:tc>
          <w:tcPr>
            <w:tcW w:type="dxa" w:w="1814"/>
            <w:tcW w:w="2160" w:type="dxa"/>
          </w:tcPr>
          <w:p>
            <w:r>
              <w:rPr>
                <w:sz w:val="17"/>
              </w:rPr>
              <w:t>VN-TRAN-2055</w:t>
            </w:r>
          </w:p>
        </w:tc>
      </w:tr>
      <w:tr>
        <w:tc>
          <w:tcPr>
            <w:tcW w:type="dxa" w:w="1814"/>
            <w:shd w:val="clear" w:color="auto" w:fill="F8FAFC"/>
            <w:tcW w:w="503" w:type="dxa"/>
          </w:tcPr>
          <w:p>
            <w:r>
              <w:rPr>
                <w:sz w:val="17"/>
              </w:rPr>
              <w:t>30</w:t>
            </w:r>
          </w:p>
        </w:tc>
        <w:tc>
          <w:tcPr>
            <w:tcW w:type="dxa" w:w="1814"/>
            <w:shd w:val="clear" w:color="auto" w:fill="F8FAFC"/>
            <w:tcW w:w="1296" w:type="dxa"/>
          </w:tcPr>
          <w:p>
            <w:r>
              <w:rPr>
                <w:sz w:val="17"/>
              </w:rPr>
              <w:t>2026-03-02</w:t>
            </w:r>
          </w:p>
        </w:tc>
        <w:tc>
          <w:tcPr>
            <w:tcW w:type="dxa" w:w="1814"/>
            <w:shd w:val="clear" w:color="auto" w:fill="F8FAFC"/>
            <w:tcW w:w="4896" w:type="dxa"/>
          </w:tcPr>
          <w:p>
            <w:r>
              <w:rPr>
                <w:sz w:val="17"/>
              </w:rPr>
              <w:t>24/7 task force established to deploy for expressway to</w:t>
            </w:r>
          </w:p>
        </w:tc>
        <w:tc>
          <w:tcPr>
            <w:tcW w:type="dxa" w:w="1814"/>
            <w:shd w:val="clear" w:color="auto" w:fill="F8FAFC"/>
            <w:tcW w:w="1728" w:type="dxa"/>
          </w:tcPr>
          <w:p>
            <w:r>
              <w:rPr>
                <w:sz w:val="17"/>
              </w:rPr>
              <w:t>SGGP News English</w:t>
            </w:r>
          </w:p>
        </w:tc>
        <w:tc>
          <w:tcPr>
            <w:tcW w:type="dxa" w:w="1814"/>
            <w:shd w:val="clear" w:color="auto" w:fill="F8FAFC"/>
            <w:tcW w:w="2160" w:type="dxa"/>
          </w:tcPr>
          <w:p>
            <w:r>
              <w:rPr>
                <w:sz w:val="17"/>
              </w:rPr>
              <w:t>VN-TRAN-2055</w:t>
            </w:r>
          </w:p>
        </w:tc>
      </w:tr>
      <w:tr>
        <w:tc>
          <w:tcPr>
            <w:tcW w:type="dxa" w:w="1814"/>
            <w:tcW w:w="503" w:type="dxa"/>
          </w:tcPr>
          <w:p>
            <w:r>
              <w:rPr>
                <w:sz w:val="17"/>
              </w:rPr>
              <w:t>31</w:t>
            </w:r>
          </w:p>
        </w:tc>
        <w:tc>
          <w:tcPr>
            <w:tcW w:type="dxa" w:w="1814"/>
            <w:tcW w:w="1296" w:type="dxa"/>
          </w:tcPr>
          <w:p>
            <w:r>
              <w:rPr>
                <w:sz w:val="17"/>
              </w:rPr>
              <w:t>2026-03-02</w:t>
            </w:r>
          </w:p>
        </w:tc>
        <w:tc>
          <w:tcPr>
            <w:tcW w:type="dxa" w:w="1814"/>
            <w:tcW w:w="4896" w:type="dxa"/>
          </w:tcPr>
          <w:p>
            <w:r>
              <w:rPr>
                <w:sz w:val="17"/>
              </w:rPr>
              <w:t>Vietnam ensures flight safety amid tensions in Middle E</w:t>
            </w:r>
          </w:p>
        </w:tc>
        <w:tc>
          <w:tcPr>
            <w:tcW w:type="dxa" w:w="1814"/>
            <w:tcW w:w="1728" w:type="dxa"/>
          </w:tcPr>
          <w:p>
            <w:r>
              <w:rPr>
                <w:sz w:val="17"/>
              </w:rPr>
              <w:t>SGGP News English</w:t>
            </w:r>
          </w:p>
        </w:tc>
        <w:tc>
          <w:tcPr>
            <w:tcW w:type="dxa" w:w="1814"/>
            <w:tcW w:w="2160" w:type="dxa"/>
          </w:tcPr>
          <w:p>
            <w:r>
              <w:rPr>
                <w:sz w:val="17"/>
              </w:rPr>
              <w:t>VN-TRAN-2055</w:t>
            </w:r>
          </w:p>
        </w:tc>
      </w:tr>
      <w:tr>
        <w:tc>
          <w:tcPr>
            <w:tcW w:type="dxa" w:w="1814"/>
            <w:shd w:val="clear" w:color="auto" w:fill="F8FAFC"/>
            <w:tcW w:w="503" w:type="dxa"/>
          </w:tcPr>
          <w:p>
            <w:r>
              <w:rPr>
                <w:sz w:val="17"/>
              </w:rPr>
              <w:t>32</w:t>
            </w:r>
          </w:p>
        </w:tc>
        <w:tc>
          <w:tcPr>
            <w:tcW w:type="dxa" w:w="1814"/>
            <w:shd w:val="clear" w:color="auto" w:fill="F8FAFC"/>
            <w:tcW w:w="1296" w:type="dxa"/>
          </w:tcPr>
          <w:p>
            <w:r>
              <w:rPr>
                <w:sz w:val="17"/>
              </w:rPr>
              <w:t>2026-03-01</w:t>
            </w:r>
          </w:p>
        </w:tc>
        <w:tc>
          <w:tcPr>
            <w:tcW w:type="dxa" w:w="1814"/>
            <w:shd w:val="clear" w:color="auto" w:fill="F8FAFC"/>
            <w:tcW w:w="4896" w:type="dxa"/>
          </w:tcPr>
          <w:p>
            <w:r>
              <w:rPr>
                <w:sz w:val="17"/>
              </w:rPr>
              <w:t>Emirates, Qatar Airways planes stranded in Vietnam amid</w:t>
            </w:r>
          </w:p>
        </w:tc>
        <w:tc>
          <w:tcPr>
            <w:tcW w:type="dxa" w:w="1814"/>
            <w:shd w:val="clear" w:color="auto" w:fill="F8FAFC"/>
            <w:tcW w:w="1728" w:type="dxa"/>
          </w:tcPr>
          <w:p>
            <w:r>
              <w:rPr>
                <w:sz w:val="17"/>
              </w:rPr>
              <w:t xml:space="preserve">VnExpress English </w:t>
            </w:r>
          </w:p>
        </w:tc>
        <w:tc>
          <w:tcPr>
            <w:tcW w:type="dxa" w:w="1814"/>
            <w:shd w:val="clear" w:color="auto" w:fill="F8FAFC"/>
            <w:tcW w:w="2160" w:type="dxa"/>
          </w:tcPr>
          <w:p>
            <w:r>
              <w:rPr>
                <w:sz w:val="17"/>
              </w:rPr>
              <w:t>VN-TRAN-2055</w:t>
            </w:r>
          </w:p>
        </w:tc>
      </w:tr>
      <w:tr>
        <w:tc>
          <w:tcPr>
            <w:tcW w:type="dxa" w:w="1814"/>
            <w:tcW w:w="503" w:type="dxa"/>
          </w:tcPr>
          <w:p>
            <w:r>
              <w:rPr>
                <w:sz w:val="17"/>
              </w:rPr>
              <w:t>33</w:t>
            </w:r>
          </w:p>
        </w:tc>
        <w:tc>
          <w:tcPr>
            <w:tcW w:type="dxa" w:w="1814"/>
            <w:tcW w:w="1296" w:type="dxa"/>
          </w:tcPr>
          <w:p>
            <w:r>
              <w:rPr>
                <w:sz w:val="17"/>
              </w:rPr>
              <w:t>2026-02-27</w:t>
            </w:r>
          </w:p>
        </w:tc>
        <w:tc>
          <w:tcPr>
            <w:tcW w:type="dxa" w:w="1814"/>
            <w:tcW w:w="4896" w:type="dxa"/>
          </w:tcPr>
          <w:p>
            <w:r>
              <w:rPr>
                <w:sz w:val="17"/>
              </w:rPr>
              <w:t xml:space="preserve">HCMC accelerates infrastructure projects links to Long </w:t>
            </w:r>
          </w:p>
        </w:tc>
        <w:tc>
          <w:tcPr>
            <w:tcW w:type="dxa" w:w="1814"/>
            <w:tcW w:w="1728" w:type="dxa"/>
          </w:tcPr>
          <w:p>
            <w:r>
              <w:rPr>
                <w:sz w:val="17"/>
              </w:rPr>
              <w:t>SGGP News English</w:t>
            </w:r>
          </w:p>
        </w:tc>
        <w:tc>
          <w:tcPr>
            <w:tcW w:type="dxa" w:w="1814"/>
            <w:tcW w:w="2160" w:type="dxa"/>
          </w:tcPr>
          <w:p>
            <w:r>
              <w:rPr>
                <w:sz w:val="17"/>
              </w:rPr>
              <w:t>VN-TRAN-2055</w:t>
            </w:r>
          </w:p>
        </w:tc>
      </w:tr>
      <w:tr>
        <w:tc>
          <w:tcPr>
            <w:tcW w:type="dxa" w:w="1814"/>
            <w:shd w:val="clear" w:color="auto" w:fill="F8FAFC"/>
            <w:tcW w:w="503" w:type="dxa"/>
          </w:tcPr>
          <w:p>
            <w:r>
              <w:rPr>
                <w:sz w:val="17"/>
              </w:rPr>
              <w:t>34</w:t>
            </w:r>
          </w:p>
        </w:tc>
        <w:tc>
          <w:tcPr>
            <w:tcW w:type="dxa" w:w="1814"/>
            <w:shd w:val="clear" w:color="auto" w:fill="F8FAFC"/>
            <w:tcW w:w="1296" w:type="dxa"/>
          </w:tcPr>
          <w:p>
            <w:r>
              <w:rPr>
                <w:sz w:val="17"/>
              </w:rPr>
              <w:t>2026-02-27</w:t>
            </w:r>
          </w:p>
        </w:tc>
        <w:tc>
          <w:tcPr>
            <w:tcW w:type="dxa" w:w="1814"/>
            <w:shd w:val="clear" w:color="auto" w:fill="F8FAFC"/>
            <w:tcW w:w="4896" w:type="dxa"/>
          </w:tcPr>
          <w:p>
            <w:r>
              <w:rPr>
                <w:sz w:val="17"/>
              </w:rPr>
              <w:t xml:space="preserve">Chủ đầu tư sân bay Long Thành làm ăn ra sao trước biến </w:t>
            </w:r>
          </w:p>
        </w:tc>
        <w:tc>
          <w:tcPr>
            <w:tcW w:type="dxa" w:w="1814"/>
            <w:shd w:val="clear" w:color="auto" w:fill="F8FAFC"/>
            <w:tcW w:w="1728" w:type="dxa"/>
          </w:tcPr>
          <w:p>
            <w:r>
              <w:rPr>
                <w:sz w:val="17"/>
              </w:rPr>
              <w:t xml:space="preserve">VietnamNet - Kinh </w:t>
            </w:r>
          </w:p>
        </w:tc>
        <w:tc>
          <w:tcPr>
            <w:tcW w:type="dxa" w:w="1814"/>
            <w:shd w:val="clear" w:color="auto" w:fill="F8FAFC"/>
            <w:tcW w:w="2160" w:type="dxa"/>
          </w:tcPr>
          <w:p>
            <w:r>
              <w:rPr>
                <w:sz w:val="17"/>
              </w:rPr>
              <w:t>VN-TRAN-2055</w:t>
            </w:r>
          </w:p>
        </w:tc>
      </w:tr>
      <w:tr>
        <w:tc>
          <w:tcPr>
            <w:tcW w:type="dxa" w:w="1814"/>
            <w:tcW w:w="503" w:type="dxa"/>
          </w:tcPr>
          <w:p>
            <w:r>
              <w:rPr>
                <w:sz w:val="17"/>
              </w:rPr>
              <w:t>35</w:t>
            </w:r>
          </w:p>
        </w:tc>
        <w:tc>
          <w:tcPr>
            <w:tcW w:type="dxa" w:w="1814"/>
            <w:tcW w:w="1296" w:type="dxa"/>
          </w:tcPr>
          <w:p>
            <w:r>
              <w:rPr>
                <w:sz w:val="17"/>
              </w:rPr>
              <w:t>2026-02-27</w:t>
            </w:r>
          </w:p>
        </w:tc>
        <w:tc>
          <w:tcPr>
            <w:tcW w:type="dxa" w:w="1814"/>
            <w:tcW w:w="4896" w:type="dxa"/>
          </w:tcPr>
          <w:p>
            <w:r>
              <w:rPr>
                <w:sz w:val="17"/>
              </w:rPr>
              <w:t>Vietnam PM presses for Long Thanh airport phase 1 compl</w:t>
            </w:r>
          </w:p>
        </w:tc>
        <w:tc>
          <w:tcPr>
            <w:tcW w:type="dxa" w:w="1814"/>
            <w:tcW w:w="1728" w:type="dxa"/>
          </w:tcPr>
          <w:p>
            <w:r>
              <w:rPr>
                <w:sz w:val="17"/>
              </w:rPr>
            </w:r>
          </w:p>
        </w:tc>
        <w:tc>
          <w:tcPr>
            <w:tcW w:type="dxa" w:w="1814"/>
            <w:tcW w:w="2160" w:type="dxa"/>
          </w:tcPr>
          <w:p>
            <w:r>
              <w:rPr>
                <w:sz w:val="17"/>
              </w:rPr>
              <w:t>VN-TRAN-2055</w:t>
            </w:r>
          </w:p>
        </w:tc>
      </w:tr>
      <w:tr>
        <w:tc>
          <w:tcPr>
            <w:tcW w:type="dxa" w:w="1814"/>
            <w:shd w:val="clear" w:color="auto" w:fill="F8FAFC"/>
            <w:tcW w:w="503" w:type="dxa"/>
          </w:tcPr>
          <w:p>
            <w:r>
              <w:rPr>
                <w:sz w:val="17"/>
              </w:rPr>
              <w:t>36</w:t>
            </w:r>
          </w:p>
        </w:tc>
        <w:tc>
          <w:tcPr>
            <w:tcW w:type="dxa" w:w="1814"/>
            <w:shd w:val="clear" w:color="auto" w:fill="F8FAFC"/>
            <w:tcW w:w="1296" w:type="dxa"/>
          </w:tcPr>
          <w:p>
            <w:r>
              <w:rPr>
                <w:sz w:val="17"/>
              </w:rPr>
              <w:t>2026-02-26</w:t>
            </w:r>
          </w:p>
        </w:tc>
        <w:tc>
          <w:tcPr>
            <w:tcW w:type="dxa" w:w="1814"/>
            <w:shd w:val="clear" w:color="auto" w:fill="F8FAFC"/>
            <w:tcW w:w="4896" w:type="dxa"/>
          </w:tcPr>
          <w:p>
            <w:r>
              <w:rPr>
                <w:sz w:val="17"/>
              </w:rPr>
              <w:t>78-km highway and light rail line proposed to transform</w:t>
            </w:r>
          </w:p>
        </w:tc>
        <w:tc>
          <w:tcPr>
            <w:tcW w:type="dxa" w:w="1814"/>
            <w:shd w:val="clear" w:color="auto" w:fill="F8FAFC"/>
            <w:tcW w:w="1728" w:type="dxa"/>
          </w:tcPr>
          <w:p>
            <w:r>
              <w:rPr>
                <w:sz w:val="17"/>
              </w:rPr>
              <w:t xml:space="preserve">VnExpress English </w:t>
            </w:r>
          </w:p>
        </w:tc>
        <w:tc>
          <w:tcPr>
            <w:tcW w:type="dxa" w:w="1814"/>
            <w:shd w:val="clear" w:color="auto" w:fill="F8FAFC"/>
            <w:tcW w:w="2160" w:type="dxa"/>
          </w:tcPr>
          <w:p>
            <w:r>
              <w:rPr>
                <w:sz w:val="17"/>
              </w:rPr>
              <w:t>VN-TRAN-2055</w:t>
            </w:r>
          </w:p>
        </w:tc>
      </w:tr>
      <w:tr>
        <w:tc>
          <w:tcPr>
            <w:tcW w:type="dxa" w:w="1814"/>
            <w:tcW w:w="503" w:type="dxa"/>
          </w:tcPr>
          <w:p>
            <w:r>
              <w:rPr>
                <w:sz w:val="17"/>
              </w:rPr>
              <w:t>37</w:t>
            </w:r>
          </w:p>
        </w:tc>
        <w:tc>
          <w:tcPr>
            <w:tcW w:type="dxa" w:w="1814"/>
            <w:tcW w:w="1296" w:type="dxa"/>
          </w:tcPr>
          <w:p>
            <w:r>
              <w:rPr>
                <w:sz w:val="17"/>
              </w:rPr>
              <w:t>2026-02-26</w:t>
            </w:r>
          </w:p>
        </w:tc>
        <w:tc>
          <w:tcPr>
            <w:tcW w:type="dxa" w:w="1814"/>
            <w:tcW w:w="4896" w:type="dxa"/>
          </w:tcPr>
          <w:p>
            <w:r>
              <w:rPr>
                <w:sz w:val="17"/>
              </w:rPr>
              <w:t>One of Hanoi's most congested roads to get $838M upgrad</w:t>
            </w:r>
          </w:p>
        </w:tc>
        <w:tc>
          <w:tcPr>
            <w:tcW w:type="dxa" w:w="1814"/>
            <w:tcW w:w="1728" w:type="dxa"/>
          </w:tcPr>
          <w:p>
            <w:r>
              <w:rPr>
                <w:sz w:val="17"/>
              </w:rPr>
              <w:t xml:space="preserve">VnExpress English </w:t>
            </w:r>
          </w:p>
        </w:tc>
        <w:tc>
          <w:tcPr>
            <w:tcW w:type="dxa" w:w="1814"/>
            <w:tcW w:w="2160" w:type="dxa"/>
          </w:tcPr>
          <w:p>
            <w:r>
              <w:rPr>
                <w:sz w:val="17"/>
              </w:rPr>
              <w:t>VN-TRAN-2055</w:t>
            </w:r>
          </w:p>
        </w:tc>
      </w:tr>
      <w:tr>
        <w:tc>
          <w:tcPr>
            <w:tcW w:type="dxa" w:w="1814"/>
            <w:shd w:val="clear" w:color="auto" w:fill="F8FAFC"/>
            <w:tcW w:w="503" w:type="dxa"/>
          </w:tcPr>
          <w:p>
            <w:r>
              <w:rPr>
                <w:sz w:val="17"/>
              </w:rPr>
              <w:t>38</w:t>
            </w:r>
          </w:p>
        </w:tc>
        <w:tc>
          <w:tcPr>
            <w:tcW w:type="dxa" w:w="1814"/>
            <w:shd w:val="clear" w:color="auto" w:fill="F8FAFC"/>
            <w:tcW w:w="1296" w:type="dxa"/>
          </w:tcPr>
          <w:p>
            <w:r>
              <w:rPr>
                <w:sz w:val="17"/>
              </w:rPr>
              <w:t>2026-02-25</w:t>
            </w:r>
          </w:p>
        </w:tc>
        <w:tc>
          <w:tcPr>
            <w:tcW w:type="dxa" w:w="1814"/>
            <w:shd w:val="clear" w:color="auto" w:fill="F8FAFC"/>
            <w:tcW w:w="4896" w:type="dxa"/>
          </w:tcPr>
          <w:p>
            <w:r>
              <w:rPr>
                <w:sz w:val="17"/>
              </w:rPr>
              <w:t>Vietnam Airlines adjusts flights as Lien Khuong Airport</w:t>
            </w:r>
          </w:p>
        </w:tc>
        <w:tc>
          <w:tcPr>
            <w:tcW w:type="dxa" w:w="1814"/>
            <w:shd w:val="clear" w:color="auto" w:fill="F8FAFC"/>
            <w:tcW w:w="1728" w:type="dxa"/>
          </w:tcPr>
          <w:p>
            <w:r>
              <w:rPr>
                <w:sz w:val="17"/>
              </w:rPr>
              <w:t>SGGP News English</w:t>
            </w:r>
          </w:p>
        </w:tc>
        <w:tc>
          <w:tcPr>
            <w:tcW w:type="dxa" w:w="1814"/>
            <w:shd w:val="clear" w:color="auto" w:fill="F8FAFC"/>
            <w:tcW w:w="2160" w:type="dxa"/>
          </w:tcPr>
          <w:p>
            <w:r>
              <w:rPr>
                <w:sz w:val="17"/>
              </w:rPr>
              <w:t>VN-TRAN-2055</w:t>
            </w:r>
          </w:p>
        </w:tc>
      </w:tr>
      <w:tr>
        <w:tc>
          <w:tcPr>
            <w:tcW w:type="dxa" w:w="1814"/>
            <w:tcW w:w="503" w:type="dxa"/>
          </w:tcPr>
          <w:p>
            <w:r>
              <w:rPr>
                <w:sz w:val="17"/>
              </w:rPr>
              <w:t>39</w:t>
            </w:r>
          </w:p>
        </w:tc>
        <w:tc>
          <w:tcPr>
            <w:tcW w:type="dxa" w:w="1814"/>
            <w:tcW w:w="1296" w:type="dxa"/>
          </w:tcPr>
          <w:p>
            <w:r>
              <w:rPr>
                <w:sz w:val="17"/>
              </w:rPr>
              <w:t>2026-02-25</w:t>
            </w:r>
          </w:p>
        </w:tc>
        <w:tc>
          <w:tcPr>
            <w:tcW w:type="dxa" w:w="1814"/>
            <w:tcW w:w="4896" w:type="dxa"/>
          </w:tcPr>
          <w:p>
            <w:r>
              <w:rPr>
                <w:sz w:val="17"/>
              </w:rPr>
              <w:t>Bien Hoa – Vung Tau Expressway project accelerated prog</w:t>
            </w:r>
          </w:p>
        </w:tc>
        <w:tc>
          <w:tcPr>
            <w:tcW w:type="dxa" w:w="1814"/>
            <w:tcW w:w="1728" w:type="dxa"/>
          </w:tcPr>
          <w:p>
            <w:r>
              <w:rPr>
                <w:sz w:val="17"/>
              </w:rPr>
              <w:t>SGGP News English</w:t>
            </w:r>
          </w:p>
        </w:tc>
        <w:tc>
          <w:tcPr>
            <w:tcW w:type="dxa" w:w="1814"/>
            <w:tcW w:w="2160" w:type="dxa"/>
          </w:tcPr>
          <w:p>
            <w:r>
              <w:rPr>
                <w:sz w:val="17"/>
              </w:rPr>
              <w:t>VN-TRAN-2055</w:t>
            </w:r>
          </w:p>
        </w:tc>
      </w:tr>
      <w:tr>
        <w:tc>
          <w:tcPr>
            <w:tcW w:type="dxa" w:w="1814"/>
            <w:shd w:val="clear" w:color="auto" w:fill="F8FAFC"/>
            <w:tcW w:w="503" w:type="dxa"/>
          </w:tcPr>
          <w:p>
            <w:r>
              <w:rPr>
                <w:sz w:val="17"/>
              </w:rPr>
              <w:t>40</w:t>
            </w:r>
          </w:p>
        </w:tc>
        <w:tc>
          <w:tcPr>
            <w:tcW w:type="dxa" w:w="1814"/>
            <w:shd w:val="clear" w:color="auto" w:fill="F8FAFC"/>
            <w:tcW w:w="1296" w:type="dxa"/>
          </w:tcPr>
          <w:p>
            <w:r>
              <w:rPr>
                <w:sz w:val="17"/>
              </w:rPr>
              <w:t>2026-02-24</w:t>
            </w:r>
          </w:p>
        </w:tc>
        <w:tc>
          <w:tcPr>
            <w:tcW w:type="dxa" w:w="1814"/>
            <w:shd w:val="clear" w:color="auto" w:fill="F8FAFC"/>
            <w:tcW w:w="4896" w:type="dxa"/>
          </w:tcPr>
          <w:p>
            <w:r>
              <w:rPr>
                <w:sz w:val="17"/>
              </w:rPr>
              <w:t>Thaco wants to complete HCMC–Long Thanh airport rail li</w:t>
            </w:r>
          </w:p>
        </w:tc>
        <w:tc>
          <w:tcPr>
            <w:tcW w:type="dxa" w:w="1814"/>
            <w:shd w:val="clear" w:color="auto" w:fill="F8FAFC"/>
            <w:tcW w:w="1728" w:type="dxa"/>
          </w:tcPr>
          <w:p>
            <w:r>
              <w:rPr>
                <w:sz w:val="17"/>
              </w:rPr>
              <w:t xml:space="preserve">VnExpress English </w:t>
            </w:r>
          </w:p>
        </w:tc>
        <w:tc>
          <w:tcPr>
            <w:tcW w:type="dxa" w:w="1814"/>
            <w:shd w:val="clear" w:color="auto" w:fill="F8FAFC"/>
            <w:tcW w:w="2160" w:type="dxa"/>
          </w:tcPr>
          <w:p>
            <w:r>
              <w:rPr>
                <w:sz w:val="17"/>
              </w:rPr>
              <w:t>VN-TRAN-2055</w:t>
            </w:r>
          </w:p>
        </w:tc>
      </w:tr>
      <w:tr>
        <w:tc>
          <w:tcPr>
            <w:tcW w:type="dxa" w:w="1814"/>
            <w:tcW w:w="503" w:type="dxa"/>
          </w:tcPr>
          <w:p>
            <w:r>
              <w:rPr>
                <w:sz w:val="17"/>
              </w:rPr>
              <w:t>41</w:t>
            </w:r>
          </w:p>
        </w:tc>
        <w:tc>
          <w:tcPr>
            <w:tcW w:type="dxa" w:w="1814"/>
            <w:tcW w:w="1296" w:type="dxa"/>
          </w:tcPr>
          <w:p>
            <w:r>
              <w:rPr>
                <w:sz w:val="17"/>
              </w:rPr>
              <w:t>2026-02-24</w:t>
            </w:r>
          </w:p>
        </w:tc>
        <w:tc>
          <w:tcPr>
            <w:tcW w:type="dxa" w:w="1814"/>
            <w:tcW w:w="4896" w:type="dxa"/>
          </w:tcPr>
          <w:p>
            <w:r>
              <w:rPr>
                <w:sz w:val="17"/>
              </w:rPr>
              <w:t>Hanoi metro ridership up over 32% during Tet</w:t>
            </w:r>
          </w:p>
        </w:tc>
        <w:tc>
          <w:tcPr>
            <w:tcW w:type="dxa" w:w="1814"/>
            <w:tcW w:w="1728" w:type="dxa"/>
          </w:tcPr>
          <w:p>
            <w:r>
              <w:rPr>
                <w:sz w:val="17"/>
              </w:rPr>
              <w:t xml:space="preserve">VnExpress English </w:t>
            </w:r>
          </w:p>
        </w:tc>
        <w:tc>
          <w:tcPr>
            <w:tcW w:type="dxa" w:w="1814"/>
            <w:tcW w:w="2160" w:type="dxa"/>
          </w:tcPr>
          <w:p>
            <w:r>
              <w:rPr>
                <w:sz w:val="17"/>
              </w:rPr>
              <w:t>HN-URBAN-INFRA; VN-TRAN-2</w:t>
            </w:r>
          </w:p>
        </w:tc>
      </w:tr>
      <w:tr>
        <w:tc>
          <w:tcPr>
            <w:tcW w:type="dxa" w:w="1814"/>
            <w:shd w:val="clear" w:color="auto" w:fill="F8FAFC"/>
            <w:tcW w:w="503" w:type="dxa"/>
          </w:tcPr>
          <w:p>
            <w:r>
              <w:rPr>
                <w:sz w:val="17"/>
              </w:rPr>
              <w:t>42</w:t>
            </w:r>
          </w:p>
        </w:tc>
        <w:tc>
          <w:tcPr>
            <w:tcW w:type="dxa" w:w="1814"/>
            <w:shd w:val="clear" w:color="auto" w:fill="F8FAFC"/>
            <w:tcW w:w="1296" w:type="dxa"/>
          </w:tcPr>
          <w:p>
            <w:r>
              <w:rPr>
                <w:sz w:val="17"/>
              </w:rPr>
              <w:t>2026-02-24</w:t>
            </w:r>
          </w:p>
        </w:tc>
        <w:tc>
          <w:tcPr>
            <w:tcW w:type="dxa" w:w="1814"/>
            <w:shd w:val="clear" w:color="auto" w:fill="F8FAFC"/>
            <w:tcW w:w="4896" w:type="dxa"/>
          </w:tcPr>
          <w:p>
            <w:r>
              <w:rPr>
                <w:sz w:val="17"/>
              </w:rPr>
              <w:t>Vietnam's military hunting rogue drone operators who pa</w:t>
            </w:r>
          </w:p>
        </w:tc>
        <w:tc>
          <w:tcPr>
            <w:tcW w:type="dxa" w:w="1814"/>
            <w:shd w:val="clear" w:color="auto" w:fill="F8FAFC"/>
            <w:tcW w:w="1728" w:type="dxa"/>
          </w:tcPr>
          <w:p>
            <w:r>
              <w:rPr>
                <w:sz w:val="17"/>
              </w:rPr>
              <w:t xml:space="preserve">VnExpress English </w:t>
            </w:r>
          </w:p>
        </w:tc>
        <w:tc>
          <w:tcPr>
            <w:tcW w:type="dxa" w:w="1814"/>
            <w:shd w:val="clear" w:color="auto" w:fill="F8FAFC"/>
            <w:tcW w:w="2160" w:type="dxa"/>
          </w:tcPr>
          <w:p>
            <w:r>
              <w:rPr>
                <w:sz w:val="17"/>
              </w:rPr>
              <w:t>VN-TRAN-2055</w:t>
            </w:r>
          </w:p>
        </w:tc>
      </w:tr>
      <w:tr>
        <w:tc>
          <w:tcPr>
            <w:tcW w:type="dxa" w:w="1814"/>
            <w:tcW w:w="503" w:type="dxa"/>
          </w:tcPr>
          <w:p>
            <w:r>
              <w:rPr>
                <w:sz w:val="17"/>
              </w:rPr>
              <w:t>43</w:t>
            </w:r>
          </w:p>
        </w:tc>
        <w:tc>
          <w:tcPr>
            <w:tcW w:type="dxa" w:w="1814"/>
            <w:tcW w:w="1296" w:type="dxa"/>
          </w:tcPr>
          <w:p>
            <w:r>
              <w:rPr>
                <w:sz w:val="17"/>
              </w:rPr>
              <w:t>2026-02-24</w:t>
            </w:r>
          </w:p>
        </w:tc>
        <w:tc>
          <w:tcPr>
            <w:tcW w:type="dxa" w:w="1814"/>
            <w:tcW w:w="4896" w:type="dxa"/>
          </w:tcPr>
          <w:p>
            <w:r>
              <w:rPr>
                <w:sz w:val="17"/>
              </w:rPr>
              <w:t xml:space="preserve">Passenger traffic through Tan Son Nhat Airport remains </w:t>
            </w:r>
          </w:p>
        </w:tc>
        <w:tc>
          <w:tcPr>
            <w:tcW w:type="dxa" w:w="1814"/>
            <w:tcW w:w="1728" w:type="dxa"/>
          </w:tcPr>
          <w:p>
            <w:r>
              <w:rPr>
                <w:sz w:val="17"/>
              </w:rPr>
              <w:t>SGGP News English</w:t>
            </w:r>
          </w:p>
        </w:tc>
        <w:tc>
          <w:tcPr>
            <w:tcW w:type="dxa" w:w="1814"/>
            <w:tcW w:w="2160" w:type="dxa"/>
          </w:tcPr>
          <w:p>
            <w:r>
              <w:rPr>
                <w:sz w:val="17"/>
              </w:rPr>
              <w:t>VN-TRAN-2055</w:t>
            </w:r>
          </w:p>
        </w:tc>
      </w:tr>
      <w:tr>
        <w:tc>
          <w:tcPr>
            <w:tcW w:type="dxa" w:w="1814"/>
            <w:shd w:val="clear" w:color="auto" w:fill="F8FAFC"/>
            <w:tcW w:w="503" w:type="dxa"/>
          </w:tcPr>
          <w:p>
            <w:r>
              <w:rPr>
                <w:sz w:val="17"/>
              </w:rPr>
              <w:t>44</w:t>
            </w:r>
          </w:p>
        </w:tc>
        <w:tc>
          <w:tcPr>
            <w:tcW w:type="dxa" w:w="1814"/>
            <w:shd w:val="clear" w:color="auto" w:fill="F8FAFC"/>
            <w:tcW w:w="1296" w:type="dxa"/>
          </w:tcPr>
          <w:p>
            <w:r>
              <w:rPr>
                <w:sz w:val="17"/>
              </w:rPr>
              <w:t>2026-02-23</w:t>
            </w:r>
          </w:p>
        </w:tc>
        <w:tc>
          <w:tcPr>
            <w:tcW w:type="dxa" w:w="1814"/>
            <w:shd w:val="clear" w:color="auto" w:fill="F8FAFC"/>
            <w:tcW w:w="4896" w:type="dxa"/>
          </w:tcPr>
          <w:p>
            <w:r>
              <w:rPr>
                <w:sz w:val="17"/>
              </w:rPr>
              <w:t>Vietnam's busiest airports handle over 300,000 passenge</w:t>
            </w:r>
          </w:p>
        </w:tc>
        <w:tc>
          <w:tcPr>
            <w:tcW w:type="dxa" w:w="1814"/>
            <w:shd w:val="clear" w:color="auto" w:fill="F8FAFC"/>
            <w:tcW w:w="1728" w:type="dxa"/>
          </w:tcPr>
          <w:p>
            <w:r>
              <w:rPr>
                <w:sz w:val="17"/>
              </w:rPr>
              <w:t xml:space="preserve">VnExpress English </w:t>
            </w:r>
          </w:p>
        </w:tc>
        <w:tc>
          <w:tcPr>
            <w:tcW w:type="dxa" w:w="1814"/>
            <w:shd w:val="clear" w:color="auto" w:fill="F8FAFC"/>
            <w:tcW w:w="2160" w:type="dxa"/>
          </w:tcPr>
          <w:p>
            <w:r>
              <w:rPr>
                <w:sz w:val="17"/>
              </w:rPr>
              <w:t>VN-TRAN-2055</w:t>
            </w:r>
          </w:p>
        </w:tc>
      </w:tr>
      <w:tr>
        <w:tc>
          <w:tcPr>
            <w:tcW w:type="dxa" w:w="1814"/>
            <w:tcW w:w="503" w:type="dxa"/>
          </w:tcPr>
          <w:p>
            <w:r>
              <w:rPr>
                <w:sz w:val="17"/>
              </w:rPr>
              <w:t>45</w:t>
            </w:r>
          </w:p>
        </w:tc>
        <w:tc>
          <w:tcPr>
            <w:tcW w:type="dxa" w:w="1814"/>
            <w:tcW w:w="1296" w:type="dxa"/>
          </w:tcPr>
          <w:p>
            <w:r>
              <w:rPr>
                <w:sz w:val="17"/>
              </w:rPr>
              <w:t>2026-02-23</w:t>
            </w:r>
          </w:p>
        </w:tc>
        <w:tc>
          <w:tcPr>
            <w:tcW w:type="dxa" w:w="1814"/>
            <w:tcW w:w="4896" w:type="dxa"/>
          </w:tcPr>
          <w:p>
            <w:r>
              <w:rPr>
                <w:sz w:val="17"/>
              </w:rPr>
              <w:t>Drones disrupt 54 flights at Da Nang airport during Tet</w:t>
            </w:r>
          </w:p>
        </w:tc>
        <w:tc>
          <w:tcPr>
            <w:tcW w:type="dxa" w:w="1814"/>
            <w:tcW w:w="1728" w:type="dxa"/>
          </w:tcPr>
          <w:p>
            <w:r>
              <w:rPr>
                <w:sz w:val="17"/>
              </w:rPr>
              <w:t xml:space="preserve">VnExpress English </w:t>
            </w:r>
          </w:p>
        </w:tc>
        <w:tc>
          <w:tcPr>
            <w:tcW w:type="dxa" w:w="1814"/>
            <w:tcW w:w="2160" w:type="dxa"/>
          </w:tcPr>
          <w:p>
            <w:r>
              <w:rPr>
                <w:sz w:val="17"/>
              </w:rPr>
              <w:t>VN-TRAN-2055</w:t>
            </w:r>
          </w:p>
        </w:tc>
      </w:tr>
      <w:tr>
        <w:tc>
          <w:tcPr>
            <w:tcW w:type="dxa" w:w="1814"/>
            <w:shd w:val="clear" w:color="auto" w:fill="F8FAFC"/>
            <w:tcW w:w="503" w:type="dxa"/>
          </w:tcPr>
          <w:p>
            <w:r>
              <w:rPr>
                <w:sz w:val="17"/>
              </w:rPr>
              <w:t>46</w:t>
            </w:r>
          </w:p>
        </w:tc>
        <w:tc>
          <w:tcPr>
            <w:tcW w:type="dxa" w:w="1814"/>
            <w:shd w:val="clear" w:color="auto" w:fill="F8FAFC"/>
            <w:tcW w:w="1296" w:type="dxa"/>
          </w:tcPr>
          <w:p>
            <w:r>
              <w:rPr>
                <w:sz w:val="17"/>
              </w:rPr>
              <w:t>2026-02-21</w:t>
            </w:r>
          </w:p>
        </w:tc>
        <w:tc>
          <w:tcPr>
            <w:tcW w:type="dxa" w:w="1814"/>
            <w:shd w:val="clear" w:color="auto" w:fill="F8FAFC"/>
            <w:tcW w:w="4896" w:type="dxa"/>
          </w:tcPr>
          <w:p>
            <w:r>
              <w:rPr>
                <w:sz w:val="17"/>
              </w:rPr>
              <w:t>Tan Son Nhat airport’s passenger number hits 10-year hi</w:t>
            </w:r>
          </w:p>
        </w:tc>
        <w:tc>
          <w:tcPr>
            <w:tcW w:type="dxa" w:w="1814"/>
            <w:shd w:val="clear" w:color="auto" w:fill="F8FAFC"/>
            <w:tcW w:w="1728" w:type="dxa"/>
          </w:tcPr>
          <w:p>
            <w:r>
              <w:rPr>
                <w:sz w:val="17"/>
              </w:rPr>
              <w:t xml:space="preserve">VnExpress English </w:t>
            </w:r>
          </w:p>
        </w:tc>
        <w:tc>
          <w:tcPr>
            <w:tcW w:type="dxa" w:w="1814"/>
            <w:shd w:val="clear" w:color="auto" w:fill="F8FAFC"/>
            <w:tcW w:w="2160" w:type="dxa"/>
          </w:tcPr>
          <w:p>
            <w:r>
              <w:rPr>
                <w:sz w:val="17"/>
              </w:rPr>
              <w:t>VN-TRAN-2055</w:t>
            </w:r>
          </w:p>
        </w:tc>
      </w:tr>
      <w:tr>
        <w:tc>
          <w:tcPr>
            <w:tcW w:type="dxa" w:w="1814"/>
            <w:tcW w:w="503" w:type="dxa"/>
          </w:tcPr>
          <w:p>
            <w:r>
              <w:rPr>
                <w:sz w:val="17"/>
              </w:rPr>
              <w:t>47</w:t>
            </w:r>
          </w:p>
        </w:tc>
        <w:tc>
          <w:tcPr>
            <w:tcW w:type="dxa" w:w="1814"/>
            <w:tcW w:w="1296" w:type="dxa"/>
          </w:tcPr>
          <w:p>
            <w:r>
              <w:rPr>
                <w:sz w:val="17"/>
              </w:rPr>
              <w:t>2026-02-21</w:t>
            </w:r>
          </w:p>
        </w:tc>
        <w:tc>
          <w:tcPr>
            <w:tcW w:type="dxa" w:w="1814"/>
            <w:tcW w:w="4896" w:type="dxa"/>
          </w:tcPr>
          <w:p>
            <w:r>
              <w:rPr>
                <w:sz w:val="17"/>
              </w:rPr>
              <w:t>Construction of Phuoc Khanh Bridge, linking HCMC and Do</w:t>
            </w:r>
          </w:p>
        </w:tc>
        <w:tc>
          <w:tcPr>
            <w:tcW w:type="dxa" w:w="1814"/>
            <w:tcW w:w="1728" w:type="dxa"/>
          </w:tcPr>
          <w:p>
            <w:r>
              <w:rPr>
                <w:sz w:val="17"/>
              </w:rPr>
              <w:t>SGGP News English</w:t>
            </w:r>
          </w:p>
        </w:tc>
        <w:tc>
          <w:tcPr>
            <w:tcW w:type="dxa" w:w="1814"/>
            <w:tcW w:w="2160" w:type="dxa"/>
          </w:tcPr>
          <w:p>
            <w:r>
              <w:rPr>
                <w:sz w:val="17"/>
              </w:rPr>
              <w:t>VN-TRAN-2055</w:t>
            </w:r>
          </w:p>
        </w:tc>
      </w:tr>
      <w:tr>
        <w:tc>
          <w:tcPr>
            <w:tcW w:type="dxa" w:w="1814"/>
            <w:shd w:val="clear" w:color="auto" w:fill="F8FAFC"/>
            <w:tcW w:w="503" w:type="dxa"/>
          </w:tcPr>
          <w:p>
            <w:r>
              <w:rPr>
                <w:sz w:val="17"/>
              </w:rPr>
              <w:t>48</w:t>
            </w:r>
          </w:p>
        </w:tc>
        <w:tc>
          <w:tcPr>
            <w:tcW w:type="dxa" w:w="1814"/>
            <w:shd w:val="clear" w:color="auto" w:fill="F8FAFC"/>
            <w:tcW w:w="1296" w:type="dxa"/>
          </w:tcPr>
          <w:p>
            <w:r>
              <w:rPr>
                <w:sz w:val="17"/>
              </w:rPr>
              <w:t>2026-02-19</w:t>
            </w:r>
          </w:p>
        </w:tc>
        <w:tc>
          <w:tcPr>
            <w:tcW w:type="dxa" w:w="1814"/>
            <w:shd w:val="clear" w:color="auto" w:fill="F8FAFC"/>
            <w:tcW w:w="4896" w:type="dxa"/>
          </w:tcPr>
          <w:p>
            <w:r>
              <w:rPr>
                <w:sz w:val="17"/>
              </w:rPr>
              <w:t>Ho Chi Minh City outlines roadmap of new urban developm</w:t>
            </w:r>
          </w:p>
        </w:tc>
        <w:tc>
          <w:tcPr>
            <w:tcW w:type="dxa" w:w="1814"/>
            <w:shd w:val="clear" w:color="auto" w:fill="F8FAFC"/>
            <w:tcW w:w="1728" w:type="dxa"/>
          </w:tcPr>
          <w:p>
            <w:r>
              <w:rPr>
                <w:sz w:val="17"/>
              </w:rPr>
              <w:t>SGGP News English</w:t>
            </w:r>
          </w:p>
        </w:tc>
        <w:tc>
          <w:tcPr>
            <w:tcW w:type="dxa" w:w="1814"/>
            <w:shd w:val="clear" w:color="auto" w:fill="F8FAFC"/>
            <w:tcW w:w="2160" w:type="dxa"/>
          </w:tcPr>
          <w:p>
            <w:r>
              <w:rPr>
                <w:sz w:val="17"/>
              </w:rPr>
              <w:t>VN-TRAN-2055</w:t>
            </w:r>
          </w:p>
        </w:tc>
      </w:tr>
      <w:tr>
        <w:tc>
          <w:tcPr>
            <w:tcW w:type="dxa" w:w="1814"/>
            <w:tcW w:w="503" w:type="dxa"/>
          </w:tcPr>
          <w:p>
            <w:r>
              <w:rPr>
                <w:sz w:val="17"/>
              </w:rPr>
              <w:t>49</w:t>
            </w:r>
          </w:p>
        </w:tc>
        <w:tc>
          <w:tcPr>
            <w:tcW w:type="dxa" w:w="1814"/>
            <w:tcW w:w="1296" w:type="dxa"/>
          </w:tcPr>
          <w:p>
            <w:r>
              <w:rPr>
                <w:sz w:val="17"/>
              </w:rPr>
              <w:t>2026-02-16</w:t>
            </w:r>
          </w:p>
        </w:tc>
        <w:tc>
          <w:tcPr>
            <w:tcW w:type="dxa" w:w="1814"/>
            <w:tcW w:w="4896" w:type="dxa"/>
          </w:tcPr>
          <w:p>
            <w:r>
              <w:rPr>
                <w:sz w:val="17"/>
              </w:rPr>
              <w:t>Vietnam can bar people from leaving the country over ta</w:t>
            </w:r>
          </w:p>
        </w:tc>
        <w:tc>
          <w:tcPr>
            <w:tcW w:type="dxa" w:w="1814"/>
            <w:tcW w:w="1728" w:type="dxa"/>
          </w:tcPr>
          <w:p>
            <w:r>
              <w:rPr>
                <w:sz w:val="17"/>
              </w:rPr>
              <w:t xml:space="preserve">VnExpress English </w:t>
            </w:r>
          </w:p>
        </w:tc>
        <w:tc>
          <w:tcPr>
            <w:tcW w:type="dxa" w:w="1814"/>
            <w:tcW w:w="2160" w:type="dxa"/>
          </w:tcPr>
          <w:p>
            <w:r>
              <w:rPr>
                <w:sz w:val="17"/>
              </w:rPr>
              <w:t>VN-TRAN-2055</w:t>
            </w:r>
          </w:p>
        </w:tc>
      </w:tr>
      <w:tr>
        <w:tc>
          <w:tcPr>
            <w:tcW w:type="dxa" w:w="1814"/>
            <w:shd w:val="clear" w:color="auto" w:fill="F8FAFC"/>
            <w:tcW w:w="503" w:type="dxa"/>
          </w:tcPr>
          <w:p>
            <w:r>
              <w:rPr>
                <w:sz w:val="17"/>
              </w:rPr>
              <w:t>50</w:t>
            </w:r>
          </w:p>
        </w:tc>
        <w:tc>
          <w:tcPr>
            <w:tcW w:type="dxa" w:w="1814"/>
            <w:shd w:val="clear" w:color="auto" w:fill="F8FAFC"/>
            <w:tcW w:w="1296" w:type="dxa"/>
          </w:tcPr>
          <w:p>
            <w:r>
              <w:rPr>
                <w:sz w:val="17"/>
              </w:rPr>
              <w:t>2026-02-15</w:t>
            </w:r>
          </w:p>
        </w:tc>
        <w:tc>
          <w:tcPr>
            <w:tcW w:type="dxa" w:w="1814"/>
            <w:shd w:val="clear" w:color="auto" w:fill="F8FAFC"/>
            <w:tcW w:w="4896" w:type="dxa"/>
          </w:tcPr>
          <w:p>
            <w:r>
              <w:rPr>
                <w:sz w:val="17"/>
              </w:rPr>
              <w:t>Can Vietnam cut the 3-hour trip to Long Thanh Airport t</w:t>
            </w:r>
          </w:p>
        </w:tc>
        <w:tc>
          <w:tcPr>
            <w:tcW w:type="dxa" w:w="1814"/>
            <w:shd w:val="clear" w:color="auto" w:fill="F8FAFC"/>
            <w:tcW w:w="1728" w:type="dxa"/>
          </w:tcPr>
          <w:p>
            <w:r>
              <w:rPr>
                <w:sz w:val="17"/>
              </w:rPr>
              <w:t xml:space="preserve">VnExpress English </w:t>
            </w:r>
          </w:p>
        </w:tc>
        <w:tc>
          <w:tcPr>
            <w:tcW w:type="dxa" w:w="1814"/>
            <w:shd w:val="clear" w:color="auto" w:fill="F8FAFC"/>
            <w:tcW w:w="2160" w:type="dxa"/>
          </w:tcPr>
          <w:p>
            <w:r>
              <w:rPr>
                <w:sz w:val="17"/>
              </w:rPr>
              <w:t>VN-TRAN-2055</w:t>
            </w:r>
          </w:p>
        </w:tc>
      </w:tr>
      <w:tr>
        <w:tc>
          <w:tcPr>
            <w:tcW w:type="dxa" w:w="1814"/>
            <w:tcW w:w="503" w:type="dxa"/>
          </w:tcPr>
          <w:p>
            <w:r>
              <w:rPr>
                <w:sz w:val="17"/>
              </w:rPr>
              <w:t>51</w:t>
            </w:r>
          </w:p>
        </w:tc>
        <w:tc>
          <w:tcPr>
            <w:tcW w:type="dxa" w:w="1814"/>
            <w:tcW w:w="1296" w:type="dxa"/>
          </w:tcPr>
          <w:p>
            <w:r>
              <w:rPr>
                <w:sz w:val="17"/>
              </w:rPr>
              <w:t>2026-02-15</w:t>
            </w:r>
          </w:p>
        </w:tc>
        <w:tc>
          <w:tcPr>
            <w:tcW w:type="dxa" w:w="1814"/>
            <w:tcW w:w="4896" w:type="dxa"/>
          </w:tcPr>
          <w:p>
            <w:r>
              <w:rPr>
                <w:sz w:val="17"/>
              </w:rPr>
              <w:t>Tan Son Nhat Airport handles over 1,000 flights per day</w:t>
            </w:r>
          </w:p>
        </w:tc>
        <w:tc>
          <w:tcPr>
            <w:tcW w:type="dxa" w:w="1814"/>
            <w:tcW w:w="1728" w:type="dxa"/>
          </w:tcPr>
          <w:p>
            <w:r>
              <w:rPr>
                <w:sz w:val="17"/>
              </w:rPr>
              <w:t>SGGP News English</w:t>
            </w:r>
          </w:p>
        </w:tc>
        <w:tc>
          <w:tcPr>
            <w:tcW w:type="dxa" w:w="1814"/>
            <w:tcW w:w="2160" w:type="dxa"/>
          </w:tcPr>
          <w:p>
            <w:r>
              <w:rPr>
                <w:sz w:val="17"/>
              </w:rPr>
              <w:t>VN-TRAN-2055</w:t>
            </w:r>
          </w:p>
        </w:tc>
      </w:tr>
      <w:tr>
        <w:tc>
          <w:tcPr>
            <w:tcW w:type="dxa" w:w="1814"/>
            <w:shd w:val="clear" w:color="auto" w:fill="F8FAFC"/>
            <w:tcW w:w="503" w:type="dxa"/>
          </w:tcPr>
          <w:p>
            <w:r>
              <w:rPr>
                <w:sz w:val="17"/>
              </w:rPr>
              <w:t>52</w:t>
            </w:r>
          </w:p>
        </w:tc>
        <w:tc>
          <w:tcPr>
            <w:tcW w:type="dxa" w:w="1814"/>
            <w:shd w:val="clear" w:color="auto" w:fill="F8FAFC"/>
            <w:tcW w:w="1296" w:type="dxa"/>
          </w:tcPr>
          <w:p>
            <w:r>
              <w:rPr>
                <w:sz w:val="17"/>
              </w:rPr>
              <w:t>2026-02-15</w:t>
            </w:r>
          </w:p>
        </w:tc>
        <w:tc>
          <w:tcPr>
            <w:tcW w:type="dxa" w:w="1814"/>
            <w:shd w:val="clear" w:color="auto" w:fill="F8FAFC"/>
            <w:tcW w:w="4896" w:type="dxa"/>
          </w:tcPr>
          <w:p>
            <w:r>
              <w:rPr>
                <w:sz w:val="17"/>
              </w:rPr>
              <w:t>Mekong Delta gains new momentum with Can Tho–Ca Mau Exp</w:t>
            </w:r>
          </w:p>
        </w:tc>
        <w:tc>
          <w:tcPr>
            <w:tcW w:type="dxa" w:w="1814"/>
            <w:shd w:val="clear" w:color="auto" w:fill="F8FAFC"/>
            <w:tcW w:w="1728" w:type="dxa"/>
          </w:tcPr>
          <w:p>
            <w:r>
              <w:rPr>
                <w:sz w:val="17"/>
              </w:rPr>
              <w:t>SGGP News English</w:t>
            </w:r>
          </w:p>
        </w:tc>
        <w:tc>
          <w:tcPr>
            <w:tcW w:type="dxa" w:w="1814"/>
            <w:shd w:val="clear" w:color="auto" w:fill="F8FAFC"/>
            <w:tcW w:w="2160" w:type="dxa"/>
          </w:tcPr>
          <w:p>
            <w:r>
              <w:rPr>
                <w:sz w:val="17"/>
              </w:rPr>
              <w:t>VN-TRAN-2055; VN-MEKONG-D</w:t>
            </w:r>
          </w:p>
        </w:tc>
      </w:tr>
      <w:tr>
        <w:tc>
          <w:tcPr>
            <w:tcW w:type="dxa" w:w="1814"/>
            <w:tcW w:w="503" w:type="dxa"/>
          </w:tcPr>
          <w:p>
            <w:r>
              <w:rPr>
                <w:sz w:val="17"/>
              </w:rPr>
              <w:t>53</w:t>
            </w:r>
          </w:p>
        </w:tc>
        <w:tc>
          <w:tcPr>
            <w:tcW w:type="dxa" w:w="1814"/>
            <w:tcW w:w="1296" w:type="dxa"/>
          </w:tcPr>
          <w:p>
            <w:r>
              <w:rPr>
                <w:sz w:val="17"/>
              </w:rPr>
              <w:t>2026-02-14</w:t>
            </w:r>
          </w:p>
        </w:tc>
        <w:tc>
          <w:tcPr>
            <w:tcW w:type="dxa" w:w="1814"/>
            <w:tcW w:w="4896" w:type="dxa"/>
          </w:tcPr>
          <w:p>
            <w:r>
              <w:rPr>
                <w:sz w:val="17"/>
              </w:rPr>
              <w:t>Inside Ho Chi Minh City’s $390M elevated roadway for th</w:t>
            </w:r>
          </w:p>
        </w:tc>
        <w:tc>
          <w:tcPr>
            <w:tcW w:type="dxa" w:w="1814"/>
            <w:tcW w:w="1728" w:type="dxa"/>
          </w:tcPr>
          <w:p>
            <w:r>
              <w:rPr>
                <w:sz w:val="17"/>
              </w:rPr>
              <w:t xml:space="preserve">VnExpress English </w:t>
            </w:r>
          </w:p>
        </w:tc>
        <w:tc>
          <w:tcPr>
            <w:tcW w:type="dxa" w:w="1814"/>
            <w:tcW w:w="2160" w:type="dxa"/>
          </w:tcPr>
          <w:p>
            <w:r>
              <w:rPr>
                <w:sz w:val="17"/>
              </w:rPr>
              <w:t>VN-TRAN-2055</w:t>
            </w:r>
          </w:p>
        </w:tc>
      </w:tr>
      <w:tr>
        <w:tc>
          <w:tcPr>
            <w:tcW w:type="dxa" w:w="1814"/>
            <w:shd w:val="clear" w:color="auto" w:fill="F8FAFC"/>
            <w:tcW w:w="503" w:type="dxa"/>
          </w:tcPr>
          <w:p>
            <w:r>
              <w:rPr>
                <w:sz w:val="17"/>
              </w:rPr>
              <w:t>54</w:t>
            </w:r>
          </w:p>
        </w:tc>
        <w:tc>
          <w:tcPr>
            <w:tcW w:type="dxa" w:w="1814"/>
            <w:shd w:val="clear" w:color="auto" w:fill="F8FAFC"/>
            <w:tcW w:w="1296" w:type="dxa"/>
          </w:tcPr>
          <w:p>
            <w:r>
              <w:rPr>
                <w:sz w:val="17"/>
              </w:rPr>
              <w:t>2026-02-14</w:t>
            </w:r>
          </w:p>
        </w:tc>
        <w:tc>
          <w:tcPr>
            <w:tcW w:type="dxa" w:w="1814"/>
            <w:shd w:val="clear" w:color="auto" w:fill="F8FAFC"/>
            <w:tcW w:w="4896" w:type="dxa"/>
          </w:tcPr>
          <w:p>
            <w:r>
              <w:rPr>
                <w:sz w:val="17"/>
              </w:rPr>
              <w:t>Ho Chi Minh City airport hits record 164,000 passengers</w:t>
            </w:r>
          </w:p>
        </w:tc>
        <w:tc>
          <w:tcPr>
            <w:tcW w:type="dxa" w:w="1814"/>
            <w:shd w:val="clear" w:color="auto" w:fill="F8FAFC"/>
            <w:tcW w:w="1728" w:type="dxa"/>
          </w:tcPr>
          <w:p>
            <w:r>
              <w:rPr>
                <w:sz w:val="17"/>
              </w:rPr>
              <w:t xml:space="preserve">VnExpress English </w:t>
            </w:r>
          </w:p>
        </w:tc>
        <w:tc>
          <w:tcPr>
            <w:tcW w:type="dxa" w:w="1814"/>
            <w:shd w:val="clear" w:color="auto" w:fill="F8FAFC"/>
            <w:tcW w:w="2160" w:type="dxa"/>
          </w:tcPr>
          <w:p>
            <w:r>
              <w:rPr>
                <w:sz w:val="17"/>
              </w:rPr>
              <w:t>VN-TRAN-2055</w:t>
            </w:r>
          </w:p>
        </w:tc>
      </w:tr>
      <w:tr>
        <w:tc>
          <w:tcPr>
            <w:tcW w:type="dxa" w:w="1814"/>
            <w:tcW w:w="503" w:type="dxa"/>
          </w:tcPr>
          <w:p>
            <w:r>
              <w:rPr>
                <w:sz w:val="17"/>
              </w:rPr>
              <w:t>55</w:t>
            </w:r>
          </w:p>
        </w:tc>
        <w:tc>
          <w:tcPr>
            <w:tcW w:type="dxa" w:w="1814"/>
            <w:tcW w:w="1296" w:type="dxa"/>
          </w:tcPr>
          <w:p>
            <w:r>
              <w:rPr>
                <w:sz w:val="17"/>
              </w:rPr>
              <w:t>2026-02-14</w:t>
            </w:r>
          </w:p>
        </w:tc>
        <w:tc>
          <w:tcPr>
            <w:tcW w:type="dxa" w:w="1814"/>
            <w:tcW w:w="4896" w:type="dxa"/>
          </w:tcPr>
          <w:p>
            <w:r>
              <w:rPr>
                <w:sz w:val="17"/>
              </w:rPr>
              <w:t>Emotional reunions as thousands pack Ho Chi Minh City a</w:t>
            </w:r>
          </w:p>
        </w:tc>
        <w:tc>
          <w:tcPr>
            <w:tcW w:type="dxa" w:w="1814"/>
            <w:tcW w:w="1728" w:type="dxa"/>
          </w:tcPr>
          <w:p>
            <w:r>
              <w:rPr>
                <w:sz w:val="17"/>
              </w:rPr>
              <w:t xml:space="preserve">VnExpress English </w:t>
            </w:r>
          </w:p>
        </w:tc>
        <w:tc>
          <w:tcPr>
            <w:tcW w:type="dxa" w:w="1814"/>
            <w:tcW w:w="2160" w:type="dxa"/>
          </w:tcPr>
          <w:p>
            <w:r>
              <w:rPr>
                <w:sz w:val="17"/>
              </w:rPr>
              <w:t>VN-TRAN-2055</w:t>
            </w:r>
          </w:p>
        </w:tc>
      </w:tr>
      <w:tr>
        <w:tc>
          <w:tcPr>
            <w:tcW w:type="dxa" w:w="1814"/>
            <w:shd w:val="clear" w:color="auto" w:fill="F8FAFC"/>
            <w:tcW w:w="503" w:type="dxa"/>
          </w:tcPr>
          <w:p>
            <w:r>
              <w:rPr>
                <w:sz w:val="17"/>
              </w:rPr>
              <w:t>56</w:t>
            </w:r>
          </w:p>
        </w:tc>
        <w:tc>
          <w:tcPr>
            <w:tcW w:type="dxa" w:w="1814"/>
            <w:shd w:val="clear" w:color="auto" w:fill="F8FAFC"/>
            <w:tcW w:w="1296" w:type="dxa"/>
          </w:tcPr>
          <w:p>
            <w:r>
              <w:rPr>
                <w:sz w:val="17"/>
              </w:rPr>
              <w:t>2026-02-13</w:t>
            </w:r>
          </w:p>
        </w:tc>
        <w:tc>
          <w:tcPr>
            <w:tcW w:type="dxa" w:w="1814"/>
            <w:shd w:val="clear" w:color="auto" w:fill="F8FAFC"/>
            <w:tcW w:w="4896" w:type="dxa"/>
          </w:tcPr>
          <w:p>
            <w:r>
              <w:rPr>
                <w:sz w:val="17"/>
              </w:rPr>
              <w:t>Hanoi waives public transport fares during Tet holiday</w:t>
            </w:r>
          </w:p>
        </w:tc>
        <w:tc>
          <w:tcPr>
            <w:tcW w:type="dxa" w:w="1814"/>
            <w:shd w:val="clear" w:color="auto" w:fill="F8FAFC"/>
            <w:tcW w:w="1728" w:type="dxa"/>
          </w:tcPr>
          <w:p>
            <w:r>
              <w:rPr>
                <w:sz w:val="17"/>
              </w:rPr>
              <w:t xml:space="preserve">VnExpress English </w:t>
            </w:r>
          </w:p>
        </w:tc>
        <w:tc>
          <w:tcPr>
            <w:tcW w:type="dxa" w:w="1814"/>
            <w:shd w:val="clear" w:color="auto" w:fill="F8FAFC"/>
            <w:tcW w:w="2160" w:type="dxa"/>
          </w:tcPr>
          <w:p>
            <w:r>
              <w:rPr>
                <w:sz w:val="17"/>
              </w:rPr>
              <w:t>HN-URBAN-INFRA; VN-TRAN-2</w:t>
            </w:r>
          </w:p>
        </w:tc>
      </w:tr>
      <w:tr>
        <w:tc>
          <w:tcPr>
            <w:tcW w:type="dxa" w:w="1814"/>
            <w:tcW w:w="503" w:type="dxa"/>
          </w:tcPr>
          <w:p>
            <w:r>
              <w:rPr>
                <w:sz w:val="17"/>
              </w:rPr>
              <w:t>57</w:t>
            </w:r>
          </w:p>
        </w:tc>
        <w:tc>
          <w:tcPr>
            <w:tcW w:type="dxa" w:w="1814"/>
            <w:tcW w:w="1296" w:type="dxa"/>
          </w:tcPr>
          <w:p>
            <w:r>
              <w:rPr>
                <w:sz w:val="17"/>
              </w:rPr>
              <w:t>2026-02-13</w:t>
            </w:r>
          </w:p>
        </w:tc>
        <w:tc>
          <w:tcPr>
            <w:tcW w:type="dxa" w:w="1814"/>
            <w:tcW w:w="4896" w:type="dxa"/>
          </w:tcPr>
          <w:p>
            <w:r>
              <w:rPr>
                <w:sz w:val="17"/>
              </w:rPr>
              <w:t>Vietnam's two busiest airports brace for record Tet cro</w:t>
            </w:r>
          </w:p>
        </w:tc>
        <w:tc>
          <w:tcPr>
            <w:tcW w:type="dxa" w:w="1814"/>
            <w:tcW w:w="1728" w:type="dxa"/>
          </w:tcPr>
          <w:p>
            <w:r>
              <w:rPr>
                <w:sz w:val="17"/>
              </w:rPr>
              <w:t xml:space="preserve">VnExpress English </w:t>
            </w:r>
          </w:p>
        </w:tc>
        <w:tc>
          <w:tcPr>
            <w:tcW w:type="dxa" w:w="1814"/>
            <w:tcW w:w="2160" w:type="dxa"/>
          </w:tcPr>
          <w:p>
            <w:r>
              <w:rPr>
                <w:sz w:val="17"/>
              </w:rPr>
              <w:t>VN-TRAN-2055</w:t>
            </w:r>
          </w:p>
        </w:tc>
      </w:tr>
      <w:tr>
        <w:tc>
          <w:tcPr>
            <w:tcW w:type="dxa" w:w="1814"/>
            <w:shd w:val="clear" w:color="auto" w:fill="F8FAFC"/>
            <w:tcW w:w="503" w:type="dxa"/>
          </w:tcPr>
          <w:p>
            <w:r>
              <w:rPr>
                <w:sz w:val="17"/>
              </w:rPr>
              <w:t>58</w:t>
            </w:r>
          </w:p>
        </w:tc>
        <w:tc>
          <w:tcPr>
            <w:tcW w:type="dxa" w:w="1814"/>
            <w:shd w:val="clear" w:color="auto" w:fill="F8FAFC"/>
            <w:tcW w:w="1296" w:type="dxa"/>
          </w:tcPr>
          <w:p>
            <w:r>
              <w:rPr>
                <w:sz w:val="17"/>
              </w:rPr>
              <w:t>2026-02-13</w:t>
            </w:r>
          </w:p>
        </w:tc>
        <w:tc>
          <w:tcPr>
            <w:tcW w:type="dxa" w:w="1814"/>
            <w:shd w:val="clear" w:color="auto" w:fill="F8FAFC"/>
            <w:tcW w:w="4896" w:type="dxa"/>
          </w:tcPr>
          <w:p>
            <w:r>
              <w:rPr>
                <w:sz w:val="17"/>
              </w:rPr>
              <w:t>Fuel supply measures issued for HCMC–Long Thanh–Dau Gia</w:t>
            </w:r>
          </w:p>
        </w:tc>
        <w:tc>
          <w:tcPr>
            <w:tcW w:type="dxa" w:w="1814"/>
            <w:shd w:val="clear" w:color="auto" w:fill="F8FAFC"/>
            <w:tcW w:w="1728" w:type="dxa"/>
          </w:tcPr>
          <w:p>
            <w:r>
              <w:rPr>
                <w:sz w:val="17"/>
              </w:rPr>
              <w:t>SGGP News English</w:t>
            </w:r>
          </w:p>
        </w:tc>
        <w:tc>
          <w:tcPr>
            <w:tcW w:type="dxa" w:w="1814"/>
            <w:shd w:val="clear" w:color="auto" w:fill="F8FAFC"/>
            <w:tcW w:w="2160" w:type="dxa"/>
          </w:tcPr>
          <w:p>
            <w:r>
              <w:rPr>
                <w:sz w:val="17"/>
              </w:rPr>
              <w:t>VN-TRAN-2055</w:t>
            </w:r>
          </w:p>
        </w:tc>
      </w:tr>
      <w:tr>
        <w:tc>
          <w:tcPr>
            <w:tcW w:type="dxa" w:w="1814"/>
            <w:tcW w:w="503" w:type="dxa"/>
          </w:tcPr>
          <w:p>
            <w:r>
              <w:rPr>
                <w:sz w:val="17"/>
              </w:rPr>
              <w:t>59</w:t>
            </w:r>
          </w:p>
        </w:tc>
        <w:tc>
          <w:tcPr>
            <w:tcW w:type="dxa" w:w="1814"/>
            <w:tcW w:w="1296" w:type="dxa"/>
          </w:tcPr>
          <w:p>
            <w:r>
              <w:rPr>
                <w:sz w:val="17"/>
              </w:rPr>
              <w:t>2026-02-12</w:t>
            </w:r>
          </w:p>
        </w:tc>
        <w:tc>
          <w:tcPr>
            <w:tcW w:type="dxa" w:w="1814"/>
            <w:tcW w:w="4896" w:type="dxa"/>
          </w:tcPr>
          <w:p>
            <w:r>
              <w:rPr>
                <w:sz w:val="17"/>
              </w:rPr>
              <w:t xml:space="preserve">VN aims to develop a more self-reliant steel industry, </w:t>
            </w:r>
          </w:p>
        </w:tc>
        <w:tc>
          <w:tcPr>
            <w:tcW w:type="dxa" w:w="1814"/>
            <w:tcW w:w="1728" w:type="dxa"/>
          </w:tcPr>
          <w:p>
            <w:r>
              <w:rPr>
                <w:sz w:val="17"/>
              </w:rPr>
              <w:t>Vietnam News - Eco</w:t>
            </w:r>
          </w:p>
        </w:tc>
        <w:tc>
          <w:tcPr>
            <w:tcW w:type="dxa" w:w="1814"/>
            <w:tcW w:w="2160" w:type="dxa"/>
          </w:tcPr>
          <w:p>
            <w:r>
              <w:rPr>
                <w:sz w:val="17"/>
              </w:rPr>
              <w:t>VN-TRAN-2055</w:t>
            </w:r>
          </w:p>
        </w:tc>
      </w:tr>
      <w:tr>
        <w:tc>
          <w:tcPr>
            <w:tcW w:type="dxa" w:w="1814"/>
            <w:shd w:val="clear" w:color="auto" w:fill="F8FAFC"/>
            <w:tcW w:w="503" w:type="dxa"/>
          </w:tcPr>
          <w:p>
            <w:r>
              <w:rPr>
                <w:sz w:val="17"/>
              </w:rPr>
              <w:t>60</w:t>
            </w:r>
          </w:p>
        </w:tc>
        <w:tc>
          <w:tcPr>
            <w:tcW w:type="dxa" w:w="1814"/>
            <w:shd w:val="clear" w:color="auto" w:fill="F8FAFC"/>
            <w:tcW w:w="1296" w:type="dxa"/>
          </w:tcPr>
          <w:p>
            <w:r>
              <w:rPr>
                <w:sz w:val="17"/>
              </w:rPr>
              <w:t>2026-02-12</w:t>
            </w:r>
          </w:p>
        </w:tc>
        <w:tc>
          <w:tcPr>
            <w:tcW w:type="dxa" w:w="1814"/>
            <w:shd w:val="clear" w:color="auto" w:fill="F8FAFC"/>
            <w:tcW w:w="4896" w:type="dxa"/>
          </w:tcPr>
          <w:p>
            <w:r>
              <w:rPr>
                <w:sz w:val="17"/>
              </w:rPr>
              <w:t>Bien Hoa–Vung Tau Expressway ready for temporary operat</w:t>
            </w:r>
          </w:p>
        </w:tc>
        <w:tc>
          <w:tcPr>
            <w:tcW w:type="dxa" w:w="1814"/>
            <w:shd w:val="clear" w:color="auto" w:fill="F8FAFC"/>
            <w:tcW w:w="1728" w:type="dxa"/>
          </w:tcPr>
          <w:p>
            <w:r>
              <w:rPr>
                <w:sz w:val="17"/>
              </w:rPr>
              <w:t>SGGP News English</w:t>
            </w:r>
          </w:p>
        </w:tc>
        <w:tc>
          <w:tcPr>
            <w:tcW w:type="dxa" w:w="1814"/>
            <w:shd w:val="clear" w:color="auto" w:fill="F8FAFC"/>
            <w:tcW w:w="2160" w:type="dxa"/>
          </w:tcPr>
          <w:p>
            <w:r>
              <w:rPr>
                <w:sz w:val="17"/>
              </w:rPr>
              <w:t>VN-TRAN-2055</w:t>
            </w:r>
          </w:p>
        </w:tc>
      </w:tr>
      <w:tr>
        <w:tc>
          <w:tcPr>
            <w:tcW w:type="dxa" w:w="1814"/>
            <w:tcW w:w="503" w:type="dxa"/>
          </w:tcPr>
          <w:p>
            <w:r>
              <w:rPr>
                <w:sz w:val="17"/>
              </w:rPr>
              <w:t>61</w:t>
            </w:r>
          </w:p>
        </w:tc>
        <w:tc>
          <w:tcPr>
            <w:tcW w:type="dxa" w:w="1814"/>
            <w:tcW w:w="1296" w:type="dxa"/>
          </w:tcPr>
          <w:p>
            <w:r>
              <w:rPr>
                <w:sz w:val="17"/>
              </w:rPr>
              <w:t>2026-02-12</w:t>
            </w:r>
          </w:p>
        </w:tc>
        <w:tc>
          <w:tcPr>
            <w:tcW w:type="dxa" w:w="1814"/>
            <w:tcW w:w="4896" w:type="dxa"/>
          </w:tcPr>
          <w:p>
            <w:r>
              <w:rPr>
                <w:sz w:val="17"/>
              </w:rPr>
              <w:t>Heavy congestion recorded on roads leading to Tan Son N</w:t>
            </w:r>
          </w:p>
        </w:tc>
        <w:tc>
          <w:tcPr>
            <w:tcW w:type="dxa" w:w="1814"/>
            <w:tcW w:w="1728" w:type="dxa"/>
          </w:tcPr>
          <w:p>
            <w:r>
              <w:rPr>
                <w:sz w:val="17"/>
              </w:rPr>
              <w:t>SGGP News English</w:t>
            </w:r>
          </w:p>
        </w:tc>
        <w:tc>
          <w:tcPr>
            <w:tcW w:type="dxa" w:w="1814"/>
            <w:tcW w:w="2160" w:type="dxa"/>
          </w:tcPr>
          <w:p>
            <w:r>
              <w:rPr>
                <w:sz w:val="17"/>
              </w:rPr>
              <w:t>VN-TRAN-2055</w:t>
            </w:r>
          </w:p>
        </w:tc>
      </w:tr>
      <w:tr>
        <w:tc>
          <w:tcPr>
            <w:tcW w:type="dxa" w:w="1814"/>
            <w:shd w:val="clear" w:color="auto" w:fill="F8FAFC"/>
            <w:tcW w:w="503" w:type="dxa"/>
          </w:tcPr>
          <w:p>
            <w:r>
              <w:rPr>
                <w:sz w:val="17"/>
              </w:rPr>
              <w:t>62</w:t>
            </w:r>
          </w:p>
        </w:tc>
        <w:tc>
          <w:tcPr>
            <w:tcW w:type="dxa" w:w="1814"/>
            <w:shd w:val="clear" w:color="auto" w:fill="F8FAFC"/>
            <w:tcW w:w="1296" w:type="dxa"/>
          </w:tcPr>
          <w:p>
            <w:r>
              <w:rPr>
                <w:sz w:val="17"/>
              </w:rPr>
              <w:t>2026-02-12</w:t>
            </w:r>
          </w:p>
        </w:tc>
        <w:tc>
          <w:tcPr>
            <w:tcW w:type="dxa" w:w="1814"/>
            <w:shd w:val="clear" w:color="auto" w:fill="F8FAFC"/>
            <w:tcW w:w="4896" w:type="dxa"/>
          </w:tcPr>
          <w:p>
            <w:r>
              <w:rPr>
                <w:sz w:val="17"/>
              </w:rPr>
              <w:t xml:space="preserve">Long Thanh International Airport project urged to meet </w:t>
            </w:r>
          </w:p>
        </w:tc>
        <w:tc>
          <w:tcPr>
            <w:tcW w:type="dxa" w:w="1814"/>
            <w:shd w:val="clear" w:color="auto" w:fill="F8FAFC"/>
            <w:tcW w:w="1728" w:type="dxa"/>
          </w:tcPr>
          <w:p>
            <w:r>
              <w:rPr>
                <w:sz w:val="17"/>
              </w:rPr>
              <w:t>SGGP News English</w:t>
            </w:r>
          </w:p>
        </w:tc>
        <w:tc>
          <w:tcPr>
            <w:tcW w:type="dxa" w:w="1814"/>
            <w:shd w:val="clear" w:color="auto" w:fill="F8FAFC"/>
            <w:tcW w:w="2160" w:type="dxa"/>
          </w:tcPr>
          <w:p>
            <w:r>
              <w:rPr>
                <w:sz w:val="17"/>
              </w:rPr>
              <w:t>VN-TRAN-2055</w:t>
            </w:r>
          </w:p>
        </w:tc>
      </w:tr>
      <w:tr>
        <w:tc>
          <w:tcPr>
            <w:tcW w:type="dxa" w:w="1814"/>
            <w:tcW w:w="503" w:type="dxa"/>
          </w:tcPr>
          <w:p>
            <w:r>
              <w:rPr>
                <w:sz w:val="17"/>
              </w:rPr>
              <w:t>63</w:t>
            </w:r>
          </w:p>
        </w:tc>
        <w:tc>
          <w:tcPr>
            <w:tcW w:type="dxa" w:w="1814"/>
            <w:tcW w:w="1296" w:type="dxa"/>
          </w:tcPr>
          <w:p>
            <w:r>
              <w:rPr>
                <w:sz w:val="17"/>
              </w:rPr>
              <w:t>2026-02-12</w:t>
            </w:r>
          </w:p>
        </w:tc>
        <w:tc>
          <w:tcPr>
            <w:tcW w:type="dxa" w:w="1814"/>
            <w:tcW w:w="4896" w:type="dxa"/>
          </w:tcPr>
          <w:p>
            <w:r>
              <w:rPr>
                <w:sz w:val="17"/>
              </w:rPr>
              <w:t>Triển khai cầu Tứ Liên cùng Vingroup, cầu Ngọc Hồi và m</w:t>
            </w:r>
          </w:p>
        </w:tc>
        <w:tc>
          <w:tcPr>
            <w:tcW w:type="dxa" w:w="1814"/>
            <w:tcW w:w="1728" w:type="dxa"/>
          </w:tcPr>
          <w:p>
            <w:r>
              <w:rPr>
                <w:sz w:val="17"/>
              </w:rPr>
              <w:t>CafeBiz - Home</w:t>
            </w:r>
          </w:p>
        </w:tc>
        <w:tc>
          <w:tcPr>
            <w:tcW w:type="dxa" w:w="1814"/>
            <w:tcW w:w="2160" w:type="dxa"/>
          </w:tcPr>
          <w:p>
            <w:r>
              <w:rPr>
                <w:sz w:val="17"/>
              </w:rPr>
              <w:t>VN-TRAN-2055</w:t>
            </w:r>
          </w:p>
        </w:tc>
      </w:tr>
      <w:tr>
        <w:tc>
          <w:tcPr>
            <w:tcW w:type="dxa" w:w="1814"/>
            <w:shd w:val="clear" w:color="auto" w:fill="F8FAFC"/>
            <w:tcW w:w="503" w:type="dxa"/>
          </w:tcPr>
          <w:p>
            <w:r>
              <w:rPr>
                <w:sz w:val="17"/>
              </w:rPr>
              <w:t>64</w:t>
            </w:r>
          </w:p>
        </w:tc>
        <w:tc>
          <w:tcPr>
            <w:tcW w:type="dxa" w:w="1814"/>
            <w:shd w:val="clear" w:color="auto" w:fill="F8FAFC"/>
            <w:tcW w:w="1296" w:type="dxa"/>
          </w:tcPr>
          <w:p>
            <w:r>
              <w:rPr>
                <w:sz w:val="17"/>
              </w:rPr>
              <w:t>2026-02-12</w:t>
            </w:r>
          </w:p>
        </w:tc>
        <w:tc>
          <w:tcPr>
            <w:tcW w:type="dxa" w:w="1814"/>
            <w:shd w:val="clear" w:color="auto" w:fill="F8FAFC"/>
            <w:tcW w:w="4896" w:type="dxa"/>
          </w:tcPr>
          <w:p>
            <w:r>
              <w:rPr>
                <w:sz w:val="17"/>
              </w:rPr>
              <w:t>Ho Chi Minh City unveils design of mega sea link betwee</w:t>
            </w:r>
          </w:p>
        </w:tc>
        <w:tc>
          <w:tcPr>
            <w:tcW w:type="dxa" w:w="1814"/>
            <w:shd w:val="clear" w:color="auto" w:fill="F8FAFC"/>
            <w:tcW w:w="1728" w:type="dxa"/>
          </w:tcPr>
          <w:p>
            <w:r>
              <w:rPr>
                <w:sz w:val="17"/>
              </w:rPr>
              <w:t xml:space="preserve">VnExpress English </w:t>
            </w:r>
          </w:p>
        </w:tc>
        <w:tc>
          <w:tcPr>
            <w:tcW w:type="dxa" w:w="1814"/>
            <w:shd w:val="clear" w:color="auto" w:fill="F8FAFC"/>
            <w:tcW w:w="2160" w:type="dxa"/>
          </w:tcPr>
          <w:p>
            <w:r>
              <w:rPr>
                <w:sz w:val="17"/>
              </w:rPr>
              <w:t>VN-TRAN-2055</w:t>
            </w:r>
          </w:p>
        </w:tc>
      </w:tr>
      <w:tr>
        <w:tc>
          <w:tcPr>
            <w:tcW w:type="dxa" w:w="1814"/>
            <w:tcW w:w="503" w:type="dxa"/>
          </w:tcPr>
          <w:p>
            <w:r>
              <w:rPr>
                <w:sz w:val="17"/>
              </w:rPr>
              <w:t>65</w:t>
            </w:r>
          </w:p>
        </w:tc>
        <w:tc>
          <w:tcPr>
            <w:tcW w:type="dxa" w:w="1814"/>
            <w:tcW w:w="1296" w:type="dxa"/>
          </w:tcPr>
          <w:p>
            <w:r>
              <w:rPr>
                <w:sz w:val="17"/>
              </w:rPr>
              <w:t>2026-02-12</w:t>
            </w:r>
          </w:p>
        </w:tc>
        <w:tc>
          <w:tcPr>
            <w:tcW w:type="dxa" w:w="1814"/>
            <w:tcW w:w="4896" w:type="dxa"/>
          </w:tcPr>
          <w:p>
            <w:r>
              <w:rPr>
                <w:sz w:val="17"/>
              </w:rPr>
              <w:t>Vietnam proposes $755M expressway link between Ho Chi M</w:t>
            </w:r>
          </w:p>
        </w:tc>
        <w:tc>
          <w:tcPr>
            <w:tcW w:type="dxa" w:w="1814"/>
            <w:tcW w:w="1728" w:type="dxa"/>
          </w:tcPr>
          <w:p>
            <w:r>
              <w:rPr>
                <w:sz w:val="17"/>
              </w:rPr>
              <w:t xml:space="preserve">VnExpress English </w:t>
            </w:r>
          </w:p>
        </w:tc>
        <w:tc>
          <w:tcPr>
            <w:tcW w:type="dxa" w:w="1814"/>
            <w:tcW w:w="2160" w:type="dxa"/>
          </w:tcPr>
          <w:p>
            <w:r>
              <w:rPr>
                <w:sz w:val="17"/>
              </w:rPr>
              <w:t>VN-TRAN-2055</w:t>
            </w:r>
          </w:p>
        </w:tc>
      </w:tr>
      <w:tr>
        <w:tc>
          <w:tcPr>
            <w:tcW w:type="dxa" w:w="1814"/>
            <w:shd w:val="clear" w:color="auto" w:fill="F8FAFC"/>
            <w:tcW w:w="503" w:type="dxa"/>
          </w:tcPr>
          <w:p>
            <w:r>
              <w:rPr>
                <w:sz w:val="17"/>
              </w:rPr>
              <w:t>66</w:t>
            </w:r>
          </w:p>
        </w:tc>
        <w:tc>
          <w:tcPr>
            <w:tcW w:type="dxa" w:w="1814"/>
            <w:shd w:val="clear" w:color="auto" w:fill="F8FAFC"/>
            <w:tcW w:w="1296" w:type="dxa"/>
          </w:tcPr>
          <w:p>
            <w:r>
              <w:rPr>
                <w:sz w:val="17"/>
              </w:rPr>
              <w:t>2026-02-11</w:t>
            </w:r>
          </w:p>
        </w:tc>
        <w:tc>
          <w:tcPr>
            <w:tcW w:type="dxa" w:w="1814"/>
            <w:shd w:val="clear" w:color="auto" w:fill="F8FAFC"/>
            <w:tcW w:w="4896" w:type="dxa"/>
          </w:tcPr>
          <w:p>
            <w:r>
              <w:rPr>
                <w:sz w:val="17"/>
              </w:rPr>
              <w:t xml:space="preserve">Tet exodus locks up key expressways out of Ho Chi Minh </w:t>
            </w:r>
          </w:p>
        </w:tc>
        <w:tc>
          <w:tcPr>
            <w:tcW w:type="dxa" w:w="1814"/>
            <w:shd w:val="clear" w:color="auto" w:fill="F8FAFC"/>
            <w:tcW w:w="1728" w:type="dxa"/>
          </w:tcPr>
          <w:p>
            <w:r>
              <w:rPr>
                <w:sz w:val="17"/>
              </w:rPr>
              <w:t xml:space="preserve">VnExpress English </w:t>
            </w:r>
          </w:p>
        </w:tc>
        <w:tc>
          <w:tcPr>
            <w:tcW w:type="dxa" w:w="1814"/>
            <w:shd w:val="clear" w:color="auto" w:fill="F8FAFC"/>
            <w:tcW w:w="2160" w:type="dxa"/>
          </w:tcPr>
          <w:p>
            <w:r>
              <w:rPr>
                <w:sz w:val="17"/>
              </w:rPr>
              <w:t>VN-TRAN-2055</w:t>
            </w:r>
          </w:p>
        </w:tc>
      </w:tr>
      <w:tr>
        <w:tc>
          <w:tcPr>
            <w:tcW w:type="dxa" w:w="1814"/>
            <w:tcW w:w="503" w:type="dxa"/>
          </w:tcPr>
          <w:p>
            <w:r>
              <w:rPr>
                <w:sz w:val="17"/>
              </w:rPr>
              <w:t>67</w:t>
            </w:r>
          </w:p>
        </w:tc>
        <w:tc>
          <w:tcPr>
            <w:tcW w:type="dxa" w:w="1814"/>
            <w:tcW w:w="1296" w:type="dxa"/>
          </w:tcPr>
          <w:p>
            <w:r>
              <w:rPr>
                <w:sz w:val="17"/>
              </w:rPr>
              <w:t>2026-02-11</w:t>
            </w:r>
          </w:p>
        </w:tc>
        <w:tc>
          <w:tcPr>
            <w:tcW w:type="dxa" w:w="1814"/>
            <w:tcW w:w="4896" w:type="dxa"/>
          </w:tcPr>
          <w:p>
            <w:r>
              <w:rPr>
                <w:sz w:val="17"/>
              </w:rPr>
              <w:t xml:space="preserve">Ho Chi Minh City airport expected to handle over 1,000 </w:t>
            </w:r>
          </w:p>
        </w:tc>
        <w:tc>
          <w:tcPr>
            <w:tcW w:type="dxa" w:w="1814"/>
            <w:tcW w:w="1728" w:type="dxa"/>
          </w:tcPr>
          <w:p>
            <w:r>
              <w:rPr>
                <w:sz w:val="17"/>
              </w:rPr>
              <w:t xml:space="preserve">VnExpress English </w:t>
            </w:r>
          </w:p>
        </w:tc>
        <w:tc>
          <w:tcPr>
            <w:tcW w:type="dxa" w:w="1814"/>
            <w:tcW w:w="2160" w:type="dxa"/>
          </w:tcPr>
          <w:p>
            <w:r>
              <w:rPr>
                <w:sz w:val="17"/>
              </w:rPr>
              <w:t>VN-TRAN-2055</w:t>
            </w:r>
          </w:p>
        </w:tc>
      </w:tr>
      <w:tr>
        <w:tc>
          <w:tcPr>
            <w:tcW w:type="dxa" w:w="1814"/>
            <w:shd w:val="clear" w:color="auto" w:fill="F8FAFC"/>
            <w:tcW w:w="503" w:type="dxa"/>
          </w:tcPr>
          <w:p>
            <w:r>
              <w:rPr>
                <w:sz w:val="17"/>
              </w:rPr>
              <w:t>68</w:t>
            </w:r>
          </w:p>
        </w:tc>
        <w:tc>
          <w:tcPr>
            <w:tcW w:type="dxa" w:w="1814"/>
            <w:shd w:val="clear" w:color="auto" w:fill="F8FAFC"/>
            <w:tcW w:w="1296" w:type="dxa"/>
          </w:tcPr>
          <w:p>
            <w:r>
              <w:rPr>
                <w:sz w:val="17"/>
              </w:rPr>
              <w:t>2026-02-11</w:t>
            </w:r>
          </w:p>
        </w:tc>
        <w:tc>
          <w:tcPr>
            <w:tcW w:type="dxa" w:w="1814"/>
            <w:shd w:val="clear" w:color="auto" w:fill="F8FAFC"/>
            <w:tcW w:w="4896" w:type="dxa"/>
          </w:tcPr>
          <w:p>
            <w:r>
              <w:rPr>
                <w:sz w:val="17"/>
              </w:rPr>
              <w:t>Numerous flights in Hanoi delayed in the run-up to Tet</w:t>
            </w:r>
          </w:p>
        </w:tc>
        <w:tc>
          <w:tcPr>
            <w:tcW w:type="dxa" w:w="1814"/>
            <w:shd w:val="clear" w:color="auto" w:fill="F8FAFC"/>
            <w:tcW w:w="1728" w:type="dxa"/>
          </w:tcPr>
          <w:p>
            <w:r>
              <w:rPr>
                <w:sz w:val="17"/>
              </w:rPr>
              <w:t>SGGP News English</w:t>
            </w:r>
          </w:p>
        </w:tc>
        <w:tc>
          <w:tcPr>
            <w:tcW w:type="dxa" w:w="1814"/>
            <w:shd w:val="clear" w:color="auto" w:fill="F8FAFC"/>
            <w:tcW w:w="2160" w:type="dxa"/>
          </w:tcPr>
          <w:p>
            <w:r>
              <w:rPr>
                <w:sz w:val="17"/>
              </w:rPr>
              <w:t>VN-TRAN-2055</w:t>
            </w:r>
          </w:p>
        </w:tc>
      </w:tr>
      <w:tr>
        <w:tc>
          <w:tcPr>
            <w:tcW w:type="dxa" w:w="1814"/>
            <w:tcW w:w="503" w:type="dxa"/>
          </w:tcPr>
          <w:p>
            <w:r>
              <w:rPr>
                <w:sz w:val="17"/>
              </w:rPr>
              <w:t>69</w:t>
            </w:r>
          </w:p>
        </w:tc>
        <w:tc>
          <w:tcPr>
            <w:tcW w:type="dxa" w:w="1814"/>
            <w:tcW w:w="1296" w:type="dxa"/>
          </w:tcPr>
          <w:p>
            <w:r>
              <w:rPr>
                <w:sz w:val="17"/>
              </w:rPr>
              <w:t>2026-02-11</w:t>
            </w:r>
          </w:p>
        </w:tc>
        <w:tc>
          <w:tcPr>
            <w:tcW w:type="dxa" w:w="1814"/>
            <w:tcW w:w="4896" w:type="dxa"/>
          </w:tcPr>
          <w:p>
            <w:r>
              <w:rPr>
                <w:sz w:val="17"/>
              </w:rPr>
              <w:t>Tan Son Nhat Airport handles 1,015 flights, nearly 145,</w:t>
            </w:r>
          </w:p>
        </w:tc>
        <w:tc>
          <w:tcPr>
            <w:tcW w:type="dxa" w:w="1814"/>
            <w:tcW w:w="1728" w:type="dxa"/>
          </w:tcPr>
          <w:p>
            <w:r>
              <w:rPr>
                <w:sz w:val="17"/>
              </w:rPr>
              <w:t>SGGP News English</w:t>
            </w:r>
          </w:p>
        </w:tc>
        <w:tc>
          <w:tcPr>
            <w:tcW w:type="dxa" w:w="1814"/>
            <w:tcW w:w="2160" w:type="dxa"/>
          </w:tcPr>
          <w:p>
            <w:r>
              <w:rPr>
                <w:sz w:val="17"/>
              </w:rPr>
              <w:t>VN-TRAN-2055</w:t>
            </w:r>
          </w:p>
        </w:tc>
      </w:tr>
      <w:tr>
        <w:tc>
          <w:tcPr>
            <w:tcW w:type="dxa" w:w="1814"/>
            <w:shd w:val="clear" w:color="auto" w:fill="F8FAFC"/>
            <w:tcW w:w="503" w:type="dxa"/>
          </w:tcPr>
          <w:p>
            <w:r>
              <w:rPr>
                <w:sz w:val="17"/>
              </w:rPr>
              <w:t>70</w:t>
            </w:r>
          </w:p>
        </w:tc>
        <w:tc>
          <w:tcPr>
            <w:tcW w:type="dxa" w:w="1814"/>
            <w:shd w:val="clear" w:color="auto" w:fill="F8FAFC"/>
            <w:tcW w:w="1296" w:type="dxa"/>
          </w:tcPr>
          <w:p>
            <w:r>
              <w:rPr>
                <w:sz w:val="17"/>
              </w:rPr>
              <w:t>2026-02-10</w:t>
            </w:r>
          </w:p>
        </w:tc>
        <w:tc>
          <w:tcPr>
            <w:tcW w:type="dxa" w:w="1814"/>
            <w:shd w:val="clear" w:color="auto" w:fill="F8FAFC"/>
            <w:tcW w:w="4896" w:type="dxa"/>
          </w:tcPr>
          <w:p>
            <w:r>
              <w:rPr>
                <w:sz w:val="17"/>
              </w:rPr>
              <w:t>Cold rain and Tet rush bring Hanoi traffic to a standst</w:t>
            </w:r>
          </w:p>
        </w:tc>
        <w:tc>
          <w:tcPr>
            <w:tcW w:type="dxa" w:w="1814"/>
            <w:shd w:val="clear" w:color="auto" w:fill="F8FAFC"/>
            <w:tcW w:w="1728" w:type="dxa"/>
          </w:tcPr>
          <w:p>
            <w:r>
              <w:rPr>
                <w:sz w:val="17"/>
              </w:rPr>
              <w:t xml:space="preserve">VnExpress English </w:t>
            </w:r>
          </w:p>
        </w:tc>
        <w:tc>
          <w:tcPr>
            <w:tcW w:type="dxa" w:w="1814"/>
            <w:shd w:val="clear" w:color="auto" w:fill="F8FAFC"/>
            <w:tcW w:w="2160" w:type="dxa"/>
          </w:tcPr>
          <w:p>
            <w:r>
              <w:rPr>
                <w:sz w:val="17"/>
              </w:rPr>
              <w:t>HN-URBAN-INFRA; VN-TRAN-2</w:t>
            </w:r>
          </w:p>
        </w:tc>
      </w:tr>
      <w:tr>
        <w:tc>
          <w:tcPr>
            <w:tcW w:type="dxa" w:w="1814"/>
            <w:tcW w:w="503" w:type="dxa"/>
          </w:tcPr>
          <w:p>
            <w:r>
              <w:rPr>
                <w:sz w:val="17"/>
              </w:rPr>
              <w:t>71</w:t>
            </w:r>
          </w:p>
        </w:tc>
        <w:tc>
          <w:tcPr>
            <w:tcW w:type="dxa" w:w="1814"/>
            <w:tcW w:w="1296" w:type="dxa"/>
          </w:tcPr>
          <w:p>
            <w:r>
              <w:rPr>
                <w:sz w:val="17"/>
              </w:rPr>
              <w:t>2026-02-10</w:t>
            </w:r>
          </w:p>
        </w:tc>
        <w:tc>
          <w:tcPr>
            <w:tcW w:type="dxa" w:w="1814"/>
            <w:tcW w:w="4896" w:type="dxa"/>
          </w:tcPr>
          <w:p>
            <w:r>
              <w:rPr>
                <w:sz w:val="17"/>
              </w:rPr>
              <w:t>Vietnam accelerates green transition for seaports</w:t>
            </w:r>
          </w:p>
        </w:tc>
        <w:tc>
          <w:tcPr>
            <w:tcW w:type="dxa" w:w="1814"/>
            <w:tcW w:w="1728" w:type="dxa"/>
          </w:tcPr>
          <w:p>
            <w:r>
              <w:rPr>
                <w:sz w:val="17"/>
              </w:rPr>
              <w:t>SGGP News English</w:t>
            </w:r>
          </w:p>
        </w:tc>
        <w:tc>
          <w:tcPr>
            <w:tcW w:type="dxa" w:w="1814"/>
            <w:tcW w:w="2160" w:type="dxa"/>
          </w:tcPr>
          <w:p>
            <w:r>
              <w:rPr>
                <w:sz w:val="17"/>
              </w:rPr>
              <w:t>VN-TRAN-2055</w:t>
            </w:r>
          </w:p>
        </w:tc>
      </w:tr>
      <w:tr>
        <w:tc>
          <w:tcPr>
            <w:tcW w:type="dxa" w:w="1814"/>
            <w:shd w:val="clear" w:color="auto" w:fill="F8FAFC"/>
            <w:tcW w:w="503" w:type="dxa"/>
          </w:tcPr>
          <w:p>
            <w:r>
              <w:rPr>
                <w:sz w:val="17"/>
              </w:rPr>
              <w:t>72</w:t>
            </w:r>
          </w:p>
        </w:tc>
        <w:tc>
          <w:tcPr>
            <w:tcW w:type="dxa" w:w="1814"/>
            <w:shd w:val="clear" w:color="auto" w:fill="F8FAFC"/>
            <w:tcW w:w="1296" w:type="dxa"/>
          </w:tcPr>
          <w:p>
            <w:r>
              <w:rPr>
                <w:sz w:val="17"/>
              </w:rPr>
              <w:t>2026-02-10</w:t>
            </w:r>
          </w:p>
        </w:tc>
        <w:tc>
          <w:tcPr>
            <w:tcW w:type="dxa" w:w="1814"/>
            <w:shd w:val="clear" w:color="auto" w:fill="F8FAFC"/>
            <w:tcW w:w="4896" w:type="dxa"/>
          </w:tcPr>
          <w:p>
            <w:r>
              <w:rPr>
                <w:sz w:val="17"/>
              </w:rPr>
              <w:t>Vietnam's top leader orders plan to cut HCMC - Long Tha</w:t>
            </w:r>
          </w:p>
        </w:tc>
        <w:tc>
          <w:tcPr>
            <w:tcW w:type="dxa" w:w="1814"/>
            <w:shd w:val="clear" w:color="auto" w:fill="F8FAFC"/>
            <w:tcW w:w="1728" w:type="dxa"/>
          </w:tcPr>
          <w:p>
            <w:r>
              <w:rPr>
                <w:sz w:val="17"/>
              </w:rPr>
              <w:t xml:space="preserve">VnExpress English </w:t>
            </w:r>
          </w:p>
        </w:tc>
        <w:tc>
          <w:tcPr>
            <w:tcW w:type="dxa" w:w="1814"/>
            <w:shd w:val="clear" w:color="auto" w:fill="F8FAFC"/>
            <w:tcW w:w="2160" w:type="dxa"/>
          </w:tcPr>
          <w:p>
            <w:r>
              <w:rPr>
                <w:sz w:val="17"/>
              </w:rPr>
              <w:t>VN-TRAN-2055</w:t>
            </w:r>
          </w:p>
        </w:tc>
      </w:tr>
      <w:tr>
        <w:tc>
          <w:tcPr>
            <w:tcW w:type="dxa" w:w="1814"/>
            <w:tcW w:w="503" w:type="dxa"/>
          </w:tcPr>
          <w:p>
            <w:r>
              <w:rPr>
                <w:sz w:val="17"/>
              </w:rPr>
              <w:t>73</w:t>
            </w:r>
          </w:p>
        </w:tc>
        <w:tc>
          <w:tcPr>
            <w:tcW w:type="dxa" w:w="1814"/>
            <w:tcW w:w="1296" w:type="dxa"/>
          </w:tcPr>
          <w:p>
            <w:r>
              <w:rPr>
                <w:sz w:val="17"/>
              </w:rPr>
              <w:t>2026-02-10</w:t>
            </w:r>
          </w:p>
        </w:tc>
        <w:tc>
          <w:tcPr>
            <w:tcW w:type="dxa" w:w="1814"/>
            <w:tcW w:w="4896" w:type="dxa"/>
          </w:tcPr>
          <w:p>
            <w:r>
              <w:rPr>
                <w:sz w:val="17"/>
              </w:rPr>
              <w:t>124 worker families return home aboard “Trade Union Tra</w:t>
            </w:r>
          </w:p>
        </w:tc>
        <w:tc>
          <w:tcPr>
            <w:tcW w:type="dxa" w:w="1814"/>
            <w:tcW w:w="1728" w:type="dxa"/>
          </w:tcPr>
          <w:p>
            <w:r>
              <w:rPr>
                <w:sz w:val="17"/>
              </w:rPr>
              <w:t>SGGP News English</w:t>
            </w:r>
          </w:p>
        </w:tc>
        <w:tc>
          <w:tcPr>
            <w:tcW w:type="dxa" w:w="1814"/>
            <w:tcW w:w="2160" w:type="dxa"/>
          </w:tcPr>
          <w:p>
            <w:r>
              <w:rPr>
                <w:sz w:val="17"/>
              </w:rPr>
              <w:t>VN-TRAN-2055</w:t>
            </w:r>
          </w:p>
        </w:tc>
      </w:tr>
      <w:tr>
        <w:tc>
          <w:tcPr>
            <w:tcW w:type="dxa" w:w="1814"/>
            <w:shd w:val="clear" w:color="auto" w:fill="F8FAFC"/>
            <w:tcW w:w="503" w:type="dxa"/>
          </w:tcPr>
          <w:p>
            <w:r>
              <w:rPr>
                <w:sz w:val="17"/>
              </w:rPr>
              <w:t>74</w:t>
            </w:r>
          </w:p>
        </w:tc>
        <w:tc>
          <w:tcPr>
            <w:tcW w:type="dxa" w:w="1814"/>
            <w:shd w:val="clear" w:color="auto" w:fill="F8FAFC"/>
            <w:tcW w:w="1296" w:type="dxa"/>
          </w:tcPr>
          <w:p>
            <w:r>
              <w:rPr>
                <w:sz w:val="17"/>
              </w:rPr>
              <w:t>2026-02-10</w:t>
            </w:r>
          </w:p>
        </w:tc>
        <w:tc>
          <w:tcPr>
            <w:tcW w:type="dxa" w:w="1814"/>
            <w:shd w:val="clear" w:color="auto" w:fill="F8FAFC"/>
            <w:tcW w:w="4896" w:type="dxa"/>
          </w:tcPr>
          <w:p>
            <w:r>
              <w:rPr>
                <w:sz w:val="17"/>
              </w:rPr>
              <w:t>Authorities work to ensure fuel supply on HCMC–Long Tha</w:t>
            </w:r>
          </w:p>
        </w:tc>
        <w:tc>
          <w:tcPr>
            <w:tcW w:type="dxa" w:w="1814"/>
            <w:shd w:val="clear" w:color="auto" w:fill="F8FAFC"/>
            <w:tcW w:w="1728" w:type="dxa"/>
          </w:tcPr>
          <w:p>
            <w:r>
              <w:rPr>
                <w:sz w:val="17"/>
              </w:rPr>
              <w:t>SGGP News English</w:t>
            </w:r>
          </w:p>
        </w:tc>
        <w:tc>
          <w:tcPr>
            <w:tcW w:type="dxa" w:w="1814"/>
            <w:shd w:val="clear" w:color="auto" w:fill="F8FAFC"/>
            <w:tcW w:w="2160" w:type="dxa"/>
          </w:tcPr>
          <w:p>
            <w:r>
              <w:rPr>
                <w:sz w:val="17"/>
              </w:rPr>
              <w:t>VN-TRAN-2055</w:t>
            </w:r>
          </w:p>
        </w:tc>
      </w:tr>
      <w:tr>
        <w:tc>
          <w:tcPr>
            <w:tcW w:type="dxa" w:w="1814"/>
            <w:tcW w:w="503" w:type="dxa"/>
          </w:tcPr>
          <w:p>
            <w:r>
              <w:rPr>
                <w:sz w:val="17"/>
              </w:rPr>
              <w:t>75</w:t>
            </w:r>
          </w:p>
        </w:tc>
        <w:tc>
          <w:tcPr>
            <w:tcW w:type="dxa" w:w="1814"/>
            <w:tcW w:w="1296" w:type="dxa"/>
          </w:tcPr>
          <w:p>
            <w:r>
              <w:rPr>
                <w:sz w:val="17"/>
              </w:rPr>
              <w:t>2026-02-09</w:t>
            </w:r>
          </w:p>
        </w:tc>
        <w:tc>
          <w:tcPr>
            <w:tcW w:type="dxa" w:w="1814"/>
            <w:tcW w:w="4896" w:type="dxa"/>
          </w:tcPr>
          <w:p>
            <w:r>
              <w:rPr>
                <w:sz w:val="17"/>
              </w:rPr>
              <w:t>Traffic plans for three expressways through Central reg</w:t>
            </w:r>
          </w:p>
        </w:tc>
        <w:tc>
          <w:tcPr>
            <w:tcW w:type="dxa" w:w="1814"/>
            <w:tcW w:w="1728" w:type="dxa"/>
          </w:tcPr>
          <w:p>
            <w:r>
              <w:rPr>
                <w:sz w:val="17"/>
              </w:rPr>
              <w:t>SGGP News English</w:t>
            </w:r>
          </w:p>
        </w:tc>
        <w:tc>
          <w:tcPr>
            <w:tcW w:type="dxa" w:w="1814"/>
            <w:tcW w:w="2160" w:type="dxa"/>
          </w:tcPr>
          <w:p>
            <w:r>
              <w:rPr>
                <w:sz w:val="17"/>
              </w:rPr>
              <w:t>VN-TRAN-2055</w:t>
            </w:r>
          </w:p>
        </w:tc>
      </w:tr>
      <w:tr>
        <w:tc>
          <w:tcPr>
            <w:tcW w:type="dxa" w:w="1814"/>
            <w:shd w:val="clear" w:color="auto" w:fill="F8FAFC"/>
            <w:tcW w:w="503" w:type="dxa"/>
          </w:tcPr>
          <w:p>
            <w:r>
              <w:rPr>
                <w:sz w:val="17"/>
              </w:rPr>
              <w:t>76</w:t>
            </w:r>
          </w:p>
        </w:tc>
        <w:tc>
          <w:tcPr>
            <w:tcW w:type="dxa" w:w="1814"/>
            <w:shd w:val="clear" w:color="auto" w:fill="F8FAFC"/>
            <w:tcW w:w="1296" w:type="dxa"/>
          </w:tcPr>
          <w:p>
            <w:r>
              <w:rPr>
                <w:sz w:val="17"/>
              </w:rPr>
              <w:t>2026-02-09</w:t>
            </w:r>
          </w:p>
        </w:tc>
        <w:tc>
          <w:tcPr>
            <w:tcW w:type="dxa" w:w="1814"/>
            <w:shd w:val="clear" w:color="auto" w:fill="F8FAFC"/>
            <w:tcW w:w="4896" w:type="dxa"/>
          </w:tcPr>
          <w:p>
            <w:r>
              <w:rPr>
                <w:sz w:val="17"/>
              </w:rPr>
              <w:t xml:space="preserve">Hà Nội: Kéo dài giờ cao điểm Metro để giảm tải giờ tan </w:t>
            </w:r>
          </w:p>
        </w:tc>
        <w:tc>
          <w:tcPr>
            <w:tcW w:type="dxa" w:w="1814"/>
            <w:shd w:val="clear" w:color="auto" w:fill="F8FAFC"/>
            <w:tcW w:w="1728" w:type="dxa"/>
          </w:tcPr>
          <w:p>
            <w:r>
              <w:rPr>
                <w:sz w:val="17"/>
              </w:rPr>
              <w:t>Bao Xay Dung</w:t>
            </w:r>
          </w:p>
        </w:tc>
        <w:tc>
          <w:tcPr>
            <w:tcW w:type="dxa" w:w="1814"/>
            <w:shd w:val="clear" w:color="auto" w:fill="F8FAFC"/>
            <w:tcW w:w="2160" w:type="dxa"/>
          </w:tcPr>
          <w:p>
            <w:r>
              <w:rPr>
                <w:sz w:val="17"/>
              </w:rPr>
              <w:t>HN-URBAN-INFRA; VN-TRAN-2</w:t>
            </w:r>
          </w:p>
        </w:tc>
      </w:tr>
      <w:tr>
        <w:tc>
          <w:tcPr>
            <w:tcW w:type="dxa" w:w="1814"/>
            <w:tcW w:w="503" w:type="dxa"/>
          </w:tcPr>
          <w:p>
            <w:r>
              <w:rPr>
                <w:sz w:val="17"/>
              </w:rPr>
              <w:t>77</w:t>
            </w:r>
          </w:p>
        </w:tc>
        <w:tc>
          <w:tcPr>
            <w:tcW w:type="dxa" w:w="1814"/>
            <w:tcW w:w="1296" w:type="dxa"/>
          </w:tcPr>
          <w:p>
            <w:r>
              <w:rPr>
                <w:sz w:val="17"/>
              </w:rPr>
              <w:t>2026-02-07</w:t>
            </w:r>
          </w:p>
        </w:tc>
        <w:tc>
          <w:tcPr>
            <w:tcW w:type="dxa" w:w="1814"/>
            <w:tcW w:w="4896" w:type="dxa"/>
          </w:tcPr>
          <w:p>
            <w:r>
              <w:rPr>
                <w:sz w:val="17"/>
              </w:rPr>
              <w:t>Vietnam unveils $794M cable bridge design linking Ho Ch</w:t>
            </w:r>
          </w:p>
        </w:tc>
        <w:tc>
          <w:tcPr>
            <w:tcW w:type="dxa" w:w="1814"/>
            <w:tcW w:w="1728" w:type="dxa"/>
          </w:tcPr>
          <w:p>
            <w:r>
              <w:rPr>
                <w:sz w:val="17"/>
              </w:rPr>
              <w:t>VnExpress English</w:t>
            </w:r>
          </w:p>
        </w:tc>
        <w:tc>
          <w:tcPr>
            <w:tcW w:type="dxa" w:w="1814"/>
            <w:tcW w:w="2160" w:type="dxa"/>
          </w:tcPr>
          <w:p>
            <w:r>
              <w:rPr>
                <w:sz w:val="17"/>
              </w:rPr>
              <w:t>VN-TRAN-2055</w:t>
            </w:r>
          </w:p>
        </w:tc>
      </w:tr>
      <w:tr>
        <w:tc>
          <w:tcPr>
            <w:tcW w:type="dxa" w:w="1814"/>
            <w:shd w:val="clear" w:color="auto" w:fill="F8FAFC"/>
            <w:tcW w:w="503" w:type="dxa"/>
          </w:tcPr>
          <w:p>
            <w:r>
              <w:rPr>
                <w:sz w:val="17"/>
              </w:rPr>
              <w:t>78</w:t>
            </w:r>
          </w:p>
        </w:tc>
        <w:tc>
          <w:tcPr>
            <w:tcW w:type="dxa" w:w="1814"/>
            <w:shd w:val="clear" w:color="auto" w:fill="F8FAFC"/>
            <w:tcW w:w="1296" w:type="dxa"/>
          </w:tcPr>
          <w:p>
            <w:r>
              <w:rPr>
                <w:sz w:val="17"/>
              </w:rPr>
              <w:t>2026-02-07</w:t>
            </w:r>
          </w:p>
        </w:tc>
        <w:tc>
          <w:tcPr>
            <w:tcW w:type="dxa" w:w="1814"/>
            <w:shd w:val="clear" w:color="auto" w:fill="F8FAFC"/>
            <w:tcW w:w="4896" w:type="dxa"/>
          </w:tcPr>
          <w:p>
            <w:r>
              <w:rPr>
                <w:sz w:val="17"/>
              </w:rPr>
              <w:t xml:space="preserve">Bridge to nowhere: Vietnam province spends $600,000 on </w:t>
            </w:r>
          </w:p>
        </w:tc>
        <w:tc>
          <w:tcPr>
            <w:tcW w:type="dxa" w:w="1814"/>
            <w:shd w:val="clear" w:color="auto" w:fill="F8FAFC"/>
            <w:tcW w:w="1728" w:type="dxa"/>
          </w:tcPr>
          <w:p>
            <w:r>
              <w:rPr>
                <w:sz w:val="17"/>
              </w:rPr>
              <w:t>VnExpress English</w:t>
            </w:r>
          </w:p>
        </w:tc>
        <w:tc>
          <w:tcPr>
            <w:tcW w:type="dxa" w:w="1814"/>
            <w:shd w:val="clear" w:color="auto" w:fill="F8FAFC"/>
            <w:tcW w:w="2160" w:type="dxa"/>
          </w:tcPr>
          <w:p>
            <w:r>
              <w:rPr>
                <w:sz w:val="17"/>
              </w:rPr>
              <w:t>VN-TRAN-2055</w:t>
            </w:r>
          </w:p>
        </w:tc>
      </w:tr>
      <w:tr>
        <w:tc>
          <w:tcPr>
            <w:tcW w:type="dxa" w:w="1814"/>
            <w:tcW w:w="503" w:type="dxa"/>
          </w:tcPr>
          <w:p>
            <w:r>
              <w:rPr>
                <w:sz w:val="17"/>
              </w:rPr>
              <w:t>79</w:t>
            </w:r>
          </w:p>
        </w:tc>
        <w:tc>
          <w:tcPr>
            <w:tcW w:type="dxa" w:w="1814"/>
            <w:tcW w:w="1296" w:type="dxa"/>
          </w:tcPr>
          <w:p>
            <w:r>
              <w:rPr>
                <w:sz w:val="17"/>
              </w:rPr>
              <w:t>2026-02-06</w:t>
            </w:r>
          </w:p>
        </w:tc>
        <w:tc>
          <w:tcPr>
            <w:tcW w:type="dxa" w:w="1814"/>
            <w:tcW w:w="4896" w:type="dxa"/>
          </w:tcPr>
          <w:p>
            <w:r>
              <w:rPr>
                <w:sz w:val="17"/>
              </w:rPr>
              <w:t>Herd of cows falls from truck in Vietnam, sending high-</w:t>
            </w:r>
          </w:p>
        </w:tc>
        <w:tc>
          <w:tcPr>
            <w:tcW w:type="dxa" w:w="1814"/>
            <w:tcW w:w="1728" w:type="dxa"/>
          </w:tcPr>
          <w:p>
            <w:r>
              <w:rPr>
                <w:sz w:val="17"/>
              </w:rPr>
              <w:t>VnExpress English</w:t>
            </w:r>
          </w:p>
        </w:tc>
        <w:tc>
          <w:tcPr>
            <w:tcW w:type="dxa" w:w="1814"/>
            <w:tcW w:w="2160" w:type="dxa"/>
          </w:tcPr>
          <w:p>
            <w:r>
              <w:rPr>
                <w:sz w:val="17"/>
              </w:rPr>
              <w:t>VN-TRAN-2055</w:t>
            </w:r>
          </w:p>
        </w:tc>
      </w:tr>
      <w:tr>
        <w:tc>
          <w:tcPr>
            <w:tcW w:type="dxa" w:w="1814"/>
            <w:shd w:val="clear" w:color="auto" w:fill="F8FAFC"/>
            <w:tcW w:w="503" w:type="dxa"/>
          </w:tcPr>
          <w:p>
            <w:r>
              <w:rPr>
                <w:sz w:val="17"/>
              </w:rPr>
              <w:t>80</w:t>
            </w:r>
          </w:p>
        </w:tc>
        <w:tc>
          <w:tcPr>
            <w:tcW w:type="dxa" w:w="1814"/>
            <w:shd w:val="clear" w:color="auto" w:fill="F8FAFC"/>
            <w:tcW w:w="1296" w:type="dxa"/>
          </w:tcPr>
          <w:p>
            <w:r>
              <w:rPr>
                <w:sz w:val="17"/>
              </w:rPr>
              <w:t>2026-02-06</w:t>
            </w:r>
          </w:p>
        </w:tc>
        <w:tc>
          <w:tcPr>
            <w:tcW w:type="dxa" w:w="1814"/>
            <w:shd w:val="clear" w:color="auto" w:fill="F8FAFC"/>
            <w:tcW w:w="4896" w:type="dxa"/>
          </w:tcPr>
          <w:p>
            <w:r>
              <w:rPr>
                <w:sz w:val="17"/>
              </w:rPr>
              <w:t>HCMC plans seven bus routes to Long Thanh airport ahead</w:t>
            </w:r>
          </w:p>
        </w:tc>
        <w:tc>
          <w:tcPr>
            <w:tcW w:type="dxa" w:w="1814"/>
            <w:shd w:val="clear" w:color="auto" w:fill="F8FAFC"/>
            <w:tcW w:w="1728" w:type="dxa"/>
          </w:tcPr>
          <w:p>
            <w:r>
              <w:rPr>
                <w:sz w:val="17"/>
              </w:rPr>
              <w:t>SGGP News English</w:t>
            </w:r>
          </w:p>
        </w:tc>
        <w:tc>
          <w:tcPr>
            <w:tcW w:type="dxa" w:w="1814"/>
            <w:shd w:val="clear" w:color="auto" w:fill="F8FAFC"/>
            <w:tcW w:w="2160" w:type="dxa"/>
          </w:tcPr>
          <w:p>
            <w:r>
              <w:rPr>
                <w:sz w:val="17"/>
              </w:rPr>
              <w:t>VN-TRAN-2055</w:t>
            </w:r>
          </w:p>
        </w:tc>
      </w:tr>
    </w:tbl>
    <w:p/>
    <w:sectPr w:rsidR="00FC693F" w:rsidRPr="0006063C" w:rsidSect="00034616">
      <w:pgSz w:w="12240" w:h="15840"/>
      <w:pgMar w:top="1296"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