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2"/>
              </w:rPr>
              <w:t>VIETNAM INFRASTRUCTURE INTELLIGENCE HUB</w:t>
            </w:r>
          </w:p>
        </w:tc>
      </w:tr>
    </w:tbl>
    <w:p/>
    <w:p>
      <w:pPr>
        <w:jc w:val="center"/>
      </w:pPr>
      <w:r>
        <w:rPr>
          <w:b/>
          <w:color w:val="10B981"/>
          <w:sz w:val="40"/>
        </w:rPr>
        <w:t>환경산업 개발프로그램 (D1894)</w:t>
      </w:r>
    </w:p>
    <w:p>
      <w:pPr>
        <w:jc w:val="center"/>
      </w:pPr>
      <w:r>
        <w:rPr>
          <w:sz w:val="20"/>
        </w:rPr>
        <w:t>Plan ID: VN-ENV-IND-1894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보고 기간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2026-04-08 ~ 2026-04-14  (W16/2026)</w:t>
            </w:r>
          </w:p>
        </w:tc>
      </w:tr>
      <w:tr>
        <w:tc>
          <w:tcPr>
            <w:tcW w:type="dxa" w:w="4392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근거 법령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총 투자 규모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약 200억 달러</w:t>
            </w:r>
          </w:p>
        </w:tc>
      </w:tr>
      <w:tr>
        <w:tc>
          <w:tcPr>
            <w:tcW w:type="dxa" w:w="4392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2030 핵심 KPI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collection_rate_urban:100% / collection_rate_rural:90% / incineration:30%</w:t>
            </w:r>
          </w:p>
        </w:tc>
      </w:tr>
      <w:tr>
        <w:tc>
          <w:tcPr>
            <w:tcW w:type="dxa" w:w="4392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기사 현황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역사 전체 448건 | 보고(2026년) 5건</w:t>
            </w:r>
          </w:p>
        </w:tc>
      </w:tr>
    </w:tbl>
    <w:p/>
    <w:p>
      <w:pPr>
        <w:jc w:val="center"/>
      </w:pPr>
      <w:r>
        <w:rPr>
          <w:sz w:val="18"/>
        </w:rPr>
        <w:t>생성: 2026-04-14 10:42  |  Pipeline v3.0  |  CONFIDENTIAL</w:t>
      </w:r>
    </w:p>
    <w:p>
      <w:r>
        <w:br w:type="page"/>
      </w:r>
    </w:p>
    <w:p>
      <w:pPr>
        <w:pStyle w:val="Heading1"/>
      </w:pPr>
      <w:r>
        <w:rPr>
          <w:color w:val="10B981"/>
          <w:sz w:val="28"/>
        </w:rPr>
        <w:t>1. Executive Briefing</w:t>
      </w:r>
    </w:p>
    <w:p>
      <w:pPr>
        <w:pBdr>
          <w:bottom w:val="single" w:sz="6" w:space="1" w:color="10B98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0B98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역사 전체 기사</w:t>
            </w:r>
          </w:p>
        </w:tc>
        <w:tc>
          <w:tcPr>
            <w:tcW w:type="dxa" w:w="2196"/>
            <w:shd w:val="clear" w:color="auto" w:fill="10B98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 기사 (2026년)</w:t>
            </w:r>
          </w:p>
        </w:tc>
        <w:tc>
          <w:tcPr>
            <w:tcW w:type="dxa" w:w="2196"/>
            <w:shd w:val="clear" w:color="auto" w:fill="10B98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관련성 통과율</w:t>
            </w:r>
          </w:p>
        </w:tc>
        <w:tc>
          <w:tcPr>
            <w:tcW w:type="dxa" w:w="2196"/>
            <w:shd w:val="clear" w:color="auto" w:fill="10B98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최다 활동 지역</w:t>
            </w:r>
          </w:p>
        </w:tc>
      </w:tr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448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5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1%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Hanoi</w:t>
            </w:r>
          </w:p>
        </w:tc>
      </w:tr>
    </w:tbl>
    <w:p/>
    <w:p>
      <w:pPr>
        <w:pStyle w:val="Heading1"/>
      </w:pPr>
      <w:r>
        <w:rPr>
          <w:color w:val="10B981"/>
        </w:rPr>
        <w:t>2. 국가 KPI 목표 및 플랜 개요</w:t>
      </w:r>
    </w:p>
    <w:p>
      <w:pPr>
        <w:pBdr>
          <w:bottom w:val="single" w:sz="6" w:space="1" w:color="10B98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0B981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2928"/>
            <w:shd w:val="clear" w:color="auto" w:fill="10B981"/>
          </w:tcPr>
          <w:p>
            <w:r>
              <w:rPr>
                <w:b/>
                <w:color w:val="FFFFFF"/>
              </w:rPr>
              <w:t>KPI 항목</w:t>
            </w:r>
          </w:p>
        </w:tc>
        <w:tc>
          <w:tcPr>
            <w:tcW w:type="dxa" w:w="2928"/>
            <w:shd w:val="clear" w:color="auto" w:fill="10B981"/>
          </w:tcPr>
          <w:p>
            <w:r>
              <w:rPr>
                <w:b/>
                <w:color w:val="FFFFFF"/>
              </w:rPr>
              <w:t>목표치</w:t>
            </w:r>
          </w:p>
        </w:tc>
      </w:tr>
      <w:tr>
        <w:tc>
          <w:tcPr>
            <w:tcW w:type="dxa" w:w="2928"/>
            <w:shd w:val="clear" w:color="auto" w:fill="F1F5F9"/>
          </w:tcPr>
          <w:p>
            <w:r>
              <w:rPr>
                <w:sz w:val="19"/>
              </w:rPr>
              <w:t>기준 (2020)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collection rate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76%매립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incineration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5%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recycling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10%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annual generation mt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34</w:t>
            </w:r>
          </w:p>
        </w:tc>
      </w:tr>
      <w:tr>
        <w:tc>
          <w:tcPr>
            <w:tcW w:type="dxa" w:w="2928"/>
            <w:shd w:val="clear" w:color="auto" w:fill="F1F5F9"/>
          </w:tcPr>
          <w:p>
            <w:r>
              <w:rPr>
                <w:sz w:val="19"/>
              </w:rPr>
              <w:t>목표 (2025)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collection rate urban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collection rate rural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90%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incineration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15%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recycling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20%</w:t>
            </w:r>
          </w:p>
        </w:tc>
      </w:tr>
      <w:tr>
        <w:tc>
          <w:tcPr>
            <w:tcW w:type="dxa" w:w="2928"/>
            <w:shd w:val="clear" w:color="auto" w:fill="F1F5F9"/>
          </w:tcPr>
          <w:p>
            <w:r>
              <w:rPr>
                <w:sz w:val="19"/>
              </w:rPr>
              <w:t>목표 (2030)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collection rate urban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collection rate rural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90%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incineration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30%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recycling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40%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landfill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30%↓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annual generation mt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50</w:t>
            </w:r>
          </w:p>
        </w:tc>
      </w:tr>
      <w:tr>
        <w:tc>
          <w:tcPr>
            <w:tcW w:type="dxa" w:w="2928"/>
            <w:shd w:val="clear" w:color="auto" w:fill="F1F5F9"/>
          </w:tcPr>
          <w:p>
            <w:r>
              <w:rPr>
                <w:sz w:val="19"/>
              </w:rPr>
              <w:t>비전 (2050)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landfill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0%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circular economy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100%</w:t>
            </w:r>
          </w:p>
        </w:tc>
      </w:tr>
    </w:tbl>
    <w:p/>
    <w:p>
      <w:pPr>
        <w:ind w:left="288"/>
      </w:pPr>
      <w:r>
        <w:rPr>
          <w:b/>
          <w:color w:val="10B981"/>
          <w:sz w:val="20"/>
        </w:rPr>
        <w:t>💰 총 투자 규모: 약 200억 달러</w:t>
      </w:r>
      <w:r>
        <w:rPr>
          <w:sz w:val="20"/>
        </w:rPr>
        <w:t xml:space="preserve">  |  📋 총 프로젝트 수: 88건</w:t>
      </w:r>
    </w:p>
    <w:p/>
    <w:p>
      <w:pPr>
        <w:pStyle w:val="Heading1"/>
      </w:pPr>
      <w:r>
        <w:rPr>
          <w:color w:val="10B981"/>
        </w:rPr>
        <w:t>3. 전국 단위 주요 뉴스 (2026년, 2건)</w:t>
      </w:r>
    </w:p>
    <w:p>
      <w:pPr>
        <w:pBdr>
          <w:bottom w:val="single" w:sz="6" w:space="1" w:color="10B981"/>
        </w:pBdr>
      </w:pPr>
    </w:p>
    <w:p>
      <w:r>
        <w:rPr>
          <w:b/>
          <w:color w:val="10B981"/>
          <w:sz w:val="20"/>
        </w:rPr>
        <w:t xml:space="preserve">[01] </w:t>
      </w:r>
      <w:r>
        <w:rPr>
          <w:b/>
          <w:sz w:val="22"/>
        </w:rPr>
        <w:t>Việt Nam's shift to green growth | Vietnam Today - YouTube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2026-02-22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 xml:space="preserve">📰 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National / Unspecified</w:t>
            </w:r>
          </w:p>
        </w:tc>
      </w:tr>
    </w:tbl>
    <w:p/>
    <w:p>
      <w:pPr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베트남은 COP26에서 2050년까지 넷제로 달성을 선언하며 경제 구조를 녹색 성장으로 전환하고 있습니다. VN-EV-2030 계획의 일환으로 폐기물 관리 인프라를 개선하고 지속 가능한 고체 폐기물 처리 솔루션을 구축하는 데 집중하고 있습니다.</w:t>
      </w:r>
    </w:p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Vietnam is transitioning its economic trajectory toward green growth following its COP26 commitment to reach net-zero emissions by 2050. Under the VN-EV-2030 framework, the country is prioritizing inf</w:t>
      </w:r>
    </w:p>
    <w:p>
      <w:pPr>
        <w:ind w:left="432"/>
      </w:pPr>
      <w:r>
        <w:rPr>
          <w:color w:val="1D4ED8"/>
          <w:sz w:val="16"/>
        </w:rPr>
        <w:t>https://www.youtube.com/watch?v=mEq68PU4JbM</w:t>
      </w:r>
    </w:p>
    <w:p/>
    <w:p>
      <w:pPr>
        <w:pBdr>
          <w:bottom w:val="single" w:sz="6" w:space="1" w:color="E2E8F0"/>
        </w:pBdr>
      </w:pPr>
    </w:p>
    <w:p/>
    <w:p>
      <w:r>
        <w:rPr>
          <w:b/>
          <w:color w:val="10B981"/>
          <w:sz w:val="20"/>
        </w:rPr>
        <w:t xml:space="preserve">[02] </w:t>
      </w:r>
      <w:r>
        <w:rPr>
          <w:b/>
          <w:sz w:val="22"/>
        </w:rPr>
        <w:t>1 killed, 38 trapped as mound of garbage collapses at Philippine landfill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2026-01-09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📰 VnExpress English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Vietnam</w:t>
            </w:r>
          </w:p>
        </w:tc>
      </w:tr>
    </w:tbl>
    <w:p/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An avalanche of garbage and debris at a Philippine landfill buried workers in buildings, resulting in one death and a dozen injuries. Thirty-eight people remain missing following the collapse incident.</w:t>
      </w:r>
    </w:p>
    <w:p>
      <w:pPr>
        <w:ind w:left="432"/>
      </w:pPr>
      <w:r>
        <w:rPr>
          <w:color w:val="1D4ED8"/>
          <w:sz w:val="16"/>
        </w:rPr>
        <w:t>https://e.vnexpress.net/news/news/environment/1-killed-38-trapped-as-mound-of-ga</w:t>
      </w:r>
    </w:p>
    <w:p/>
    <w:p>
      <w:pPr>
        <w:pBdr>
          <w:bottom w:val="single" w:sz="6" w:space="1" w:color="E2E8F0"/>
        </w:pBdr>
      </w:pPr>
    </w:p>
    <w:p/>
    <w:p>
      <w:r>
        <w:br w:type="page"/>
      </w:r>
    </w:p>
    <w:p>
      <w:pPr>
        <w:pStyle w:val="Heading1"/>
      </w:pPr>
      <w:r>
        <w:rPr>
          <w:color w:val="10B981"/>
          <w:sz w:val="26"/>
        </w:rPr>
        <w:t>4. Province × Project 진행현황 추적</w:t>
      </w:r>
    </w:p>
    <w:p>
      <w:pPr>
        <w:pBdr>
          <w:bottom w:val="single" w:sz="6" w:space="1" w:color="10B981"/>
        </w:pBdr>
      </w:pPr>
    </w:p>
    <w:p>
      <w:pPr>
        <w:pStyle w:val="Heading2"/>
      </w:pPr>
      <w:r>
        <w:rPr>
          <w:color w:val="10B981"/>
        </w:rPr>
        <w:t>📍 Hanoi</w:t>
      </w:r>
    </w:p>
    <w:p>
      <w:pPr>
        <w:ind w:left="288"/>
      </w:pPr>
    </w:p>
    <w:p>
      <w:pPr>
        <w:ind w:left="432"/>
      </w:pPr>
      <w:r>
        <w:rPr>
          <w:b/>
          <w:color w:val="1D4ED8"/>
          <w:sz w:val="18"/>
        </w:rPr>
        <w:t xml:space="preserve">2030 KPI: </w:t>
      </w:r>
      <w:r>
        <w:rPr>
          <w:sz w:val="18"/>
        </w:rPr>
        <w:t>daily_generation_ton: 7500 / incineration_target: 50% / recycling_target: 30%</w:t>
      </w:r>
    </w:p>
    <w:p>
      <w:pPr>
        <w:pStyle w:val="Heading3"/>
      </w:pPr>
      <w:r>
        <w:rPr>
          <w:color w:val="10B981"/>
        </w:rPr>
        <w:t>주요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규모/용량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투자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기사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남선(Nam Son) 매립지 2단계 현대화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4,000 톤/일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6억 달러</w:t>
            </w:r>
          </w:p>
        </w:tc>
        <w:tc>
          <w:tcPr>
            <w:tcW w:type="dxa" w:w="1757"/>
            <w:shd w:val="clear" w:color="auto" w:fill="FEF9C3"/>
          </w:tcPr>
          <w:p>
            <w:r>
              <w:rPr>
                <w:sz w:val="18"/>
              </w:rPr>
              <w:t>🟡 진행중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하노이 WTE 플랜트 (소각+에너지)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2,000 톤/일 → 4,000 톤/일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  <w:shd w:val="clear" w:color="auto" w:fill="FEF9C3"/>
          </w:tcPr>
          <w:p>
            <w:r>
              <w:rPr>
                <w:sz w:val="18"/>
              </w:rPr>
              <w:t>🟡 건설중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쑤안썬(Xuan Son) 매립지 정비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  <w:shd w:val="clear" w:color="auto" w:fill="D1FAE5"/>
          </w:tcPr>
          <w:p>
            <w:r>
              <w:rPr>
                <w:sz w:val="18"/>
              </w:rPr>
              <w:t>🟢 운영중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3"/>
      </w:pPr>
      <w:r>
        <w:rPr>
          <w:color w:val="10B981"/>
        </w:rPr>
        <w:t>📰 관련 기사 (7건)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Hanoi seeks investors for Nam Son landfill waste-to-energy project</w:t>
      </w:r>
    </w:p>
    <w:p>
      <w:pPr>
        <w:ind w:left="576"/>
      </w:pPr>
      <w:r>
        <w:rPr>
          <w:sz w:val="17"/>
        </w:rPr>
        <w:t>📅 2025-12-12  |  📰 theinvestor.vn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Hanoi seeking investors for major waste-to-energy project to excavate and incinerate entire volume of buried waste at Nam Son, the capital's largest landfill, addressing long-standing pollution.</w:t>
      </w:r>
    </w:p>
    <w:p>
      <w:pPr>
        <w:ind w:left="576"/>
      </w:pPr>
      <w:r>
        <w:rPr>
          <w:color w:val="1D4ED8"/>
          <w:sz w:val="16"/>
        </w:rPr>
        <w:t>https://theinvestor.vn/vietnams-first-lng-fueled-power-plants-inaugurated-d17858</w:t>
      </w:r>
    </w:p>
    <w:p/>
    <w:p>
      <w:pPr>
        <w:ind w:left="288"/>
      </w:pPr>
      <w:r>
        <w:rPr>
          <w:b/>
          <w:color w:val="10B981"/>
          <w:sz w:val="20"/>
        </w:rPr>
        <w:t xml:space="preserve">[2] </w:t>
      </w:r>
      <w:r>
        <w:rPr>
          <w:b/>
          <w:sz w:val="20"/>
        </w:rPr>
        <w:t>Soc Son Waste-to-Energy Plant leads as Vietnam's largest facility</w:t>
      </w:r>
    </w:p>
    <w:p>
      <w:pPr>
        <w:ind w:left="576"/>
      </w:pPr>
      <w:r>
        <w:rPr>
          <w:sz w:val="17"/>
        </w:rPr>
        <w:t>📅 2025-10-15  |  📰 reccessary.com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Soc Son Waste-to-Energy Plant, world's second largest after Shenzhen, processes 4,000-5,000 tons daily generating 90MW. Since 2022, processed 1.46 million tons addressing 70% of Hanoi's waste.</w:t>
      </w:r>
    </w:p>
    <w:p>
      <w:pPr>
        <w:ind w:left="576"/>
      </w:pPr>
      <w:r>
        <w:rPr>
          <w:color w:val="1D4ED8"/>
          <w:sz w:val="16"/>
        </w:rPr>
        <w:t>https://www.reccessary.com/en/news/vietnam-adopts-waste-to-energy-tackle-waste-c</w:t>
      </w:r>
    </w:p>
    <w:p/>
    <w:p>
      <w:pPr>
        <w:ind w:left="288"/>
      </w:pPr>
      <w:r>
        <w:rPr>
          <w:b/>
          <w:color w:val="10B981"/>
          <w:sz w:val="20"/>
        </w:rPr>
        <w:t xml:space="preserve">[3] </w:t>
      </w:r>
      <w:r>
        <w:rPr>
          <w:b/>
          <w:sz w:val="20"/>
        </w:rPr>
        <w:t>Hanoi will have another waste incineration power generation plant in the south o</w:t>
      </w:r>
    </w:p>
    <w:p>
      <w:pPr>
        <w:ind w:left="576"/>
      </w:pPr>
      <w:r>
        <w:rPr>
          <w:sz w:val="17"/>
        </w:rPr>
        <w:t>📅 2024-12-06  |  📰 Observer News</w:t>
      </w:r>
    </w:p>
    <w:p>
      <w:pPr>
        <w:ind w:left="576"/>
      </w:pPr>
      <w:r>
        <w:rPr>
          <w:color w:val="1D4ED8"/>
          <w:sz w:val="16"/>
        </w:rPr>
        <w:t>https://nguoiquansat.vn/ha-noi-se-co-them-nha-may-dot-rac-phat-dien-o-phia-nam-t</w:t>
      </w:r>
    </w:p>
    <w:p/>
    <w:p>
      <w:pPr>
        <w:ind w:left="288"/>
      </w:pPr>
      <w:r>
        <w:rPr>
          <w:b/>
          <w:color w:val="10B981"/>
          <w:sz w:val="20"/>
        </w:rPr>
        <w:t xml:space="preserve">[4] </w:t>
      </w:r>
      <w:r>
        <w:rPr>
          <w:b/>
          <w:sz w:val="20"/>
        </w:rPr>
        <w:t>Residential areas in Da Nang promote recyclable waste collection, waste manageme</w:t>
      </w:r>
    </w:p>
    <w:p>
      <w:pPr>
        <w:ind w:left="576"/>
      </w:pPr>
      <w:r>
        <w:rPr>
          <w:sz w:val="17"/>
        </w:rPr>
        <w:t>📅 2024-12-05  |  📰 Da Nang News</w:t>
      </w:r>
    </w:p>
    <w:p>
      <w:pPr>
        <w:ind w:left="576"/>
      </w:pPr>
      <w:r>
        <w:rPr>
          <w:color w:val="1D4ED8"/>
          <w:sz w:val="16"/>
        </w:rPr>
        <w:t>https://vietnamnews.vn/environment/1688285/drainage-infrastructure-development-b</w:t>
      </w:r>
    </w:p>
    <w:p/>
    <w:p>
      <w:pPr>
        <w:ind w:left="288"/>
      </w:pPr>
      <w:r>
        <w:rPr>
          <w:b/>
          <w:color w:val="10B981"/>
          <w:sz w:val="20"/>
        </w:rPr>
        <w:t xml:space="preserve">[5] </w:t>
      </w:r>
      <w:r>
        <w:rPr>
          <w:b/>
          <w:sz w:val="20"/>
        </w:rPr>
        <w:t>Company wants to dig up and incinerate landfill waste for electricity use</w:t>
      </w:r>
    </w:p>
    <w:p>
      <w:pPr>
        <w:ind w:left="576"/>
      </w:pPr>
      <w:r>
        <w:rPr>
          <w:sz w:val="17"/>
        </w:rPr>
        <w:t>📅 2024-09-21  |  📰 Vietnam Net</w:t>
      </w:r>
    </w:p>
    <w:p>
      <w:pPr>
        <w:ind w:left="576"/>
      </w:pPr>
      <w:r>
        <w:rPr>
          <w:color w:val="1D4ED8"/>
          <w:sz w:val="16"/>
        </w:rPr>
        <w:t>https://vietnamnet.vn/en/company-wants-to-dig-up-and-incinerate-landfill-waste-f</w:t>
      </w:r>
    </w:p>
    <w:p/>
    <w:p>
      <w:pPr>
        <w:ind w:left="288"/>
      </w:pPr>
      <w:r>
        <w:rPr>
          <w:sz w:val="18"/>
        </w:rPr>
        <w:t xml:space="preserve">  ※ 추가 2건 — Appendix 참조</w:t>
      </w:r>
    </w:p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Ho Chi Minh City</w:t>
      </w:r>
    </w:p>
    <w:p>
      <w:pPr>
        <w:ind w:left="288"/>
      </w:pPr>
    </w:p>
    <w:p>
      <w:pPr>
        <w:ind w:left="432"/>
      </w:pPr>
      <w:r>
        <w:rPr>
          <w:b/>
          <w:color w:val="1D4ED8"/>
          <w:sz w:val="18"/>
        </w:rPr>
        <w:t xml:space="preserve">2030 KPI: </w:t>
      </w:r>
      <w:r>
        <w:rPr>
          <w:sz w:val="18"/>
        </w:rPr>
        <w:t>daily_generation_ton: 9000 / incineration_target: 50%</w:t>
      </w:r>
    </w:p>
    <w:p>
      <w:pPr>
        <w:pStyle w:val="Heading3"/>
      </w:pPr>
      <w:r>
        <w:rPr>
          <w:color w:val="10B981"/>
        </w:rPr>
        <w:t>주요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규모/용량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투자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기사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WTE 플랜트 1호 (빈떤Binh Tan)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2,000 톤/일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3.5억 달러</w:t>
            </w:r>
          </w:p>
        </w:tc>
        <w:tc>
          <w:tcPr>
            <w:tcW w:type="dxa" w:w="1757"/>
            <w:shd w:val="clear" w:color="auto" w:fill="FEF9C3"/>
          </w:tcPr>
          <w:p>
            <w:r>
              <w:rPr>
                <w:sz w:val="18"/>
              </w:rPr>
              <w:t>🟡 건설중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WTE 플랜트 2호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2,000 톤/일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2.5억 달러</w:t>
            </w:r>
          </w:p>
        </w:tc>
        <w:tc>
          <w:tcPr>
            <w:tcW w:type="dxa" w:w="1757"/>
            <w:shd w:val="clear" w:color="auto" w:fill="F1F5F9"/>
          </w:tcPr>
          <w:p>
            <w:r>
              <w:rPr>
                <w:sz w:val="18"/>
              </w:rPr>
              <w:t>⚪ 계획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메리닝/린짱 매립지 종료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  <w:shd w:val="clear" w:color="auto" w:fill="F1F5F9"/>
          </w:tcPr>
          <w:p>
            <w:r>
              <w:rPr>
                <w:sz w:val="18"/>
              </w:rPr>
              <w:t>⚪ 계획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소각+발전 복합시설 3개소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8억 달러</w:t>
            </w:r>
          </w:p>
        </w:tc>
        <w:tc>
          <w:tcPr>
            <w:tcW w:type="dxa" w:w="1757"/>
            <w:shd w:val="clear" w:color="auto" w:fill="F1F5F9"/>
          </w:tcPr>
          <w:p>
            <w:r>
              <w:rPr>
                <w:sz w:val="18"/>
              </w:rPr>
              <w:t>⚪ 계획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3"/>
      </w:pPr>
      <w:r>
        <w:rPr>
          <w:color w:val="10B981"/>
        </w:rPr>
        <w:t>📰 관련 기사 (12건)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[VI→EN] Khoảng 500 m kênh Hàng Bàng cơ bản xong nhưng chưa thể khơi dòng do vướn</w:t>
      </w:r>
    </w:p>
    <w:p>
      <w:pPr>
        <w:ind w:left="576"/>
      </w:pPr>
      <w:r>
        <w:rPr>
          <w:sz w:val="17"/>
        </w:rPr>
        <w:t>📅 2026-03-28  |  📰 VnExpress - Thời sự</w:t>
      </w:r>
    </w:p>
    <w:p>
      <w:pPr>
        <w:ind w:left="576"/>
      </w:pPr>
      <w:r>
        <w:rPr>
          <w:sz w:val="19"/>
        </w:rPr>
        <w:t xml:space="preserve">📄 </w:t>
      </w:r>
      <w:r>
        <w:rPr>
          <w:sz w:val="19"/>
        </w:rPr>
        <w:t>Khoảng 500 m kênh Hàng Bàng cơ bản xong nhưng chưa thể khơi dòng do vướng 19 hộ dân, nhiều đoạn nước ô nhiễm, ngập rác thải.</w:t>
      </w:r>
    </w:p>
    <w:p>
      <w:pPr>
        <w:ind w:left="576"/>
      </w:pPr>
      <w:r>
        <w:rPr>
          <w:color w:val="1D4ED8"/>
          <w:sz w:val="16"/>
        </w:rPr>
        <w:t>https://vnexpress.net/kenh-tung-bi-lap-o-tp-hcm-dang-do-sau-11-nam-cai-tao-50540</w:t>
      </w:r>
    </w:p>
    <w:p/>
    <w:p>
      <w:pPr>
        <w:ind w:left="288"/>
      </w:pPr>
      <w:r>
        <w:rPr>
          <w:b/>
          <w:color w:val="10B981"/>
          <w:sz w:val="20"/>
        </w:rPr>
        <w:t xml:space="preserve">[2] </w:t>
      </w:r>
      <w:r>
        <w:rPr>
          <w:b/>
          <w:sz w:val="20"/>
        </w:rPr>
        <w:t>Tam Sinh Nghia waste-to-energy incineration plant construction begins at Tay Bac</w:t>
      </w:r>
    </w:p>
    <w:p>
      <w:pPr>
        <w:ind w:left="576"/>
      </w:pPr>
      <w:r>
        <w:rPr>
          <w:sz w:val="17"/>
        </w:rPr>
        <w:t>📅 2025-04-08  |  📰 dialogue.earth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Construction began on Ho Chi Minh City's first waste-to-energy incineration plant within Tay Bac facility. The project promises to generate 365 million kWh initially, then up to 1,216 GWh annually, po</w:t>
      </w:r>
    </w:p>
    <w:p>
      <w:pPr>
        <w:ind w:left="576"/>
      </w:pPr>
      <w:r>
        <w:rPr>
          <w:color w:val="1D4ED8"/>
          <w:sz w:val="16"/>
        </w:rPr>
        <w:t>https://dialogue.earth/en/pollution/can-incinerators-solve-vietnams-waste-crisis</w:t>
      </w:r>
    </w:p>
    <w:p/>
    <w:p>
      <w:pPr>
        <w:ind w:left="288"/>
      </w:pPr>
      <w:r>
        <w:rPr>
          <w:b/>
          <w:color w:val="10B981"/>
          <w:sz w:val="20"/>
        </w:rPr>
        <w:t xml:space="preserve">[3] </w:t>
      </w:r>
      <w:r>
        <w:rPr>
          <w:b/>
          <w:sz w:val="20"/>
        </w:rPr>
        <w:t>Ho Chi Minh City links provinces in solid waste management</w:t>
      </w:r>
    </w:p>
    <w:p>
      <w:pPr>
        <w:ind w:left="576"/>
      </w:pPr>
      <w:r>
        <w:rPr>
          <w:sz w:val="17"/>
        </w:rPr>
        <w:t>📅 2024-11-01  |  📰 Vnexpress</w:t>
      </w:r>
    </w:p>
    <w:p>
      <w:pPr>
        <w:ind w:left="576"/>
      </w:pPr>
      <w:r>
        <w:rPr>
          <w:color w:val="1D4ED8"/>
          <w:sz w:val="16"/>
        </w:rPr>
        <w:t>https://vnexpress.net/tp-hcm-lien-ket-cac-tinh-trong-quan-ly-chat-thai-ran-48107</w:t>
      </w:r>
    </w:p>
    <w:p/>
    <w:p>
      <w:pPr>
        <w:ind w:left="288"/>
      </w:pPr>
      <w:r>
        <w:rPr>
          <w:b/>
          <w:color w:val="10B981"/>
          <w:sz w:val="20"/>
        </w:rPr>
        <w:t xml:space="preserve">[4] </w:t>
      </w:r>
      <w:r>
        <w:rPr>
          <w:b/>
          <w:sz w:val="20"/>
        </w:rPr>
        <w:t>Technical regulations on domestic solid waste collection at source in Ho Chi Min</w:t>
      </w:r>
    </w:p>
    <w:p>
      <w:pPr>
        <w:ind w:left="576"/>
      </w:pPr>
      <w:r>
        <w:rPr>
          <w:sz w:val="17"/>
        </w:rPr>
        <w:t>📅 2024-10-02  |  📰 Lawnet</w:t>
      </w:r>
    </w:p>
    <w:p>
      <w:pPr>
        <w:ind w:left="576"/>
      </w:pPr>
      <w:r>
        <w:rPr>
          <w:color w:val="1D4ED8"/>
          <w:sz w:val="16"/>
        </w:rPr>
        <w:t>https://lawnet.vn/thong-tin-phap-luat/en/chinh-sach-moi/technical-regulations-on</w:t>
      </w:r>
    </w:p>
    <w:p/>
    <w:p>
      <w:pPr>
        <w:ind w:left="288"/>
      </w:pPr>
      <w:r>
        <w:rPr>
          <w:b/>
          <w:color w:val="10B981"/>
          <w:sz w:val="20"/>
        </w:rPr>
        <w:t xml:space="preserve">[5] </w:t>
      </w:r>
      <w:r>
        <w:rPr>
          <w:b/>
          <w:sz w:val="20"/>
        </w:rPr>
        <w:t>Many investors have proposed to build a waste incineration plant project to gene</w:t>
      </w:r>
    </w:p>
    <w:p>
      <w:pPr>
        <w:ind w:left="576"/>
      </w:pPr>
      <w:r>
        <w:rPr>
          <w:sz w:val="17"/>
        </w:rPr>
        <w:t>📅 2024-08-08  |  📰 Investment news</w:t>
      </w:r>
    </w:p>
    <w:p>
      <w:pPr>
        <w:ind w:left="576"/>
      </w:pPr>
      <w:r>
        <w:rPr>
          <w:color w:val="1D4ED8"/>
          <w:sz w:val="16"/>
        </w:rPr>
        <w:t>https://baodautu.vn/nhieu-nha-dau-tu-de-xuat-lam-du-an-nha-may-dot-rac-phat-dien</w:t>
      </w:r>
    </w:p>
    <w:p/>
    <w:p>
      <w:pPr>
        <w:ind w:left="288"/>
      </w:pPr>
      <w:r>
        <w:rPr>
          <w:sz w:val="18"/>
        </w:rPr>
        <w:t xml:space="preserve">  ※ 추가 7건 — Appendix 참조</w:t>
      </w:r>
    </w:p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Da Nang</w:t>
      </w:r>
    </w:p>
    <w:p>
      <w:pPr>
        <w:ind w:left="288"/>
      </w:pPr>
    </w:p>
    <w:p>
      <w:pPr>
        <w:ind w:left="432"/>
      </w:pPr>
      <w:r>
        <w:rPr>
          <w:b/>
          <w:color w:val="1D4ED8"/>
          <w:sz w:val="18"/>
        </w:rPr>
        <w:t xml:space="preserve">2030 KPI: </w:t>
      </w:r>
      <w:r>
        <w:rPr>
          <w:sz w:val="18"/>
        </w:rPr>
        <w:t>daily_generation_ton: 1500</w:t>
      </w:r>
    </w:p>
    <w:p>
      <w:pPr>
        <w:pStyle w:val="Heading3"/>
      </w:pPr>
      <w:r>
        <w:rPr>
          <w:color w:val="10B981"/>
        </w:rPr>
        <w:t>주요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규모/용량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투자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기사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카우도(Khanh Son) 매립지 WTE 전환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500 톤/일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  <w:shd w:val="clear" w:color="auto" w:fill="F1F5F9"/>
          </w:tcPr>
          <w:p>
            <w:r>
              <w:rPr>
                <w:sz w:val="18"/>
              </w:rPr>
              <w:t>⚪ 계획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다낭 재활용 클러스터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  <w:shd w:val="clear" w:color="auto" w:fill="FEF9C3"/>
          </w:tcPr>
          <w:p>
            <w:r>
              <w:rPr>
                <w:sz w:val="18"/>
              </w:rPr>
              <w:t>🟡 진행중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3"/>
      </w:pPr>
      <w:r>
        <w:rPr>
          <w:color w:val="10B981"/>
        </w:rPr>
        <w:t>📰 관련 기사 (9건)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Khanh Son Solid Waste Incineration Power Plant project breaks ground Q1 2025</w:t>
      </w:r>
    </w:p>
    <w:p>
      <w:pPr>
        <w:ind w:left="576"/>
      </w:pPr>
      <w:r>
        <w:rPr>
          <w:sz w:val="17"/>
        </w:rPr>
        <w:t>📅 2025-02-15  |  📰 vietnam.vn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Vietnam Environment JSC begins construction of Khanh Son waste-to-energy plant. Total investment VND 2,021 billion, processing capacity 650 tons/day, 18MW power generation using Martin Corp. mechanica</w:t>
      </w:r>
    </w:p>
    <w:p>
      <w:pPr>
        <w:ind w:left="576"/>
      </w:pPr>
      <w:r>
        <w:rPr>
          <w:color w:val="1D4ED8"/>
          <w:sz w:val="16"/>
        </w:rPr>
        <w:t>https://www.vietnam.vn/en/cong-nghe-tien-tien-cua-nha-may-dien-rac-sap-trien-kha</w:t>
      </w:r>
    </w:p>
    <w:p/>
    <w:p>
      <w:pPr>
        <w:ind w:left="288"/>
      </w:pPr>
      <w:r>
        <w:rPr>
          <w:b/>
          <w:color w:val="10B981"/>
          <w:sz w:val="20"/>
        </w:rPr>
        <w:t xml:space="preserve">[2] </w:t>
      </w:r>
      <w:r>
        <w:rPr>
          <w:b/>
          <w:sz w:val="20"/>
        </w:rPr>
        <w:t>Da Nang spent nearly 40 billion VND to treat leachate from the city landfill</w:t>
      </w:r>
    </w:p>
    <w:p>
      <w:pPr>
        <w:ind w:left="576"/>
      </w:pPr>
      <w:r>
        <w:rPr>
          <w:sz w:val="17"/>
        </w:rPr>
        <w:t>📅 2024-11-01  |  📰 Labor news</w:t>
      </w:r>
    </w:p>
    <w:p>
      <w:pPr>
        <w:ind w:left="576"/>
      </w:pPr>
      <w:r>
        <w:rPr>
          <w:color w:val="1D4ED8"/>
          <w:sz w:val="16"/>
        </w:rPr>
        <w:t>https://laodong.vn/xa-hoi/da-nang-chi-gan-40-ti-dong-xu-ly-nuoc-ri-tu-bai-rac-th</w:t>
      </w:r>
    </w:p>
    <w:p/>
    <w:p>
      <w:pPr>
        <w:ind w:left="288"/>
      </w:pPr>
      <w:r>
        <w:rPr>
          <w:b/>
          <w:color w:val="10B981"/>
          <w:sz w:val="20"/>
        </w:rPr>
        <w:t xml:space="preserve">[3] </w:t>
      </w:r>
      <w:r>
        <w:rPr>
          <w:b/>
          <w:sz w:val="20"/>
        </w:rPr>
        <w:t>$78.9-mln waste-to-energy plant to be built in Da Nang</w:t>
      </w:r>
    </w:p>
    <w:p>
      <w:pPr>
        <w:ind w:left="576"/>
      </w:pPr>
      <w:r>
        <w:rPr>
          <w:sz w:val="17"/>
        </w:rPr>
        <w:t>📅 2024-10-22  |  📰 Vneconomy</w:t>
      </w:r>
    </w:p>
    <w:p>
      <w:pPr>
        <w:ind w:left="576"/>
      </w:pPr>
      <w:r>
        <w:rPr>
          <w:color w:val="1D4ED8"/>
          <w:sz w:val="16"/>
        </w:rPr>
        <w:t>https://vneconomy.vn/78-9-mln-waste-to-energy-plant-to-be-built-in-da-nang.htm</w:t>
      </w:r>
    </w:p>
    <w:p/>
    <w:p>
      <w:pPr>
        <w:ind w:left="288"/>
      </w:pPr>
      <w:r>
        <w:rPr>
          <w:b/>
          <w:color w:val="10B981"/>
          <w:sz w:val="20"/>
        </w:rPr>
        <w:t xml:space="preserve">[4] </w:t>
      </w:r>
      <w:r>
        <w:rPr>
          <w:b/>
          <w:sz w:val="20"/>
        </w:rPr>
        <w:t>The waste treatment plant in Da Nang will be put into use from 2026</w:t>
      </w:r>
    </w:p>
    <w:p>
      <w:pPr>
        <w:ind w:left="576"/>
      </w:pPr>
      <w:r>
        <w:rPr>
          <w:sz w:val="17"/>
        </w:rPr>
        <w:t>📅 2024-08-28  |  📰 Labor news</w:t>
      </w:r>
    </w:p>
    <w:p>
      <w:pPr>
        <w:ind w:left="576"/>
      </w:pPr>
      <w:r>
        <w:rPr>
          <w:color w:val="1D4ED8"/>
          <w:sz w:val="16"/>
        </w:rPr>
        <w:t>https://laodong.vn/moi-truong/nha-may-xu-ly-rac-o-da-nang-se-dua-vao-su-dung-tu-</w:t>
      </w:r>
    </w:p>
    <w:p/>
    <w:p>
      <w:pPr>
        <w:ind w:left="288"/>
      </w:pPr>
      <w:r>
        <w:rPr>
          <w:b/>
          <w:color w:val="10B981"/>
          <w:sz w:val="20"/>
        </w:rPr>
        <w:t xml:space="preserve">[5] </w:t>
      </w:r>
      <w:r>
        <w:rPr>
          <w:b/>
          <w:sz w:val="20"/>
        </w:rPr>
        <w:t>It is difficult for Da Nang to achieve its goal of reducing the rate of landfill</w:t>
      </w:r>
    </w:p>
    <w:p>
      <w:pPr>
        <w:ind w:left="576"/>
      </w:pPr>
      <w:r>
        <w:rPr>
          <w:sz w:val="17"/>
        </w:rPr>
        <w:t>📅 2024-08-14  |  📰 Government news</w:t>
      </w:r>
    </w:p>
    <w:p>
      <w:pPr>
        <w:ind w:left="576"/>
      </w:pPr>
      <w:r>
        <w:rPr>
          <w:color w:val="1D4ED8"/>
          <w:sz w:val="16"/>
        </w:rPr>
        <w:t>https://baochinhphu.vn/da-nang-kho-thuc-hien-muc-tieu-giam-ti-le-rac-thai-chon-l</w:t>
      </w:r>
    </w:p>
    <w:p/>
    <w:p>
      <w:pPr>
        <w:ind w:left="288"/>
      </w:pPr>
      <w:r>
        <w:rPr>
          <w:sz w:val="18"/>
        </w:rPr>
        <w:t xml:space="preserve">  ※ 추가 4건 — Appendix 참조</w:t>
      </w:r>
    </w:p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Dong Nai</w:t>
      </w:r>
    </w:p>
    <w:p>
      <w:pPr>
        <w:ind w:left="288"/>
      </w:pPr>
    </w:p>
    <w:p>
      <w:pPr>
        <w:ind w:left="432"/>
      </w:pPr>
      <w:r>
        <w:rPr>
          <w:b/>
          <w:color w:val="1D4ED8"/>
          <w:sz w:val="18"/>
        </w:rPr>
        <w:t xml:space="preserve">2030 KPI: </w:t>
      </w:r>
      <w:r>
        <w:rPr>
          <w:sz w:val="18"/>
        </w:rPr>
        <w:t>daily_generation_ton: 2500</w:t>
      </w:r>
    </w:p>
    <w:p>
      <w:pPr>
        <w:pStyle w:val="Heading3"/>
      </w:pPr>
      <w:r>
        <w:rPr>
          <w:color w:val="10B981"/>
        </w:rPr>
        <w:t>주요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규모/용량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투자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기사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비엔호아 폐기물 복합처리단지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1,500 톤/일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  <w:shd w:val="clear" w:color="auto" w:fill="FEF9C3"/>
          </w:tcPr>
          <w:p>
            <w:r>
              <w:rPr>
                <w:sz w:val="18"/>
              </w:rPr>
              <w:t>🟡 건설중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3"/>
      </w:pPr>
      <w:r>
        <w:rPr>
          <w:color w:val="10B981"/>
        </w:rPr>
        <w:t>📰 관련 기사 (8건)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Dong Nai province accelerates $90 mln waste-to-energy project (16.11.2024)</w:t>
      </w:r>
    </w:p>
    <w:p>
      <w:pPr>
        <w:ind w:left="576"/>
      </w:pPr>
      <w:r>
        <w:rPr>
          <w:sz w:val="17"/>
        </w:rPr>
        <w:t>📅 2024-11-16  |  📰 Vneconomy</w:t>
      </w:r>
    </w:p>
    <w:p>
      <w:pPr>
        <w:ind w:left="576"/>
      </w:pPr>
      <w:r>
        <w:rPr>
          <w:color w:val="1D4ED8"/>
          <w:sz w:val="16"/>
        </w:rPr>
        <w:t>https://vneconomy.vn/dong-nai-province-accelerates-90-mln-waste-to-energy-projec</w:t>
      </w:r>
    </w:p>
    <w:p/>
    <w:p>
      <w:pPr>
        <w:ind w:left="288"/>
      </w:pPr>
      <w:r>
        <w:rPr>
          <w:b/>
          <w:color w:val="10B981"/>
          <w:sz w:val="20"/>
        </w:rPr>
        <w:t xml:space="preserve">[2] </w:t>
      </w:r>
      <w:r>
        <w:rPr>
          <w:b/>
          <w:sz w:val="20"/>
        </w:rPr>
        <w:t>] $92mn waste-to-energy plant project lags behind schedule in southern Vietnam (</w:t>
      </w:r>
    </w:p>
    <w:p>
      <w:pPr>
        <w:ind w:left="576"/>
      </w:pPr>
      <w:r>
        <w:rPr>
          <w:sz w:val="17"/>
        </w:rPr>
        <w:t>📅 2024-08-21  |  📰 Tuoi tre news</w:t>
      </w:r>
    </w:p>
    <w:p>
      <w:pPr>
        <w:ind w:left="576"/>
      </w:pPr>
      <w:r>
        <w:rPr>
          <w:color w:val="1D4ED8"/>
          <w:sz w:val="16"/>
        </w:rPr>
        <w:t>https://tuoitrenews.vn/news/society/20240821/92mn-wastetoenergy-plant-project-la</w:t>
      </w:r>
    </w:p>
    <w:p/>
    <w:p>
      <w:pPr>
        <w:ind w:left="288"/>
      </w:pPr>
      <w:r>
        <w:rPr>
          <w:b/>
          <w:color w:val="10B981"/>
          <w:sz w:val="20"/>
        </w:rPr>
        <w:t xml:space="preserve">[3] </w:t>
      </w:r>
      <w:r>
        <w:rPr>
          <w:b/>
          <w:sz w:val="20"/>
        </w:rPr>
        <w:t>There have been results of environmental inspection of the largest waste treatme</w:t>
      </w:r>
    </w:p>
    <w:p>
      <w:pPr>
        <w:ind w:left="576"/>
      </w:pPr>
      <w:r>
        <w:rPr>
          <w:sz w:val="17"/>
        </w:rPr>
        <w:t>📅 2024-08-01  |  📰 Dong Nai News</w:t>
      </w:r>
    </w:p>
    <w:p>
      <w:pPr>
        <w:ind w:left="576"/>
      </w:pPr>
      <w:r>
        <w:rPr>
          <w:color w:val="1D4ED8"/>
          <w:sz w:val="16"/>
        </w:rPr>
        <w:t>https://baodongnai.com.vn/tin-moi/202408/da-co-ket-qua-kiem-tra-moi-truong-khu-x</w:t>
      </w:r>
    </w:p>
    <w:p/>
    <w:p>
      <w:pPr>
        <w:ind w:left="288"/>
      </w:pPr>
      <w:r>
        <w:rPr>
          <w:b/>
          <w:color w:val="10B981"/>
          <w:sz w:val="20"/>
        </w:rPr>
        <w:t xml:space="preserve">[4] </w:t>
      </w:r>
      <w:r>
        <w:rPr>
          <w:b/>
          <w:sz w:val="20"/>
        </w:rPr>
        <w:t>MEGA Group (Czech Republic) is interested in waste treatment projects</w:t>
      </w:r>
    </w:p>
    <w:p>
      <w:pPr>
        <w:ind w:left="576"/>
      </w:pPr>
      <w:r>
        <w:rPr>
          <w:sz w:val="17"/>
        </w:rPr>
        <w:t>📅 2024-07-23  |  📰 Dong Nai News</w:t>
      </w:r>
    </w:p>
    <w:p>
      <w:pPr>
        <w:ind w:left="576"/>
      </w:pPr>
      <w:r>
        <w:rPr>
          <w:color w:val="1D4ED8"/>
          <w:sz w:val="16"/>
        </w:rPr>
        <w:t>https://baodongnai.com.vn/kinh-te/moi-truong/202407/tap-doan-mega-cong-hoa-czech</w:t>
      </w:r>
    </w:p>
    <w:p/>
    <w:p>
      <w:pPr>
        <w:ind w:left="288"/>
      </w:pPr>
      <w:r>
        <w:rPr>
          <w:b/>
          <w:color w:val="10B981"/>
          <w:sz w:val="20"/>
        </w:rPr>
        <w:t xml:space="preserve">[5] </w:t>
      </w:r>
      <w:r>
        <w:rPr>
          <w:b/>
          <w:sz w:val="20"/>
        </w:rPr>
        <w:t>Asia New Generation Company Limited proposes waste-to-energy project</w:t>
      </w:r>
    </w:p>
    <w:p>
      <w:pPr>
        <w:ind w:left="576"/>
      </w:pPr>
      <w:r>
        <w:rPr>
          <w:sz w:val="17"/>
        </w:rPr>
        <w:t>📅 2024-04-10  |  📰 Dong Nai Gov News</w:t>
      </w:r>
    </w:p>
    <w:p>
      <w:pPr>
        <w:ind w:left="576"/>
      </w:pPr>
      <w:r>
        <w:rPr>
          <w:color w:val="1D4ED8"/>
          <w:sz w:val="16"/>
        </w:rPr>
        <w:t>https://www.dongnai.gov.vn/en/Pages/newsdetail.aspx?NewsId=6294&amp;CatId=229</w:t>
      </w:r>
    </w:p>
    <w:p/>
    <w:p>
      <w:pPr>
        <w:ind w:left="288"/>
      </w:pPr>
      <w:r>
        <w:rPr>
          <w:sz w:val="18"/>
        </w:rPr>
        <w:t xml:space="preserve">  ※ 추가 3건 — Appendix 참조</w:t>
      </w:r>
    </w:p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Binh Duong</w:t>
      </w:r>
    </w:p>
    <w:p>
      <w:pPr>
        <w:pStyle w:val="Heading3"/>
      </w:pPr>
      <w:r>
        <w:rPr>
          <w:color w:val="10B981"/>
        </w:rPr>
        <w:t>주요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규모/용량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투자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기사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빈즈엉 WTE 플랜트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1,000 톤/일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  <w:shd w:val="clear" w:color="auto" w:fill="F1F5F9"/>
          </w:tcPr>
          <w:p>
            <w:r>
              <w:rPr>
                <w:sz w:val="18"/>
              </w:rPr>
              <w:t>⚪ 계획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남빈즈엉 폐기물 처리단지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  <w:shd w:val="clear" w:color="auto" w:fill="D1FAE5"/>
          </w:tcPr>
          <w:p>
            <w:r>
              <w:rPr>
                <w:sz w:val="18"/>
              </w:rPr>
              <w:t>🟢 운영중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3"/>
      </w:pPr>
      <w:r>
        <w:rPr>
          <w:color w:val="10B981"/>
        </w:rPr>
        <w:t>📰 관련 기사 (1건)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Binh Duong's first waste-to-energy plant put into operation</w:t>
      </w:r>
    </w:p>
    <w:p>
      <w:pPr>
        <w:ind w:left="576"/>
      </w:pPr>
      <w:r>
        <w:rPr>
          <w:sz w:val="17"/>
        </w:rPr>
        <w:t>📅 2024-01-12  |  📰 Saigon News</w:t>
      </w:r>
    </w:p>
    <w:p>
      <w:pPr>
        <w:ind w:left="576"/>
      </w:pPr>
      <w:r>
        <w:rPr>
          <w:color w:val="1D4ED8"/>
          <w:sz w:val="16"/>
        </w:rPr>
        <w:t>https://en.sggp.org.vn/binh-duongs-first-waste-to-energy-plant-put-into-operatio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Kien Giang</w:t>
      </w:r>
    </w:p>
    <w:p>
      <w:pPr>
        <w:pStyle w:val="Heading3"/>
      </w:pPr>
      <w:r>
        <w:rPr>
          <w:color w:val="10B981"/>
        </w:rPr>
        <w:t>주요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규모/용량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투자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기사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낀장성 폐기물 분류 시범사업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🔵 시범운영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3"/>
      </w:pPr>
      <w:r>
        <w:rPr>
          <w:color w:val="10B981"/>
        </w:rPr>
        <w:t>📰 관련 기사 (4건)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Vietnam's Phu Quoc races to build $47.5M water and waste plants before APEC lead</w:t>
      </w:r>
    </w:p>
    <w:p>
      <w:pPr>
        <w:ind w:left="576"/>
      </w:pPr>
      <w:r>
        <w:rPr>
          <w:sz w:val="17"/>
        </w:rPr>
        <w:t>📅 2026-03-01  |  📰 VnExpress English - News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Three water and waste treatment projects worth a combined VND1.238 trillion (US$47.5 million) broke ground in Phu Quoc on Feb. 27 to close the gap in infrastructure before the island hosts APEC 2027 n</w:t>
      </w:r>
    </w:p>
    <w:p>
      <w:pPr>
        <w:ind w:left="576"/>
      </w:pPr>
      <w:r>
        <w:rPr>
          <w:color w:val="1D4ED8"/>
          <w:sz w:val="16"/>
        </w:rPr>
        <w:t>https://e.vnexpress.net/news/news/vietnam-s-phu-quoc-races-to-build-47-5m-water-</w:t>
      </w:r>
    </w:p>
    <w:p/>
    <w:p>
      <w:pPr>
        <w:ind w:left="288"/>
      </w:pPr>
      <w:r>
        <w:rPr>
          <w:b/>
          <w:color w:val="10B981"/>
          <w:sz w:val="20"/>
        </w:rPr>
        <w:t xml:space="preserve">[2] </w:t>
      </w:r>
      <w:r>
        <w:rPr>
          <w:b/>
          <w:sz w:val="20"/>
        </w:rPr>
        <w:t>Trash piles up, waste treatment plant construction stalls in southern Vietnam</w:t>
      </w:r>
    </w:p>
    <w:p>
      <w:pPr>
        <w:ind w:left="576"/>
      </w:pPr>
      <w:r>
        <w:rPr>
          <w:sz w:val="17"/>
        </w:rPr>
        <w:t>📅 2024-07-07  |  📰 Tuoitre News</w:t>
      </w:r>
    </w:p>
    <w:p>
      <w:pPr>
        <w:ind w:left="576"/>
      </w:pPr>
      <w:r>
        <w:rPr>
          <w:color w:val="1D4ED8"/>
          <w:sz w:val="16"/>
        </w:rPr>
        <w:t>https://tuoitrenews.vn/news/society/20240707/trash-piles-up-waste-treatment-plan</w:t>
      </w:r>
    </w:p>
    <w:p/>
    <w:p>
      <w:pPr>
        <w:ind w:left="288"/>
      </w:pPr>
      <w:r>
        <w:rPr>
          <w:b/>
          <w:color w:val="10B981"/>
          <w:sz w:val="20"/>
        </w:rPr>
        <w:t xml:space="preserve">[3] </w:t>
      </w:r>
      <w:r>
        <w:rPr>
          <w:b/>
          <w:sz w:val="20"/>
        </w:rPr>
        <w:t>Phú Quốc proposes to build waste treatment plant</w:t>
      </w:r>
    </w:p>
    <w:p>
      <w:pPr>
        <w:ind w:left="576"/>
      </w:pPr>
      <w:r>
        <w:rPr>
          <w:sz w:val="17"/>
        </w:rPr>
        <w:t>📅 2024-04-06  |  📰 Vietnam Plus</w:t>
      </w:r>
    </w:p>
    <w:p>
      <w:pPr>
        <w:ind w:left="576"/>
      </w:pPr>
      <w:r>
        <w:rPr>
          <w:color w:val="1D4ED8"/>
          <w:sz w:val="16"/>
        </w:rPr>
        <w:t>https://vietnamnews.vn/Society/1653410/phu-quoc-proposes-to-build-waste-treatmen</w:t>
      </w:r>
    </w:p>
    <w:p/>
    <w:p>
      <w:pPr>
        <w:ind w:left="288"/>
      </w:pPr>
      <w:r>
        <w:rPr>
          <w:b/>
          <w:color w:val="10B981"/>
          <w:sz w:val="20"/>
        </w:rPr>
        <w:t xml:space="preserve">[4] </w:t>
      </w:r>
      <w:r>
        <w:rPr>
          <w:b/>
          <w:sz w:val="20"/>
        </w:rPr>
        <w:t>4 investors registered for Tan Lap 1 Waste Treatment Plant Project (Tien Giang)</w:t>
      </w:r>
    </w:p>
    <w:p>
      <w:pPr>
        <w:ind w:left="576"/>
      </w:pPr>
      <w:r>
        <w:rPr>
          <w:sz w:val="17"/>
        </w:rPr>
        <w:t>📅 2024-02-23  |  📰 Bidding news</w:t>
      </w:r>
    </w:p>
    <w:p>
      <w:pPr>
        <w:ind w:left="576"/>
      </w:pPr>
      <w:r>
        <w:rPr>
          <w:color w:val="1D4ED8"/>
          <w:sz w:val="16"/>
        </w:rPr>
        <w:t>https://baodauthau.vn/4-nha-dau-tu-dang-ky-du-an-nha-may-xu-ly-rac-tan-lap-1-tie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Binh Dinh</w:t>
      </w:r>
    </w:p>
    <w:p>
      <w:pPr>
        <w:pStyle w:val="Heading3"/>
      </w:pPr>
      <w:r>
        <w:rPr>
          <w:color w:val="10B981"/>
        </w:rPr>
        <w:t>주요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규모/용량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투자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기사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퀴년(Quy Nhon) 폐기물 분류 시범사업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🔵 시범운영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3"/>
      </w:pPr>
      <w:r>
        <w:rPr>
          <w:color w:val="10B981"/>
        </w:rPr>
        <w:t>📰 관련 기사 (3건)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Binh Dinh canceled the bidding notice and stopped selecting investors for a 1,50</w:t>
      </w:r>
    </w:p>
    <w:p>
      <w:pPr>
        <w:ind w:left="576"/>
      </w:pPr>
      <w:r>
        <w:rPr>
          <w:sz w:val="17"/>
        </w:rPr>
        <w:t>📅 2024-11-26  |  📰 Investment news</w:t>
      </w:r>
    </w:p>
    <w:p>
      <w:pPr>
        <w:ind w:left="576"/>
      </w:pPr>
      <w:r>
        <w:rPr>
          <w:color w:val="1D4ED8"/>
          <w:sz w:val="16"/>
        </w:rPr>
        <w:t>https://baodautu.vn/binh-dinh-huy-thong-bao-moi-thau-dung-lua-chon-nha-dau-tu-nh</w:t>
      </w:r>
    </w:p>
    <w:p/>
    <w:p>
      <w:pPr>
        <w:ind w:left="288"/>
      </w:pPr>
      <w:r>
        <w:rPr>
          <w:b/>
          <w:color w:val="10B981"/>
          <w:sz w:val="20"/>
        </w:rPr>
        <w:t xml:space="preserve">[2] </w:t>
      </w:r>
      <w:r>
        <w:rPr>
          <w:b/>
          <w:sz w:val="20"/>
        </w:rPr>
        <w:t>Quy Nhơn pilots programme for solid waste classification at source</w:t>
      </w:r>
    </w:p>
    <w:p>
      <w:pPr>
        <w:ind w:left="576"/>
      </w:pPr>
      <w:r>
        <w:rPr>
          <w:sz w:val="17"/>
        </w:rPr>
        <w:t>📅 2024-09-23  |  📰 Vietnam News</w:t>
      </w:r>
    </w:p>
    <w:p>
      <w:pPr>
        <w:ind w:left="576"/>
      </w:pPr>
      <w:r>
        <w:rPr>
          <w:color w:val="1D4ED8"/>
          <w:sz w:val="16"/>
        </w:rPr>
        <w:t>https://vietnamnews.vn/environment/1663528/quy-nhon-pilots-programme-for-solid-w</w:t>
      </w:r>
    </w:p>
    <w:p/>
    <w:p>
      <w:pPr>
        <w:ind w:left="288"/>
      </w:pPr>
      <w:r>
        <w:rPr>
          <w:b/>
          <w:color w:val="10B981"/>
          <w:sz w:val="20"/>
        </w:rPr>
        <w:t xml:space="preserve">[3] </w:t>
      </w:r>
      <w:r>
        <w:rPr>
          <w:b/>
          <w:sz w:val="20"/>
        </w:rPr>
        <w:t>The project of a technological waste treatment plant worth more than VND 2,400 b</w:t>
      </w:r>
    </w:p>
    <w:p>
      <w:pPr>
        <w:ind w:left="576"/>
      </w:pPr>
      <w:r>
        <w:rPr>
          <w:sz w:val="17"/>
        </w:rPr>
        <w:t>📅 2024-03-01  |  📰 Observer News</w:t>
      </w:r>
    </w:p>
    <w:p>
      <w:pPr>
        <w:ind w:left="576"/>
      </w:pPr>
      <w:r>
        <w:rPr>
          <w:color w:val="1D4ED8"/>
          <w:sz w:val="16"/>
        </w:rPr>
        <w:t>https://nguoiquansat.vn/du-an-nha-may-xu-ly-rac-cong-nghe-hon-2-400-ty-dong-tai-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Can Tho</w:t>
      </w:r>
    </w:p>
    <w:p>
      <w:pPr>
        <w:pStyle w:val="Heading3"/>
      </w:pPr>
      <w:r>
        <w:rPr>
          <w:color w:val="10B981"/>
        </w:rPr>
        <w:t>주요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규모/용량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투자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1757"/>
            <w:shd w:val="clear" w:color="auto" w:fill="10B981"/>
          </w:tcPr>
          <w:p>
            <w:r>
              <w:rPr>
                <w:b/>
                <w:color w:val="FFFFFF"/>
                <w:sz w:val="18"/>
              </w:rPr>
              <w:t>기사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메콩델타 폐기물 관리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9억 달러</w:t>
            </w:r>
          </w:p>
        </w:tc>
        <w:tc>
          <w:tcPr>
            <w:tcW w:type="dxa" w:w="1757"/>
            <w:shd w:val="clear" w:color="auto" w:fill="F1F5F9"/>
          </w:tcPr>
          <w:p>
            <w:r>
              <w:rPr>
                <w:sz w:val="18"/>
              </w:rPr>
              <w:t>⚪ 계획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3"/>
      </w:pPr>
      <w:r>
        <w:rPr>
          <w:color w:val="10B981"/>
        </w:rPr>
        <w:t>📰 관련 기사 (2건)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 xml:space="preserve">Chinese enterprises are interested in the project of a waste incineration plant </w:t>
      </w:r>
    </w:p>
    <w:p>
      <w:pPr>
        <w:ind w:left="576"/>
      </w:pPr>
      <w:r>
        <w:rPr>
          <w:sz w:val="17"/>
        </w:rPr>
        <w:t>📅 2024-11-28  |  📰 Bnews</w:t>
      </w:r>
    </w:p>
    <w:p>
      <w:pPr>
        <w:ind w:left="576"/>
      </w:pPr>
      <w:r>
        <w:rPr>
          <w:color w:val="1D4ED8"/>
          <w:sz w:val="16"/>
        </w:rPr>
        <w:t>https://bnews.vn/doanh-nghiep-trung-quoc-quan-tam-du-an-nha-may-dot-rac-phat-die</w:t>
      </w:r>
    </w:p>
    <w:p/>
    <w:p>
      <w:pPr>
        <w:ind w:left="288"/>
      </w:pPr>
      <w:r>
        <w:rPr>
          <w:b/>
          <w:color w:val="10B981"/>
          <w:sz w:val="20"/>
        </w:rPr>
        <w:t xml:space="preserve">[2] </w:t>
      </w:r>
      <w:r>
        <w:rPr>
          <w:b/>
          <w:sz w:val="20"/>
        </w:rPr>
        <w:t>Can Tho: Proposed investment in Solid waste treatment plant No. 2</w:t>
      </w:r>
    </w:p>
    <w:p>
      <w:pPr>
        <w:ind w:left="576"/>
      </w:pPr>
      <w:r>
        <w:rPr>
          <w:sz w:val="17"/>
        </w:rPr>
        <w:t>📅 2024-09-12  |  📰 Resources and Environment</w:t>
      </w:r>
    </w:p>
    <w:p>
      <w:pPr>
        <w:ind w:left="576"/>
      </w:pPr>
      <w:r>
        <w:rPr>
          <w:color w:val="1D4ED8"/>
          <w:sz w:val="16"/>
        </w:rPr>
        <w:t>https://baotainguyenmoitruong.vn/can-tho-de-xuat-dau-tu-nha-may-xu-ly-chat-thai-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Bac Ninh</w:t>
      </w:r>
    </w:p>
    <w:p>
      <w:pPr>
        <w:pStyle w:val="Heading3"/>
      </w:pPr>
      <w:r>
        <w:rPr>
          <w:color w:val="10B981"/>
        </w:rPr>
        <w:t>📰 관련 기사 (3건)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Thuan Thanh waste incineration plant has completed 100% of its work</w:t>
      </w:r>
    </w:p>
    <w:p>
      <w:pPr>
        <w:ind w:left="576"/>
      </w:pPr>
      <w:r>
        <w:rPr>
          <w:sz w:val="17"/>
        </w:rPr>
        <w:t>📅 2024-06-01  |  📰 Bac Ninh TV</w:t>
      </w:r>
    </w:p>
    <w:p>
      <w:pPr>
        <w:ind w:left="576"/>
      </w:pPr>
      <w:r>
        <w:rPr>
          <w:color w:val="1D4ED8"/>
          <w:sz w:val="16"/>
        </w:rPr>
        <w:t>https://bacninhtv.vn/tin-tuc-n19385/nha-may-dot-rac-phat-dien-thuan-thanh-hoan-t</w:t>
      </w:r>
    </w:p>
    <w:p/>
    <w:p>
      <w:pPr>
        <w:ind w:left="288"/>
      </w:pPr>
      <w:r>
        <w:rPr>
          <w:b/>
          <w:color w:val="10B981"/>
          <w:sz w:val="20"/>
        </w:rPr>
        <w:t xml:space="preserve">[2] </w:t>
      </w:r>
      <w:r>
        <w:rPr>
          <w:b/>
          <w:sz w:val="20"/>
        </w:rPr>
        <w:t>Finnish parliament speaker joins inauguration of $57 mln waste-to-energy plant i</w:t>
      </w:r>
    </w:p>
    <w:p>
      <w:pPr>
        <w:ind w:left="576"/>
      </w:pPr>
      <w:r>
        <w:rPr>
          <w:sz w:val="17"/>
        </w:rPr>
        <w:t>📅 2024-03-27  |  📰 The Investor</w:t>
      </w:r>
    </w:p>
    <w:p>
      <w:pPr>
        <w:ind w:left="576"/>
      </w:pPr>
      <w:r>
        <w:rPr>
          <w:color w:val="1D4ED8"/>
          <w:sz w:val="16"/>
        </w:rPr>
        <w:t>https://theinvestor.vn/finnish-parliament-speaker-joins-inauguration-of-57-mln-w</w:t>
      </w:r>
    </w:p>
    <w:p/>
    <w:p>
      <w:pPr>
        <w:ind w:left="288"/>
      </w:pPr>
      <w:r>
        <w:rPr>
          <w:b/>
          <w:color w:val="10B981"/>
          <w:sz w:val="20"/>
        </w:rPr>
        <w:t xml:space="preserve">[3] </w:t>
      </w:r>
      <w:r>
        <w:rPr>
          <w:b/>
          <w:sz w:val="20"/>
        </w:rPr>
        <w:t>Hi-tech waste-to-energy plant opens in Bac Ninh</w:t>
      </w:r>
    </w:p>
    <w:p>
      <w:pPr>
        <w:ind w:left="576"/>
      </w:pPr>
      <w:r>
        <w:rPr>
          <w:sz w:val="17"/>
        </w:rPr>
        <w:t>📅 2024-01-11  |  📰 Vietnam Plus</w:t>
      </w:r>
    </w:p>
    <w:p>
      <w:pPr>
        <w:ind w:left="576"/>
      </w:pPr>
      <w:r>
        <w:rPr>
          <w:color w:val="1D4ED8"/>
          <w:sz w:val="16"/>
        </w:rPr>
        <w:t>https://en.vietnamplus.vn/hitech-wastetoenergy-plant-opens-in-bac-ninh/276150.vn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Ben Tre</w:t>
      </w:r>
    </w:p>
    <w:p>
      <w:pPr>
        <w:pStyle w:val="Heading3"/>
      </w:pPr>
      <w:r>
        <w:rPr>
          <w:color w:val="10B981"/>
        </w:rPr>
        <w:t>📰 관련 기사 (1건)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Ben Tre arranged to increase capital for two projects related to waste treatment</w:t>
      </w:r>
    </w:p>
    <w:p>
      <w:pPr>
        <w:ind w:left="576"/>
      </w:pPr>
      <w:r>
        <w:rPr>
          <w:sz w:val="17"/>
        </w:rPr>
        <w:t>📅 2024-07-29  |  📰 Labour News</w:t>
      </w:r>
    </w:p>
    <w:p>
      <w:pPr>
        <w:ind w:left="576"/>
      </w:pPr>
      <w:r>
        <w:rPr>
          <w:color w:val="1D4ED8"/>
          <w:sz w:val="16"/>
        </w:rPr>
        <w:t>https://laodong.vn/moi-truong/ben-tre-bo-tri-tang-von-hai-du-an-lien-quan-den-xu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Mekong Delta</w:t>
      </w:r>
    </w:p>
    <w:p>
      <w:pPr>
        <w:pStyle w:val="Heading3"/>
      </w:pPr>
      <w:r>
        <w:rPr>
          <w:color w:val="10B981"/>
        </w:rPr>
        <w:t>📰 관련 기사 (1건)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Mekong Delta province calls for investment in $26.3 mln waste treatment plant</w:t>
      </w:r>
    </w:p>
    <w:p>
      <w:pPr>
        <w:ind w:left="576"/>
      </w:pPr>
      <w:r>
        <w:rPr>
          <w:sz w:val="17"/>
        </w:rPr>
        <w:t>📅 2024-01-10  |  📰 The investor</w:t>
      </w:r>
    </w:p>
    <w:p>
      <w:pPr>
        <w:ind w:left="576"/>
      </w:pPr>
      <w:r>
        <w:rPr>
          <w:color w:val="1D4ED8"/>
          <w:sz w:val="16"/>
        </w:rPr>
        <w:t>https://theinvestor.vn/mekong-delta-province-calls-for-investment-in-263-mln-was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Lam Dong</w:t>
      </w:r>
    </w:p>
    <w:p>
      <w:pPr>
        <w:pStyle w:val="Heading3"/>
      </w:pPr>
      <w:r>
        <w:rPr>
          <w:color w:val="10B981"/>
        </w:rPr>
        <w:t>📰 관련 기사 (5건)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Lam Dong calls for high-tech waste treatment projects</w:t>
      </w:r>
    </w:p>
    <w:p>
      <w:pPr>
        <w:ind w:left="576"/>
      </w:pPr>
      <w:r>
        <w:rPr>
          <w:sz w:val="17"/>
        </w:rPr>
        <w:t>📅 2024-12-10  |  📰 Tuoitre News</w:t>
      </w:r>
    </w:p>
    <w:p>
      <w:pPr>
        <w:ind w:left="576"/>
      </w:pPr>
      <w:r>
        <w:rPr>
          <w:color w:val="1D4ED8"/>
          <w:sz w:val="16"/>
        </w:rPr>
        <w:t>https://tuoitre.vn/lam-dong-keu-goi-cac-du-an-xu-ly-rac-cong-nghe-cao-2024121018</w:t>
      </w:r>
    </w:p>
    <w:p/>
    <w:p>
      <w:pPr>
        <w:ind w:left="288"/>
      </w:pPr>
      <w:r>
        <w:rPr>
          <w:b/>
          <w:color w:val="10B981"/>
          <w:sz w:val="20"/>
        </w:rPr>
        <w:t xml:space="preserve">[2] </w:t>
      </w:r>
      <w:r>
        <w:rPr>
          <w:b/>
          <w:sz w:val="20"/>
        </w:rPr>
        <w:t>In Vietnam’s Central Highlands, trash engulfs waste treatment plant as workers q</w:t>
      </w:r>
    </w:p>
    <w:p>
      <w:pPr>
        <w:ind w:left="576"/>
      </w:pPr>
      <w:r>
        <w:rPr>
          <w:sz w:val="17"/>
        </w:rPr>
        <w:t>📅 2024-07-09  |  📰 Tuoitre News</w:t>
      </w:r>
    </w:p>
    <w:p>
      <w:pPr>
        <w:ind w:left="576"/>
      </w:pPr>
      <w:r>
        <w:rPr>
          <w:color w:val="1D4ED8"/>
          <w:sz w:val="16"/>
        </w:rPr>
        <w:t>https://tuoitrenews.vn/news/society/20240709/in-vietnams-central-highlands-trash</w:t>
      </w:r>
    </w:p>
    <w:p/>
    <w:p>
      <w:pPr>
        <w:ind w:left="288"/>
      </w:pPr>
      <w:r>
        <w:rPr>
          <w:b/>
          <w:color w:val="10B981"/>
          <w:sz w:val="20"/>
        </w:rPr>
        <w:t xml:space="preserve">[3] </w:t>
      </w:r>
      <w:r>
        <w:rPr>
          <w:b/>
          <w:sz w:val="20"/>
        </w:rPr>
        <w:t>Lam Dong requested to resolve problems at the waste treatment plant for Da Lat</w:t>
      </w:r>
    </w:p>
    <w:p>
      <w:pPr>
        <w:ind w:left="576"/>
      </w:pPr>
      <w:r>
        <w:rPr>
          <w:sz w:val="17"/>
        </w:rPr>
        <w:t>📅 2024-06-22  |  📰 Labour news</w:t>
      </w:r>
    </w:p>
    <w:p>
      <w:pPr>
        <w:ind w:left="576"/>
      </w:pPr>
      <w:r>
        <w:rPr>
          <w:color w:val="1D4ED8"/>
          <w:sz w:val="16"/>
        </w:rPr>
        <w:t>https://laodong.vn/xa-hoi/lam-dong-yeu-cau-giai-quyet-vuong-mac-tai-nha-may-xu-l</w:t>
      </w:r>
    </w:p>
    <w:p/>
    <w:p>
      <w:pPr>
        <w:ind w:left="288"/>
      </w:pPr>
      <w:r>
        <w:rPr>
          <w:b/>
          <w:color w:val="10B981"/>
          <w:sz w:val="20"/>
        </w:rPr>
        <w:t xml:space="preserve">[4] </w:t>
      </w:r>
      <w:r>
        <w:rPr>
          <w:b/>
          <w:sz w:val="20"/>
        </w:rPr>
        <w:t>The only solid waste treatment plant in Da Lat temporarily stopped accepting gar</w:t>
      </w:r>
    </w:p>
    <w:p>
      <w:pPr>
        <w:ind w:left="576"/>
      </w:pPr>
      <w:r>
        <w:rPr>
          <w:sz w:val="17"/>
        </w:rPr>
        <w:t>📅 2024-06-16  |  📰 Tienphong News</w:t>
      </w:r>
    </w:p>
    <w:p>
      <w:pPr>
        <w:ind w:left="576"/>
      </w:pPr>
      <w:r>
        <w:rPr>
          <w:color w:val="1D4ED8"/>
          <w:sz w:val="16"/>
        </w:rPr>
        <w:t>https://tienphong.vn/nha-may-xu-ly-chat-thai-ran-duy-nhat-o-da-lat-tam-ngung-tie</w:t>
      </w:r>
    </w:p>
    <w:p/>
    <w:p>
      <w:pPr>
        <w:ind w:left="288"/>
      </w:pPr>
      <w:r>
        <w:rPr>
          <w:b/>
          <w:color w:val="10B981"/>
          <w:sz w:val="20"/>
        </w:rPr>
        <w:t xml:space="preserve">[5] </w:t>
      </w:r>
      <w:r>
        <w:rPr>
          <w:b/>
          <w:sz w:val="20"/>
        </w:rPr>
        <w:t>The Da Lat waste treatment plant is at risk of shutting down</w:t>
      </w:r>
    </w:p>
    <w:p>
      <w:pPr>
        <w:ind w:left="576"/>
      </w:pPr>
      <w:r>
        <w:rPr>
          <w:sz w:val="17"/>
        </w:rPr>
        <w:t>📅 2024-05-29  |  📰 Labour news</w:t>
      </w:r>
    </w:p>
    <w:p>
      <w:pPr>
        <w:ind w:left="576"/>
      </w:pPr>
      <w:r>
        <w:rPr>
          <w:color w:val="1D4ED8"/>
          <w:sz w:val="16"/>
        </w:rPr>
        <w:t>https://nld.com.vn/nha-may-xu-ly-rac-thai-da-lat-co-nguy-co-ngung-hoat-dong-1962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Binh Thuan</w:t>
      </w:r>
    </w:p>
    <w:p>
      <w:pPr>
        <w:pStyle w:val="Heading3"/>
      </w:pPr>
      <w:r>
        <w:rPr>
          <w:color w:val="10B981"/>
        </w:rPr>
        <w:t>📰 관련 기사 (5건)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Promotion of the waste treatment plant project in Hong Liem, Ham Thuan Bac distr</w:t>
      </w:r>
    </w:p>
    <w:p>
      <w:pPr>
        <w:ind w:left="576"/>
      </w:pPr>
      <w:r>
        <w:rPr>
          <w:sz w:val="17"/>
        </w:rPr>
        <w:t>📅 2024-11-18  |  📰 Binh Thuan News</w:t>
      </w:r>
    </w:p>
    <w:p>
      <w:pPr>
        <w:ind w:left="576"/>
      </w:pPr>
      <w:r>
        <w:rPr>
          <w:color w:val="1D4ED8"/>
          <w:sz w:val="16"/>
        </w:rPr>
        <w:t>https://baobinhthuan.com.vn/xuc-tien-du-an-nha-may-xu-ly-rac-tai-hong-liem-huyen</w:t>
      </w:r>
    </w:p>
    <w:p/>
    <w:p>
      <w:pPr>
        <w:ind w:left="288"/>
      </w:pPr>
      <w:r>
        <w:rPr>
          <w:b/>
          <w:color w:val="10B981"/>
          <w:sz w:val="20"/>
        </w:rPr>
        <w:t xml:space="preserve">[2] </w:t>
      </w:r>
      <w:r>
        <w:rPr>
          <w:b/>
          <w:sz w:val="20"/>
        </w:rPr>
        <w:t xml:space="preserve">Phu Quy waste treatment and recycling plant: Needs to be handed over clean land </w:t>
      </w:r>
    </w:p>
    <w:p>
      <w:pPr>
        <w:ind w:left="576"/>
      </w:pPr>
      <w:r>
        <w:rPr>
          <w:sz w:val="17"/>
        </w:rPr>
        <w:t>📅 2024-08-07  |  📰 Binh Thuan News</w:t>
      </w:r>
    </w:p>
    <w:p>
      <w:pPr>
        <w:ind w:left="576"/>
      </w:pPr>
      <w:r>
        <w:rPr>
          <w:color w:val="1D4ED8"/>
          <w:sz w:val="16"/>
        </w:rPr>
        <w:t>https://baobinhthuan.com.vn/nha-may-xu-ly-va-tai-che-rac-phu-quy-can-duoc-som-ba</w:t>
      </w:r>
    </w:p>
    <w:p/>
    <w:p>
      <w:pPr>
        <w:ind w:left="288"/>
      </w:pPr>
      <w:r>
        <w:rPr>
          <w:b/>
          <w:color w:val="10B981"/>
          <w:sz w:val="20"/>
        </w:rPr>
        <w:t xml:space="preserve">[3] </w:t>
      </w:r>
      <w:r>
        <w:rPr>
          <w:b/>
          <w:sz w:val="20"/>
        </w:rPr>
        <w:t>Spending more than 88 billion VND to close the largest landfill in Binh Thuan</w:t>
      </w:r>
    </w:p>
    <w:p>
      <w:pPr>
        <w:ind w:left="576"/>
      </w:pPr>
      <w:r>
        <w:rPr>
          <w:sz w:val="17"/>
        </w:rPr>
        <w:t>📅 2024-07-17  |  📰 Vnexpress</w:t>
      </w:r>
    </w:p>
    <w:p>
      <w:pPr>
        <w:ind w:left="576"/>
      </w:pPr>
      <w:r>
        <w:rPr>
          <w:color w:val="1D4ED8"/>
          <w:sz w:val="16"/>
        </w:rPr>
        <w:t>https://vnexpress.net/chi-hon-88-ty-dong-dong-cua-bai-rac-lon-nhat-binh-thuan-47</w:t>
      </w:r>
    </w:p>
    <w:p/>
    <w:p>
      <w:pPr>
        <w:ind w:left="288"/>
      </w:pPr>
      <w:r>
        <w:rPr>
          <w:b/>
          <w:color w:val="10B981"/>
          <w:sz w:val="20"/>
        </w:rPr>
        <w:t xml:space="preserve">[4] </w:t>
      </w:r>
      <w:r>
        <w:rPr>
          <w:b/>
          <w:sz w:val="20"/>
        </w:rPr>
        <w:t xml:space="preserve">Binh Thuan calls on investors to implement the waste treatment plant project in </w:t>
      </w:r>
    </w:p>
    <w:p>
      <w:pPr>
        <w:ind w:left="576"/>
      </w:pPr>
      <w:r>
        <w:rPr>
          <w:sz w:val="17"/>
        </w:rPr>
        <w:t>📅 2024-04-08  |  📰 Binh Thuan News</w:t>
      </w:r>
    </w:p>
    <w:p>
      <w:pPr>
        <w:ind w:left="576"/>
      </w:pPr>
      <w:r>
        <w:rPr>
          <w:color w:val="1D4ED8"/>
          <w:sz w:val="16"/>
        </w:rPr>
        <w:t>https://binhthuan.gov.vn/tin-dia-phuong/binh-thuan-keu-goi-nha-dau-tu-thuc-hien-</w:t>
      </w:r>
    </w:p>
    <w:p/>
    <w:p>
      <w:pPr>
        <w:ind w:left="288"/>
      </w:pPr>
      <w:r>
        <w:rPr>
          <w:b/>
          <w:color w:val="10B981"/>
          <w:sz w:val="20"/>
        </w:rPr>
        <w:t xml:space="preserve">[5] </w:t>
      </w:r>
      <w:r>
        <w:rPr>
          <w:b/>
          <w:sz w:val="20"/>
        </w:rPr>
        <w:t>Binh Thuan calls for investment in more waste treatment plants in the north of P</w:t>
      </w:r>
    </w:p>
    <w:p>
      <w:pPr>
        <w:ind w:left="576"/>
      </w:pPr>
      <w:r>
        <w:rPr>
          <w:sz w:val="17"/>
        </w:rPr>
        <w:t>📅 2024-02-24  |  📰 Economics &amp; Environment</w:t>
      </w:r>
    </w:p>
    <w:p>
      <w:pPr>
        <w:ind w:left="576"/>
      </w:pPr>
      <w:r>
        <w:rPr>
          <w:color w:val="1D4ED8"/>
          <w:sz w:val="16"/>
        </w:rPr>
        <w:t>https://kinhtemoitruong.vn/binh-thuan-keu-goi-dau-tu-them-nha-may-xu-ly-rac-o-ph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Ba Ria Vung Tau</w:t>
      </w:r>
    </w:p>
    <w:p>
      <w:pPr>
        <w:pStyle w:val="Heading3"/>
      </w:pPr>
      <w:r>
        <w:rPr>
          <w:color w:val="10B981"/>
        </w:rPr>
        <w:t>📰 관련 기사 (1건)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Approve the policy of building Con Dao waste treatment plant</w:t>
      </w:r>
    </w:p>
    <w:p>
      <w:pPr>
        <w:ind w:left="576"/>
      </w:pPr>
      <w:r>
        <w:rPr>
          <w:sz w:val="17"/>
        </w:rPr>
        <w:t>📅 2024-09-28  |  📰 Youth news</w:t>
      </w:r>
    </w:p>
    <w:p>
      <w:pPr>
        <w:ind w:left="576"/>
      </w:pPr>
      <w:r>
        <w:rPr>
          <w:color w:val="1D4ED8"/>
          <w:sz w:val="16"/>
        </w:rPr>
        <w:t>https://tuoitrethudo.vn/phe-duyet-chu-truong-xay-dung-nha-may-xu-ly-rac-con-dao-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Long An</w:t>
      </w:r>
    </w:p>
    <w:p>
      <w:pPr>
        <w:pStyle w:val="Heading3"/>
      </w:pPr>
      <w:r>
        <w:rPr>
          <w:color w:val="10B981"/>
        </w:rPr>
        <w:t>📰 관련 기사 (2건)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Long An: Implementing many drastic solutions to manage solid waste in the provin</w:t>
      </w:r>
    </w:p>
    <w:p>
      <w:pPr>
        <w:ind w:left="576"/>
      </w:pPr>
      <w:r>
        <w:rPr>
          <w:sz w:val="17"/>
        </w:rPr>
        <w:t>📅 2024-08-20  |  📰 MOIT</w:t>
      </w:r>
    </w:p>
    <w:p>
      <w:pPr>
        <w:ind w:left="576"/>
      </w:pPr>
      <w:r>
        <w:rPr>
          <w:color w:val="1D4ED8"/>
          <w:sz w:val="16"/>
        </w:rPr>
        <w:t>https://moit.gov.vn/bao-ve-moi-truong/long-an-trien-khai-nhieu-giai-phap-quyet-l</w:t>
      </w:r>
    </w:p>
    <w:p/>
    <w:p>
      <w:pPr>
        <w:ind w:left="288"/>
      </w:pPr>
      <w:r>
        <w:rPr>
          <w:b/>
          <w:color w:val="10B981"/>
          <w:sz w:val="20"/>
        </w:rPr>
        <w:t xml:space="preserve">[2] </w:t>
      </w:r>
      <w:r>
        <w:rPr>
          <w:b/>
          <w:sz w:val="20"/>
        </w:rPr>
        <w:t>Long An residents plagued by smouldering landfills</w:t>
      </w:r>
    </w:p>
    <w:p>
      <w:pPr>
        <w:ind w:left="576"/>
      </w:pPr>
      <w:r>
        <w:rPr>
          <w:sz w:val="17"/>
        </w:rPr>
        <w:t>📅 2024-04-23  |  📰 Dantri News</w:t>
      </w:r>
    </w:p>
    <w:p>
      <w:pPr>
        <w:ind w:left="576"/>
      </w:pPr>
      <w:r>
        <w:rPr>
          <w:color w:val="1D4ED8"/>
          <w:sz w:val="16"/>
        </w:rPr>
        <w:t>https://dtinews.dantri.com.vn/en/news/017004/88544/long-an-residents-plagued-by-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Quang Ngai</w:t>
      </w:r>
    </w:p>
    <w:p>
      <w:pPr>
        <w:pStyle w:val="Heading3"/>
      </w:pPr>
      <w:r>
        <w:rPr>
          <w:color w:val="10B981"/>
        </w:rPr>
        <w:t>📰 관련 기사 (2건)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 xml:space="preserve">Quang Ngai is preparing to invest in a waste treatment plant worth nearly 1,800 </w:t>
      </w:r>
    </w:p>
    <w:p>
      <w:pPr>
        <w:ind w:left="576"/>
      </w:pPr>
      <w:r>
        <w:rPr>
          <w:sz w:val="17"/>
        </w:rPr>
        <w:t>📅 2024-05-30  |  📰 Women online news</w:t>
      </w:r>
    </w:p>
    <w:p>
      <w:pPr>
        <w:ind w:left="576"/>
      </w:pPr>
      <w:r>
        <w:rPr>
          <w:color w:val="1D4ED8"/>
          <w:sz w:val="16"/>
        </w:rPr>
        <w:t>https://www.phunuonline.com.vn/quang-ngai-chuan-bi-dau-tu-nha-may-xu-ly-rac-thai</w:t>
      </w:r>
    </w:p>
    <w:p/>
    <w:p>
      <w:pPr>
        <w:ind w:left="288"/>
      </w:pPr>
      <w:r>
        <w:rPr>
          <w:b/>
          <w:color w:val="10B981"/>
          <w:sz w:val="20"/>
        </w:rPr>
        <w:t xml:space="preserve">[2] </w:t>
      </w:r>
      <w:r>
        <w:rPr>
          <w:b/>
          <w:sz w:val="20"/>
        </w:rPr>
        <w:t>Central province urges waste treatment construction</w:t>
      </w:r>
    </w:p>
    <w:p>
      <w:pPr>
        <w:ind w:left="576"/>
      </w:pPr>
      <w:r>
        <w:rPr>
          <w:sz w:val="17"/>
        </w:rPr>
        <w:t>📅 2024-04-22  |  📰 Vietnam News</w:t>
      </w:r>
    </w:p>
    <w:p>
      <w:pPr>
        <w:ind w:left="576"/>
      </w:pPr>
      <w:r>
        <w:rPr>
          <w:color w:val="1D4ED8"/>
          <w:sz w:val="16"/>
        </w:rPr>
        <w:t>https://vietnamnews.vn/environment/1654324/central-province-urges-waste-treatmen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Thua Thien Hue</w:t>
      </w:r>
    </w:p>
    <w:p>
      <w:pPr>
        <w:pStyle w:val="Heading3"/>
      </w:pPr>
      <w:r>
        <w:rPr>
          <w:color w:val="10B981"/>
        </w:rPr>
        <w:t>📰 관련 기사 (2건)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First waste-to-energy plant debuted in Thừa Thiên Huế</w:t>
      </w:r>
    </w:p>
    <w:p>
      <w:pPr>
        <w:ind w:left="576"/>
      </w:pPr>
      <w:r>
        <w:rPr>
          <w:sz w:val="17"/>
        </w:rPr>
        <w:t>📅 2024-03-29  |  📰 VEN</w:t>
      </w:r>
    </w:p>
    <w:p>
      <w:pPr>
        <w:ind w:left="576"/>
      </w:pPr>
      <w:r>
        <w:rPr>
          <w:color w:val="1D4ED8"/>
          <w:sz w:val="16"/>
        </w:rPr>
        <w:t>https://ven.congthuong.vn/first-waste-to-energy-plant-debuted-in-thua-thien-hue-</w:t>
      </w:r>
    </w:p>
    <w:p/>
    <w:p>
      <w:pPr>
        <w:ind w:left="288"/>
      </w:pPr>
      <w:r>
        <w:rPr>
          <w:b/>
          <w:color w:val="10B981"/>
          <w:sz w:val="20"/>
        </w:rPr>
        <w:t xml:space="preserve">[2] </w:t>
      </w:r>
      <w:r>
        <w:rPr>
          <w:b/>
          <w:sz w:val="20"/>
        </w:rPr>
        <w:t>Waste-to-energy plant nearing completion in central Vietnam</w:t>
      </w:r>
    </w:p>
    <w:p>
      <w:pPr>
        <w:ind w:left="576"/>
      </w:pPr>
      <w:r>
        <w:rPr>
          <w:sz w:val="17"/>
        </w:rPr>
        <w:t>📅 2024-01-22  |  📰 Vnexpress</w:t>
      </w:r>
    </w:p>
    <w:p>
      <w:pPr>
        <w:ind w:left="576"/>
      </w:pPr>
      <w:r>
        <w:rPr>
          <w:color w:val="1D4ED8"/>
          <w:sz w:val="16"/>
        </w:rPr>
        <w:t>https://e.vnexpress.net/photo/environment/waste-to-energy-plant-nearing-completi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Vinh Phuc</w:t>
      </w:r>
    </w:p>
    <w:p>
      <w:pPr>
        <w:pStyle w:val="Heading3"/>
      </w:pPr>
      <w:r>
        <w:rPr>
          <w:color w:val="10B981"/>
        </w:rPr>
        <w:t>📰 관련 기사 (2건)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Removing "bottlenecks", attracting investment in building waste treatment plants</w:t>
      </w:r>
    </w:p>
    <w:p>
      <w:pPr>
        <w:ind w:left="576"/>
      </w:pPr>
      <w:r>
        <w:rPr>
          <w:sz w:val="17"/>
        </w:rPr>
        <w:t>📅 2024-10-27  |  📰 Vinh Phuc News</w:t>
      </w:r>
    </w:p>
    <w:p>
      <w:pPr>
        <w:ind w:left="576"/>
      </w:pPr>
      <w:r>
        <w:rPr>
          <w:color w:val="1D4ED8"/>
          <w:sz w:val="16"/>
        </w:rPr>
        <w:t>https://baovinhphuc.com.vn/tin-tuc/Id/119064/Thao-go-%22diem-nghen%22-thu-hut-da</w:t>
      </w:r>
    </w:p>
    <w:p/>
    <w:p>
      <w:pPr>
        <w:ind w:left="288"/>
      </w:pPr>
      <w:r>
        <w:rPr>
          <w:b/>
          <w:color w:val="10B981"/>
          <w:sz w:val="20"/>
        </w:rPr>
        <w:t xml:space="preserve">[2] </w:t>
      </w:r>
      <w:r>
        <w:rPr>
          <w:b/>
          <w:sz w:val="20"/>
        </w:rPr>
        <w:t>Vinh Phuc: difficulties in many domestic waste treatment projects</w:t>
      </w:r>
    </w:p>
    <w:p>
      <w:pPr>
        <w:ind w:left="576"/>
      </w:pPr>
      <w:r>
        <w:rPr>
          <w:sz w:val="17"/>
        </w:rPr>
        <w:t>📅 2024-09-30  |  📰 Economics &amp; Urban</w:t>
      </w:r>
    </w:p>
    <w:p>
      <w:pPr>
        <w:ind w:left="576"/>
      </w:pPr>
      <w:r>
        <w:rPr>
          <w:color w:val="1D4ED8"/>
          <w:sz w:val="16"/>
        </w:rPr>
        <w:t>https://kinhtedothi.vn/vinh-phuc-kho-khan-vuong-mac-trong-nhieu-du-an-xu-ly-rac-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Quang Nam</w:t>
      </w:r>
    </w:p>
    <w:p>
      <w:pPr>
        <w:pStyle w:val="Heading3"/>
      </w:pPr>
      <w:r>
        <w:rPr>
          <w:color w:val="10B981"/>
        </w:rPr>
        <w:t>📰 관련 기사 (3건)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Quang Nam invests in a solid waste treatment area using advanced combustion tech</w:t>
      </w:r>
    </w:p>
    <w:p>
      <w:pPr>
        <w:ind w:left="576"/>
      </w:pPr>
      <w:r>
        <w:rPr>
          <w:sz w:val="17"/>
        </w:rPr>
        <w:t>📅 2024-08-28  |  📰 Investment news</w:t>
      </w:r>
    </w:p>
    <w:p>
      <w:pPr>
        <w:ind w:left="576"/>
      </w:pPr>
      <w:r>
        <w:rPr>
          <w:color w:val="1D4ED8"/>
          <w:sz w:val="16"/>
        </w:rPr>
        <w:t>https://baodautu.vn/quang-nam-dau-tu-khu-xu-ly-chat-thai-ran-bang-cong-nghe-dot-</w:t>
      </w:r>
    </w:p>
    <w:p/>
    <w:p>
      <w:pPr>
        <w:ind w:left="288"/>
      </w:pPr>
      <w:r>
        <w:rPr>
          <w:b/>
          <w:color w:val="10B981"/>
          <w:sz w:val="20"/>
        </w:rPr>
        <w:t xml:space="preserve">[2] </w:t>
      </w:r>
      <w:r>
        <w:rPr>
          <w:b/>
          <w:sz w:val="20"/>
        </w:rPr>
        <w:t>Quang Nam plans to invest in 29 solid waste treatment zones by 2030</w:t>
      </w:r>
    </w:p>
    <w:p>
      <w:pPr>
        <w:ind w:left="576"/>
      </w:pPr>
      <w:r>
        <w:rPr>
          <w:sz w:val="17"/>
        </w:rPr>
        <w:t>📅 2024-03-05  |  📰 Quang Nam News</w:t>
      </w:r>
    </w:p>
    <w:p>
      <w:pPr>
        <w:ind w:left="576"/>
      </w:pPr>
      <w:r>
        <w:rPr>
          <w:color w:val="1D4ED8"/>
          <w:sz w:val="16"/>
        </w:rPr>
        <w:t>https://baoquangnam.vn/quang-nam-du-kien-dau-tu-29-khu-xu-ly-chat-thai-ran-vao-n</w:t>
      </w:r>
    </w:p>
    <w:p/>
    <w:p>
      <w:pPr>
        <w:ind w:left="288"/>
      </w:pPr>
      <w:r>
        <w:rPr>
          <w:b/>
          <w:color w:val="10B981"/>
          <w:sz w:val="20"/>
        </w:rPr>
        <w:t xml:space="preserve">[3] </w:t>
      </w:r>
      <w:r>
        <w:rPr>
          <w:b/>
          <w:sz w:val="20"/>
        </w:rPr>
        <w:t>Closing Dai Hiep waste landfill site</w:t>
      </w:r>
    </w:p>
    <w:p>
      <w:pPr>
        <w:ind w:left="576"/>
      </w:pPr>
      <w:r>
        <w:rPr>
          <w:sz w:val="17"/>
        </w:rPr>
        <w:t>📅 2024-01-31  |  📰 Quang Nam News</w:t>
      </w:r>
    </w:p>
    <w:p>
      <w:pPr>
        <w:ind w:left="576"/>
      </w:pPr>
      <w:r>
        <w:rPr>
          <w:color w:val="1D4ED8"/>
          <w:sz w:val="16"/>
        </w:rPr>
        <w:t>https://baoquangnam.vn/dong-cua-khu-chon-lap-rac-thai-dai-hiep-3129320.html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Bac Giang</w:t>
      </w:r>
    </w:p>
    <w:p>
      <w:pPr>
        <w:pStyle w:val="Heading3"/>
      </w:pPr>
      <w:r>
        <w:rPr>
          <w:color w:val="10B981"/>
        </w:rPr>
        <w:t>📰 관련 기사 (1건)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 xml:space="preserve">Approval of the investment policy simultaneously with investor approval for the </w:t>
      </w:r>
    </w:p>
    <w:p>
      <w:pPr>
        <w:ind w:left="576"/>
      </w:pPr>
      <w:r>
        <w:rPr>
          <w:sz w:val="17"/>
        </w:rPr>
        <w:t>📅 2024-03-14  |  📰 Bac Giang News</w:t>
      </w:r>
    </w:p>
    <w:p>
      <w:pPr>
        <w:ind w:left="576"/>
      </w:pPr>
      <w:r>
        <w:rPr>
          <w:color w:val="1D4ED8"/>
          <w:sz w:val="16"/>
        </w:rPr>
        <w:t>https://hiephoa.bacgiang.gov.vn/chi-tiet-tin-tuc/-/asset_publisher/VeCP91o7rg3d/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Tay Ninh</w:t>
      </w:r>
    </w:p>
    <w:p>
      <w:pPr>
        <w:pStyle w:val="Heading3"/>
      </w:pPr>
      <w:r>
        <w:rPr>
          <w:color w:val="10B981"/>
        </w:rPr>
        <w:t>📰 관련 기사 (3건)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Thanh Hoa-Long An waste treatment plant converts to waste-to-energy</w:t>
      </w:r>
    </w:p>
    <w:p>
      <w:pPr>
        <w:ind w:left="576"/>
      </w:pPr>
      <w:r>
        <w:rPr>
          <w:sz w:val="17"/>
        </w:rPr>
        <w:t>📅 2025-09-05  |  📰 vietnam.vn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Thanh Hoa-Long An Waste Treatment Plant upgrading incineration technology to electricity generation, increasing capacity from 300 tons/day to 500 tons/day. Tay Ninh processes 1,150 tons of solid waste</w:t>
      </w:r>
    </w:p>
    <w:p>
      <w:pPr>
        <w:ind w:left="576"/>
      </w:pPr>
      <w:r>
        <w:rPr>
          <w:color w:val="1D4ED8"/>
          <w:sz w:val="16"/>
        </w:rPr>
        <w:t>https://www.vietnam.vn/en/rac-thai-sinh-hoat-tang-nan-giai-bai-toan-xu-ly</w:t>
      </w:r>
    </w:p>
    <w:p/>
    <w:p>
      <w:pPr>
        <w:ind w:left="288"/>
      </w:pPr>
      <w:r>
        <w:rPr>
          <w:b/>
          <w:color w:val="10B981"/>
          <w:sz w:val="20"/>
        </w:rPr>
        <w:t xml:space="preserve">[2] </w:t>
      </w:r>
      <w:r>
        <w:rPr>
          <w:b/>
          <w:sz w:val="20"/>
        </w:rPr>
        <w:t>Developing waste treatment technology turns Tay Ninh into a green province</w:t>
      </w:r>
    </w:p>
    <w:p>
      <w:pPr>
        <w:ind w:left="576"/>
      </w:pPr>
      <w:r>
        <w:rPr>
          <w:sz w:val="17"/>
        </w:rPr>
        <w:t>📅 2024-05-26  |  📰 Environment &amp; urban</w:t>
      </w:r>
    </w:p>
    <w:p>
      <w:pPr>
        <w:ind w:left="576"/>
      </w:pPr>
      <w:r>
        <w:rPr>
          <w:color w:val="1D4ED8"/>
          <w:sz w:val="16"/>
        </w:rPr>
        <w:t>https://www.moitruongvadothi.vn/phat-trien-cong-nghe-xu-ly-rac-thai-dua-tay-ninh</w:t>
      </w:r>
    </w:p>
    <w:p/>
    <w:p>
      <w:pPr>
        <w:ind w:left="288"/>
      </w:pPr>
      <w:r>
        <w:rPr>
          <w:b/>
          <w:color w:val="10B981"/>
          <w:sz w:val="20"/>
        </w:rPr>
        <w:t xml:space="preserve">[3] </w:t>
      </w:r>
      <w:r>
        <w:rPr>
          <w:b/>
          <w:sz w:val="20"/>
        </w:rPr>
        <w:t>When will the waste treatment plant project of Tay Ninh Waste Treatment Joint St</w:t>
      </w:r>
    </w:p>
    <w:p>
      <w:pPr>
        <w:ind w:left="576"/>
      </w:pPr>
      <w:r>
        <w:rPr>
          <w:sz w:val="17"/>
        </w:rPr>
        <w:t>📅 2024-03-17  |  📰 Tay Ninh News</w:t>
      </w:r>
    </w:p>
    <w:p>
      <w:pPr>
        <w:ind w:left="576"/>
      </w:pPr>
      <w:r>
        <w:rPr>
          <w:color w:val="1D4ED8"/>
          <w:sz w:val="16"/>
        </w:rPr>
        <w:t>https://baotayninh.vn/du-an-nha-may-xu-ly-chat-thai-cua-cong-ty-co-phan-xu-ly-ch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Quang Binh</w:t>
      </w:r>
    </w:p>
    <w:p>
      <w:pPr>
        <w:pStyle w:val="Heading3"/>
      </w:pPr>
      <w:r>
        <w:rPr>
          <w:color w:val="10B981"/>
        </w:rPr>
        <w:t>📰 관련 기사 (1건)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The hundred-billion-billion waste treatment project in Quang Binh is behind sche</w:t>
      </w:r>
    </w:p>
    <w:p>
      <w:pPr>
        <w:ind w:left="576"/>
      </w:pPr>
      <w:r>
        <w:rPr>
          <w:sz w:val="17"/>
        </w:rPr>
        <w:t>📅 2024-12-01  |  📰 Stockexpress News</w:t>
      </w:r>
    </w:p>
    <w:p>
      <w:pPr>
        <w:ind w:left="576"/>
      </w:pPr>
      <w:r>
        <w:rPr>
          <w:color w:val="1D4ED8"/>
          <w:sz w:val="16"/>
        </w:rPr>
        <w:t>https://www.tinnhanhchungkhoan.vn/du-an-tram-ty-xu-ly-rac-o-quang-binh-cham-tien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Tra Vinh</w:t>
      </w:r>
    </w:p>
    <w:p>
      <w:pPr>
        <w:pStyle w:val="Heading3"/>
      </w:pPr>
      <w:r>
        <w:rPr>
          <w:color w:val="10B981"/>
        </w:rPr>
        <w:t>📰 관련 기사 (1건)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Tra Vinh calls for investment in a 500 billion VND solid waste treatment plant p</w:t>
      </w:r>
    </w:p>
    <w:p>
      <w:pPr>
        <w:ind w:left="576"/>
      </w:pPr>
      <w:r>
        <w:rPr>
          <w:sz w:val="17"/>
        </w:rPr>
        <w:t>📅 2024-07-05  |  📰 Bidding news</w:t>
      </w:r>
    </w:p>
    <w:p>
      <w:pPr>
        <w:ind w:left="576"/>
      </w:pPr>
      <w:r>
        <w:rPr>
          <w:color w:val="1D4ED8"/>
          <w:sz w:val="16"/>
        </w:rPr>
        <w:t>https://baodauthau.vn/tra-vinh-goi-dau-tu-vao-du-an-nha-may-xu-ly-chat-thai-ran-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Quang Ninh</w:t>
      </w:r>
    </w:p>
    <w:p>
      <w:pPr>
        <w:pStyle w:val="Heading3"/>
      </w:pPr>
      <w:r>
        <w:rPr>
          <w:color w:val="10B981"/>
        </w:rPr>
        <w:t>📰 관련 기사 (1건)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Ha Long: Need to invest soon in a domestic solid waste treatment plant</w:t>
      </w:r>
    </w:p>
    <w:p>
      <w:pPr>
        <w:ind w:left="576"/>
      </w:pPr>
      <w:r>
        <w:rPr>
          <w:sz w:val="17"/>
        </w:rPr>
        <w:t>📅 2024-03-11  |  📰 Quang Ninh News</w:t>
      </w:r>
    </w:p>
    <w:p>
      <w:pPr>
        <w:ind w:left="576"/>
      </w:pPr>
      <w:r>
        <w:rPr>
          <w:color w:val="1D4ED8"/>
          <w:sz w:val="16"/>
        </w:rPr>
        <w:t>https://baoquangninh.vn/ha-long-can-som-dau-tu-nha-may-xu-ly-rac-thai-ran-sinh-h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Ca Mau</w:t>
      </w:r>
    </w:p>
    <w:p>
      <w:pPr>
        <w:pStyle w:val="Heading3"/>
      </w:pPr>
      <w:r>
        <w:rPr>
          <w:color w:val="10B981"/>
        </w:rPr>
        <w:t>📰 관련 기사 (1건)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 xml:space="preserve">Vietnam province approves $70M waste-to-energy plant to treat 600 tons of trash </w:t>
      </w:r>
    </w:p>
    <w:p>
      <w:pPr>
        <w:ind w:left="576"/>
      </w:pPr>
      <w:r>
        <w:rPr>
          <w:sz w:val="17"/>
        </w:rPr>
        <w:t>📅 2026-01-02  |  📰 VnExpress English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Ca Mau Province in southern Vietnam has approved a $70 million waste-to-energy plant capable of processing 600 tons of garbage daily. The project aims to reduce pressure on local landfills.</w:t>
      </w:r>
    </w:p>
    <w:p>
      <w:pPr>
        <w:ind w:left="576"/>
      </w:pPr>
      <w:r>
        <w:rPr>
          <w:color w:val="1D4ED8"/>
          <w:sz w:val="16"/>
        </w:rPr>
        <w:t>https://e.vnexpress.net/news/news/environment/vietnam-province-approves-70m-wast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Thanh Hoa</w:t>
      </w:r>
    </w:p>
    <w:p>
      <w:pPr>
        <w:pStyle w:val="Heading3"/>
      </w:pPr>
      <w:r>
        <w:rPr>
          <w:color w:val="10B981"/>
        </w:rPr>
        <w:t>📰 관련 기사 (2건)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Chairman of Thanh Hoa Provincial People's Committee issued an "ultimatum" to app</w:t>
      </w:r>
    </w:p>
    <w:p>
      <w:pPr>
        <w:ind w:left="576"/>
      </w:pPr>
      <w:r>
        <w:rPr>
          <w:sz w:val="17"/>
        </w:rPr>
        <w:t>📅 2024-11-22  |  📰 Inspection News</w:t>
      </w:r>
    </w:p>
    <w:p>
      <w:pPr>
        <w:ind w:left="576"/>
      </w:pPr>
      <w:r>
        <w:rPr>
          <w:color w:val="1D4ED8"/>
          <w:sz w:val="16"/>
        </w:rPr>
        <w:t>https://thanhtra.com.vn/dau-tu-72A9E3223/chu-tich-ubnd-tinh-thanh-hoa-ra-toi-hau</w:t>
      </w:r>
    </w:p>
    <w:p/>
    <w:p>
      <w:pPr>
        <w:ind w:left="288"/>
      </w:pPr>
      <w:r>
        <w:rPr>
          <w:b/>
          <w:color w:val="10B981"/>
          <w:sz w:val="20"/>
        </w:rPr>
        <w:t xml:space="preserve">[2] </w:t>
      </w:r>
      <w:r>
        <w:rPr>
          <w:b/>
          <w:sz w:val="20"/>
        </w:rPr>
        <w:t>Thanh Hoa: Speed ​​up the progress of the waste treatment plant and waste incine</w:t>
      </w:r>
    </w:p>
    <w:p>
      <w:pPr>
        <w:ind w:left="576"/>
      </w:pPr>
      <w:r>
        <w:rPr>
          <w:sz w:val="17"/>
        </w:rPr>
        <w:t>📅 2024-09-16  |  📰 Enviroment &amp; Urban</w:t>
      </w:r>
    </w:p>
    <w:p>
      <w:pPr>
        <w:ind w:left="576"/>
      </w:pPr>
      <w:r>
        <w:rPr>
          <w:color w:val="1D4ED8"/>
          <w:sz w:val="16"/>
        </w:rPr>
        <w:t>https://www.moitruongvadothi.vn/thanh-hoa-day-nhanh-tien-do-du-an-nha-may-xu-ly-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Hai Phong</w:t>
      </w:r>
    </w:p>
    <w:p>
      <w:pPr>
        <w:pStyle w:val="Heading3"/>
      </w:pPr>
      <w:r>
        <w:rPr>
          <w:color w:val="10B981"/>
        </w:rPr>
        <w:t>📰 관련 기사 (2건)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Bidding Conference for Package No. 01: Domestic Solid Waste Treatment Plant Proj</w:t>
      </w:r>
    </w:p>
    <w:p>
      <w:pPr>
        <w:ind w:left="576"/>
      </w:pPr>
      <w:r>
        <w:rPr>
          <w:sz w:val="17"/>
        </w:rPr>
        <w:t>📅 2024-07-04  |  📰 Hai Phong News</w:t>
      </w:r>
    </w:p>
    <w:p>
      <w:pPr>
        <w:ind w:left="576"/>
      </w:pPr>
      <w:r>
        <w:rPr>
          <w:color w:val="1D4ED8"/>
          <w:sz w:val="16"/>
        </w:rPr>
        <w:t>https://heza.gov.vn/hoi-nghi-dong-thau-goi-thau-so-01-du-an-nha-may-xu-ly-chat-t</w:t>
      </w:r>
    </w:p>
    <w:p/>
    <w:p>
      <w:pPr>
        <w:ind w:left="288"/>
      </w:pPr>
      <w:r>
        <w:rPr>
          <w:b/>
          <w:color w:val="10B981"/>
          <w:sz w:val="20"/>
        </w:rPr>
        <w:t xml:space="preserve">[2] </w:t>
      </w:r>
      <w:r>
        <w:rPr>
          <w:b/>
          <w:sz w:val="20"/>
        </w:rPr>
        <w:t>Northern Vietnam port city seeks investors for $101 mln waste-to-energy project</w:t>
      </w:r>
    </w:p>
    <w:p>
      <w:pPr>
        <w:ind w:left="576"/>
      </w:pPr>
      <w:r>
        <w:rPr>
          <w:sz w:val="17"/>
        </w:rPr>
        <w:t>📅 2024-04-01  |  📰 The Investor</w:t>
      </w:r>
    </w:p>
    <w:p>
      <w:pPr>
        <w:ind w:left="576"/>
      </w:pPr>
      <w:r>
        <w:rPr>
          <w:color w:val="1D4ED8"/>
          <w:sz w:val="16"/>
        </w:rPr>
        <w:t>https://theinvestor.vn/northern-vietnam-port-city-seeks-investors-for-101-mln-wa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Thai Nguyen</w:t>
      </w:r>
    </w:p>
    <w:p>
      <w:pPr>
        <w:pStyle w:val="Heading3"/>
      </w:pPr>
      <w:r>
        <w:rPr>
          <w:color w:val="10B981"/>
        </w:rPr>
        <w:t>📰 관련 기사 (1건)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It's insecure when a commune has 4 waste treatment plants</w:t>
      </w:r>
    </w:p>
    <w:p>
      <w:pPr>
        <w:ind w:left="576"/>
      </w:pPr>
      <w:r>
        <w:rPr>
          <w:sz w:val="17"/>
        </w:rPr>
        <w:t>📅 2024-06-10  |  📰 Quochoitv News</w:t>
      </w:r>
    </w:p>
    <w:p>
      <w:pPr>
        <w:ind w:left="576"/>
      </w:pPr>
      <w:r>
        <w:rPr>
          <w:color w:val="1D4ED8"/>
          <w:sz w:val="16"/>
        </w:rPr>
        <w:t>https://www.quochoitv.vn/bat-an-khi-1-xa-co-4-nha-may-xu-ly-rac-225210.htm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Vinh Long</w:t>
      </w:r>
    </w:p>
    <w:p>
      <w:pPr>
        <w:pStyle w:val="Heading3"/>
      </w:pPr>
      <w:r>
        <w:rPr>
          <w:color w:val="10B981"/>
        </w:rPr>
        <w:t>📰 관련 기사 (1건)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Vinh Long approved details of construction of Hoa Phu solid waste treatment comp</w:t>
      </w:r>
    </w:p>
    <w:p>
      <w:pPr>
        <w:ind w:left="576"/>
      </w:pPr>
      <w:r>
        <w:rPr>
          <w:sz w:val="17"/>
        </w:rPr>
        <w:t>📅 2024-03-09  |  📰 Thanhnien news</w:t>
      </w:r>
    </w:p>
    <w:p>
      <w:pPr>
        <w:ind w:left="576"/>
      </w:pPr>
      <w:r>
        <w:rPr>
          <w:color w:val="1D4ED8"/>
          <w:sz w:val="16"/>
        </w:rPr>
        <w:t>https://thanhnien.vn/vinh-long-phe-duyet-chi-tiet-xay-dung-khu-xu-ly-chat-thai-r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Hue</w:t>
      </w:r>
    </w:p>
    <w:p>
      <w:pPr>
        <w:pStyle w:val="Heading3"/>
      </w:pPr>
      <w:r>
        <w:rPr>
          <w:color w:val="10B981"/>
        </w:rPr>
        <w:t>📰 관련 기사 (1건)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Phu Son household waste treatment plant comes into operation</w:t>
      </w:r>
    </w:p>
    <w:p>
      <w:pPr>
        <w:ind w:left="576"/>
      </w:pPr>
      <w:r>
        <w:rPr>
          <w:sz w:val="17"/>
        </w:rPr>
        <w:t>📅 2025-11-20  |  📰 vietnam.vn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Phu Son household waste treatment plant operational with 600 tons/day capacity using waste-to-energy incineration model. Over 80% of city's solid waste now processed by waste-to-energy incineration.</w:t>
      </w:r>
    </w:p>
    <w:p>
      <w:pPr>
        <w:ind w:left="576"/>
      </w:pPr>
      <w:r>
        <w:rPr>
          <w:color w:val="1D4ED8"/>
          <w:sz w:val="16"/>
        </w:rPr>
        <w:t>https://www.vietnam.vn/en/nang-cao-hieu-qua-thu-gom-xu-ly-rac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Soc Trang</w:t>
      </w:r>
    </w:p>
    <w:p>
      <w:pPr>
        <w:pStyle w:val="Heading3"/>
      </w:pPr>
      <w:r>
        <w:rPr>
          <w:color w:val="10B981"/>
        </w:rPr>
        <w:t>📰 관련 기사 (1건)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Soc Trang Provincial Leaders Meet and Work with Harvest Waste Netherlands Compan</w:t>
      </w:r>
    </w:p>
    <w:p>
      <w:pPr>
        <w:ind w:left="576"/>
      </w:pPr>
      <w:r>
        <w:rPr>
          <w:sz w:val="17"/>
        </w:rPr>
        <w:t>📅 2024-10-23  |  📰 Soctrang.gov</w:t>
      </w:r>
    </w:p>
    <w:p>
      <w:pPr>
        <w:ind w:left="576"/>
      </w:pPr>
      <w:r>
        <w:rPr>
          <w:color w:val="1D4ED8"/>
          <w:sz w:val="16"/>
        </w:rPr>
        <w:t>https://www.soctrang.gov.vn/ubnd-stg/4/469/2258/395848/Hoat-dong-cua-lanh-dao/La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Tien Giang</w:t>
      </w:r>
    </w:p>
    <w:p>
      <w:pPr>
        <w:pStyle w:val="Heading3"/>
      </w:pPr>
      <w:r>
        <w:rPr>
          <w:color w:val="10B981"/>
        </w:rPr>
        <w:t>📰 관련 기사 (1건)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Tien Giang seeking investors for waste treatment plant</w:t>
      </w:r>
    </w:p>
    <w:p>
      <w:pPr>
        <w:ind w:left="576"/>
      </w:pPr>
      <w:r>
        <w:rPr>
          <w:sz w:val="17"/>
        </w:rPr>
        <w:t>📅 2024-06-21  |  📰 Dantri News</w:t>
      </w:r>
    </w:p>
    <w:p>
      <w:pPr>
        <w:ind w:left="576"/>
      </w:pPr>
      <w:r>
        <w:rPr>
          <w:color w:val="1D4ED8"/>
          <w:sz w:val="16"/>
        </w:rPr>
        <w:t>https://dtinews.dantri.com.vn/en/news/017002/89355/tien-giang-seeking-investors-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Quang Tri</w:t>
      </w:r>
    </w:p>
    <w:p>
      <w:pPr>
        <w:pStyle w:val="Heading3"/>
      </w:pPr>
      <w:r>
        <w:rPr>
          <w:color w:val="10B981"/>
        </w:rPr>
        <w:t>📰 관련 기사 (1건)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 xml:space="preserve">Quang Tri: Proposal to build a waste treatment complex in the city. Dong Ha and </w:t>
      </w:r>
    </w:p>
    <w:p>
      <w:pPr>
        <w:ind w:left="576"/>
      </w:pPr>
      <w:r>
        <w:rPr>
          <w:sz w:val="17"/>
        </w:rPr>
        <w:t>📅 2024-06-16  |  📰 Economics &amp; Environment</w:t>
      </w:r>
    </w:p>
    <w:p>
      <w:pPr>
        <w:ind w:left="576"/>
      </w:pPr>
      <w:r>
        <w:rPr>
          <w:color w:val="1D4ED8"/>
          <w:sz w:val="16"/>
        </w:rPr>
        <w:t>https://kinhtemoitruong.vn/quang-tri-de-xuat-xay-dung-khu-lien-hop-xu-ly-rac-tha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Kon Tum</w:t>
      </w:r>
    </w:p>
    <w:p>
      <w:pPr>
        <w:pStyle w:val="Heading3"/>
      </w:pPr>
      <w:r>
        <w:rPr>
          <w:color w:val="10B981"/>
        </w:rPr>
        <w:t>📰 관련 기사 (1건)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Nhà máy xử lý rác thải nghìn tỉ tại Kon Tum đứng trước nguy cơ bị thu hồi</w:t>
      </w:r>
    </w:p>
    <w:p>
      <w:pPr>
        <w:ind w:left="576"/>
      </w:pPr>
      <w:r>
        <w:rPr>
          <w:sz w:val="17"/>
        </w:rPr>
        <w:t>📅 2024-03-07  |  📰 Labour news</w:t>
      </w:r>
    </w:p>
    <w:p>
      <w:pPr>
        <w:ind w:left="576"/>
      </w:pPr>
      <w:r>
        <w:rPr>
          <w:color w:val="1D4ED8"/>
          <w:sz w:val="16"/>
        </w:rPr>
        <w:t>https://laodong.vn/thoi-su/nha-may-xu-ly-rac-thai-nghin-ti-tai-kon-tum-dung-truo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Dak Lak</w:t>
      </w:r>
    </w:p>
    <w:p>
      <w:pPr>
        <w:pStyle w:val="Heading3"/>
      </w:pPr>
      <w:r>
        <w:rPr>
          <w:color w:val="10B981"/>
        </w:rPr>
        <w:t>📰 관련 기사 (1건)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Soon issue public-private investment guidelines on household solid waste treatme</w:t>
      </w:r>
    </w:p>
    <w:p>
      <w:pPr>
        <w:ind w:left="576"/>
      </w:pPr>
      <w:r>
        <w:rPr>
          <w:sz w:val="17"/>
        </w:rPr>
        <w:t>📅 2024-02-29  |  📰 Resources &amp; Environment</w:t>
      </w:r>
    </w:p>
    <w:p>
      <w:pPr>
        <w:ind w:left="576"/>
      </w:pPr>
      <w:r>
        <w:rPr>
          <w:color w:val="1D4ED8"/>
          <w:sz w:val="16"/>
        </w:rPr>
        <w:t>https://baotainguyenmoitruong.vn/som-ban-hanh-huong-dan-dau-tu-cong-tu-ve-xu-ly-</w:t>
      </w:r>
    </w:p>
    <w:p/>
    <w:p>
      <w:pPr>
        <w:pBdr>
          <w:bottom w:val="single" w:sz="6" w:space="1" w:color="E2E8F0"/>
        </w:pBdr>
      </w:pPr>
    </w:p>
    <w:p/>
    <w:p>
      <w:pPr>
        <w:pStyle w:val="Heading2"/>
      </w:pPr>
      <w:r>
        <w:rPr>
          <w:color w:val="10B981"/>
        </w:rPr>
        <w:t>📍 Khanh Hoa</w:t>
      </w:r>
    </w:p>
    <w:p>
      <w:pPr>
        <w:pStyle w:val="Heading3"/>
      </w:pPr>
      <w:r>
        <w:rPr>
          <w:color w:val="10B981"/>
        </w:rPr>
        <w:t>📰 관련 기사 (1건)</w:t>
      </w:r>
    </w:p>
    <w:p>
      <w:pPr>
        <w:ind w:left="288"/>
      </w:pPr>
      <w:r>
        <w:rPr>
          <w:b/>
          <w:color w:val="10B981"/>
          <w:sz w:val="20"/>
        </w:rPr>
        <w:t xml:space="preserve">[1] </w:t>
      </w:r>
      <w:r>
        <w:rPr>
          <w:b/>
          <w:sz w:val="20"/>
        </w:rPr>
        <w:t>Interested in investing in 3 waste treatment plants</w:t>
      </w:r>
    </w:p>
    <w:p>
      <w:pPr>
        <w:ind w:left="576"/>
      </w:pPr>
      <w:r>
        <w:rPr>
          <w:sz w:val="17"/>
        </w:rPr>
        <w:t>📅 2024-02-29  |  📰 Khanh Hoa News</w:t>
      </w:r>
    </w:p>
    <w:p>
      <w:pPr>
        <w:ind w:left="576"/>
      </w:pPr>
      <w:r>
        <w:rPr>
          <w:color w:val="1D4ED8"/>
          <w:sz w:val="16"/>
        </w:rPr>
        <w:t>https://baokhanhhoa.vn/xa-hoi/moi-truong-do-thi/202402/quan-tam-dau-tu-3-nha-may</w:t>
      </w:r>
    </w:p>
    <w:p/>
    <w:p>
      <w:pPr>
        <w:pBdr>
          <w:bottom w:val="single" w:sz="6" w:space="1" w:color="E2E8F0"/>
        </w:pBdr>
      </w:pPr>
    </w:p>
    <w:p/>
    <w:p>
      <w:r>
        <w:br w:type="page"/>
      </w:r>
    </w:p>
    <w:p>
      <w:pPr>
        <w:pStyle w:val="Heading1"/>
      </w:pPr>
      <w:r>
        <w:rPr>
          <w:color w:val="10B981"/>
        </w:rPr>
        <w:t>5. Province 활동도 종합</w:t>
      </w:r>
    </w:p>
    <w:p>
      <w:pPr>
        <w:pBdr>
          <w:bottom w:val="single" w:sz="6" w:space="1" w:color="10B98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0B981"/>
          </w:tcPr>
          <w:p>
            <w:r>
              <w:rPr>
                <w:b/>
                <w:color w:val="FFFFFF"/>
              </w:rPr>
              <w:t>지방성</w:t>
            </w:r>
          </w:p>
        </w:tc>
        <w:tc>
          <w:tcPr>
            <w:tcW w:type="dxa" w:w="2196"/>
            <w:shd w:val="clear" w:color="auto" w:fill="10B981"/>
          </w:tcPr>
          <w:p>
            <w:r>
              <w:rPr>
                <w:b/>
                <w:color w:val="FFFFFF"/>
              </w:rPr>
              <w:t>건수</w:t>
            </w:r>
          </w:p>
        </w:tc>
        <w:tc>
          <w:tcPr>
            <w:tcW w:type="dxa" w:w="2196"/>
            <w:shd w:val="clear" w:color="auto" w:fill="10B981"/>
          </w:tcPr>
          <w:p>
            <w:r>
              <w:rPr>
                <w:b/>
                <w:color w:val="FFFFFF"/>
              </w:rPr>
              <w:t>비중</w:t>
            </w:r>
          </w:p>
        </w:tc>
        <w:tc>
          <w:tcPr>
            <w:tcW w:type="dxa" w:w="2196"/>
            <w:shd w:val="clear" w:color="auto" w:fill="10B981"/>
          </w:tcPr>
          <w:p>
            <w:r>
              <w:rPr>
                <w:b/>
                <w:color w:val="FFFFFF"/>
              </w:rPr>
              <w:t>활동도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59건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19.3%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43건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14.1%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36건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11.8%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27건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8.9%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Dong Nai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16건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5.2%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🟡 보통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Kien Giang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7건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2.3%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Binh Dinh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7건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2.3%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Bac Ninh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7건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2.3%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Ben Tre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6건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2.0%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Mekong Delta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6건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2.0%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Lam Dong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5건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1.6%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Binh Thuan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5건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1.6%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🟢 적음</w:t>
            </w:r>
          </w:p>
        </w:tc>
      </w:tr>
    </w:tbl>
    <w:p/>
    <w:p>
      <w:pPr>
        <w:pStyle w:val="Heading1"/>
      </w:pPr>
      <w:r>
        <w:rPr>
          <w:color w:val="10B981"/>
        </w:rPr>
        <w:t>6. 리스크 및 비즈니스 기회</w:t>
      </w:r>
    </w:p>
    <w:p>
      <w:pPr>
        <w:pBdr>
          <w:bottom w:val="single" w:sz="6" w:space="1" w:color="10B98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392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🚨 주요 리스크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지방 재정 한계, 주민 반대(NIMBY)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💡 한국 기업 기회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WTE EPC, 환경 모니터링, 매립가스 활용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📈 시장 전망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EPR 시행으로 민간 투자 가속 예상.</w:t>
            </w:r>
          </w:p>
        </w:tc>
      </w:tr>
    </w:tbl>
    <w:p/>
    <w:p>
      <w:pPr>
        <w:pStyle w:val="Heading1"/>
      </w:pPr>
      <w:r>
        <w:rPr>
          <w:color w:val="10B981"/>
        </w:rPr>
        <w:t>7. Appendix — 전체 관련 기사 (305건, 관련성 통과)</w:t>
      </w:r>
    </w:p>
    <w:p>
      <w:pPr>
        <w:pBdr>
          <w:bottom w:val="single" w:sz="6" w:space="1" w:color="10B981"/>
        </w:pBdr>
      </w:pPr>
    </w:p>
    <w:p>
      <w:r>
        <w:rPr>
          <w:color w:val="64748B"/>
          <w:sz w:val="18"/>
        </w:rPr>
        <w:t>※ 관련성 필터 통과 기사 (총 역사 448건 중 305건)</w:t>
        <w:br/>
        <w:t xml:space="preserve">   전체 이력은 Database Excel 파일의 플랜별 시트에서 확인하세요.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제목 (EN/KO)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출처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지역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[VI→EN] Khoảng 500 m kênh Hàng Bàng cơ bản xong nhưng chưa 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VnExpress - Thời sự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Vietnam's Phu Quoc races to build $47.5M water and waste pla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VnExpress English -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Kien Giang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2026-02-22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Việt Nam's shift to green growth | Vietnam Today - YouTube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2026-01-09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1 killed, 38 trapped as mound of garbage collapses at Philip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2026-01-02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province approves $70M waste-to-energy plant to trea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Ca Mau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2025-12-12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 seeks investors for Nam Son landfill waste-to-energy p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theinvestor.vn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2025-11-20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Phu Son household waste treatment plant comes into operation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Hue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2025-10-15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Soc Son Waste-to-Energy Plant leads as Vietnam's largest fac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reccessary.com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2025-09-30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Fulfilling climate commitments at COP26: Vietnam's comprehen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2025-09-05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Thanh Hoa-Long An waste treatment plant converts to waste-to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Tay Ninh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2025-09-05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Vietnam's green horizon: A 2025-2030 plan for ...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2025-04-08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Tam Sinh Nghia waste-to-energy incineration plant constructi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dialogue.earth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2025-02-15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Khanh Son Solid Waste Incineration Power Plant project break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Da Nang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2024-12-10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Lam Dong calls for high-tech waste treatment projects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Tuoitre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Lam Dong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2024-12-06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Hanoi will have another waste incineration power generation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Observer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2024-12-05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Residential areas in Da Nang promote recyclable waste collec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Da Nang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2024-12-01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The hundred-billion-billion waste treatment project in Quang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Stockexpress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Quang Binh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2024-11-29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Solid Waste Treatment in Vietnam: Current Situation and ...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2024-11-28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Chinese enterprises are interested in the project of a waste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Bnews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Can Tho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2024-11-26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Binh Dinh canceled the bidding notice and stopped selecting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Binh Dinh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2024-11-22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Chairman of Thanh Hoa Provincial People's Committee issued a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Inspection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Thanh Hoa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2024-11-18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Promotion of the waste treatment plant project in Hong Liem,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Binh Thuan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Binh Thuan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2024-11-16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Dong Nai province accelerates $90 mln waste-to-energy projec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Vneconomy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Dong Nai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2024-11-10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Circular economy promoted via waste sorting, recycling at Gr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The Youth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2024-11-01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Da Nang spent nearly 40 billion VND to treat leachate from 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Labor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Da Nang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2024-11-01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 links provinces in solid waste management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2024-10-27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Removing "bottlenecks", attracting investment in building wa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Vinh Phuc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Vinh Phuc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2024-10-23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Soc Trang Provincial Leaders Meet and Work with Harvest Wast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Soctrang.gov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Soc Trang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2024-10-22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$78.9-mln waste-to-energy plant to be built in Da Nang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Vneconomy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Da Nang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2024-10-22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Vietnam promoting circular economy through waste, packaging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Vnanet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2024-10-15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Vietnam’s Bamboo Capital signs EPC contract with China firms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2024-10-10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Regulations on costs of collection, transport and treatment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Lawnet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2024-10-02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Technical regulations on domestic solid waste collection at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Lawnet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2024-09-30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Vinh Phuc: difficulties in many domestic waste treatment pro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Economics &amp; Urban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Vinh Phuc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2024-09-28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Approve the policy of building Con Dao waste treatment plant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Youth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Ba Ria Vung Tau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2024-09-26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Da Nang calls for investment in 6 waste treatment projects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2024-09-26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Ministry proposes fines of up to $40,700 for violations rela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2024-09-25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Two major exhibitions about the Water Supply, Sewerage and W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Construction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2024-09-23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Quy Nhơn pilots programme for solid waste classification at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Binh Dinh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2024-09-21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Company wants to dig up and incinerate landfill waste for el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2024-09-16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Thanh Hoa: Speed ​​up the progress of the waste treatment pl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Enviroment &amp; Urban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Thanh Hoa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2024-09-12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Can Tho: Proposed investment in Solid waste treatment plant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Resources and Enviro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Can Tho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2024-08-31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City, Japan’s Nagoya eye cooperation in healthca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Tuoitre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2024-08-28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The waste treatment plant in Da Nang will be put into use fr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Labor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Da Nang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2024-08-28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Quang Nam invests in a solid waste treatment area using adva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Quang 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2024-08-25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Ministry identifies challenges in household solid waste mana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2024-08-25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promotes circular economy in waste recycling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2024-08-21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] $92mn waste-to-energy plant project lags behind schedule i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Tuoi tre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Dong Nai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2024-08-20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Long An: Implementing many drastic solutions to manage solid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MOIT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Long An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2024-08-14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It is difficult for Da Nang to achieve its goal of reducing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Government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Da Nang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