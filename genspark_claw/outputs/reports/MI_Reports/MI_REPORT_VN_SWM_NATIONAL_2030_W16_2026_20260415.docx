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80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🗺️ 지역성 프로젝트 보고서  </w:t>
            </w:r>
          </w:p>
        </w:tc>
      </w:tr>
    </w:tbl>
    <w:p/>
    <w:p>
      <w:pPr>
        <w:jc w:val="center"/>
      </w:pPr>
      <w:r>
        <w:rPr>
          <w:b/>
          <w:color w:val="15803D"/>
          <w:sz w:val="40"/>
        </w:rPr>
        <w:t>전국 고형폐기물 통합관리 국가전략 2025/2050</w:t>
      </w:r>
    </w:p>
    <w:p>
      <w:pPr>
        <w:jc w:val="center"/>
      </w:pPr>
      <w:r>
        <w:rPr>
          <w:sz w:val="22"/>
        </w:rPr>
        <w:t>National Integrated Solid Waste Management Strategy 2025/2050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VN-SWM-NATIONAL-2030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491/QD-TTg (2018) + Decision 1658/QD-TTg (2021 녹색성장)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Ministry of Natural Resources &amp; Environment (MONRE) + MOC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$10B+ (2021-2030) — WtE 중심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2018 – 2025 / Vision 2050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290건 (역사 DB 기준)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2026-04-15 11:46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1. 마스터플랜 개요</w:t>
      </w:r>
    </w:p>
    <w:p>
      <w:pPr>
        <w:pBdr>
          <w:bottom w:val="single" w:sz="6" w:space="1" w:color="15803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DF4"/>
          </w:tcPr>
          <w:p>
            <w:r>
              <w:rPr>
                <w:sz w:val="20"/>
              </w:rPr>
              <w:t>2025 목표: 도시 수거율 90%, 농촌 70%. 처리 기술 다변화(매립→소각·WtE). 2030 목표: 매립지 비율 30% 이하, WtE 처리 50%. 핵심 프로젝트: 하노이 4,000TPD WtE, 호치민 2,000TPD WtE, 다낭 650TPD.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15803D"/>
        </w:rPr>
        <w:t>1-1. 추진 경위</w:t>
      </w:r>
    </w:p>
    <w:p>
      <w:pPr>
        <w:pStyle w:val="ListBullet"/>
        <w:ind w:left="288"/>
      </w:pPr>
      <w:r>
        <w:rPr>
          <w:sz w:val="20"/>
        </w:rPr>
        <w:t>2018: Decision 491/QD-TTg 국가전략 확정</w:t>
      </w:r>
    </w:p>
    <w:p>
      <w:pPr>
        <w:pStyle w:val="ListBullet"/>
        <w:ind w:left="288"/>
      </w:pPr>
      <w:r>
        <w:rPr>
          <w:sz w:val="20"/>
        </w:rPr>
        <w:t>2022: 하노이 WtE 4,000TPD 사업자 선정 공고</w:t>
      </w:r>
    </w:p>
    <w:p>
      <w:pPr>
        <w:pStyle w:val="ListBullet"/>
        <w:ind w:left="288"/>
      </w:pPr>
      <w:r>
        <w:rPr>
          <w:sz w:val="20"/>
        </w:rPr>
        <w:t>2024: 호치민 WtE 2,000TPD EPC 입찰</w:t>
      </w:r>
    </w:p>
    <w:p>
      <w:pPr>
        <w:pStyle w:val="ListBullet"/>
        <w:ind w:left="288"/>
      </w:pPr>
      <w:r>
        <w:rPr>
          <w:sz w:val="20"/>
        </w:rPr>
        <w:t>2025: 도시 수거율 90% 달성 목표</w:t>
      </w:r>
    </w:p>
    <w:p/>
    <w:p>
      <w:pPr>
        <w:pStyle w:val="Heading2"/>
        <w:spacing w:before="120" w:after="40"/>
      </w:pPr>
      <w:r>
        <w:rPr>
          <w:b/>
          <w:color w:val="15803D"/>
        </w:rPr>
        <w:t>1-2. 공간 범위 지도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5F9"/>
          </w:tcPr>
          <w:p>
            <w:pPr>
              <w:jc w:val="center"/>
            </w:pPr>
            <w:r>
              <w:rPr>
                <w:color w:val="4B5563"/>
                <w:sz w:val="18"/>
              </w:rPr>
              <w:t>🗺️ 지도 준비 중  |  plan_id: VN-SWM-NATIONAL-2030</w:t>
              <w:br/>
              <w:t>map_generator.py 실행 후 assets/maps/map_VN-SWM-NATIONAL-2030.png 생성</w:t>
            </w:r>
          </w:p>
        </w:tc>
      </w:tr>
    </w:tbl>
    <w:p/>
    <w:p/>
    <w:p>
      <w:pPr>
        <w:pStyle w:val="Heading1"/>
        <w:spacing w:before="120" w:after="40"/>
      </w:pPr>
      <w:r>
        <w:rPr>
          <w:b/>
          <w:color w:val="15803D"/>
          <w:sz w:val="26"/>
        </w:rPr>
        <w:t>2. 핵심 사업 목록 (전체 조감)</w:t>
      </w:r>
    </w:p>
    <w:p>
      <w:pPr>
        <w:pBdr>
          <w:bottom w:val="single" w:sz="6" w:space="1" w:color="15803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5803D"/>
            <w:tcW w:w="432" w:type="dxa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512"/>
            <w:shd w:val="clear" w:color="auto" w:fill="15803D"/>
            <w:tcW w:w="1584" w:type="dxa"/>
          </w:tcPr>
          <w:p>
            <w:r>
              <w:rPr>
                <w:b/>
                <w:color w:val="FFFFFF"/>
                <w:sz w:val="18"/>
              </w:rPr>
              <w:t>지역</w:t>
            </w:r>
          </w:p>
        </w:tc>
        <w:tc>
          <w:tcPr>
            <w:tcW w:type="dxa" w:w="1512"/>
            <w:shd w:val="clear" w:color="auto" w:fill="15803D"/>
            <w:tcW w:w="4031" w:type="dxa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1512"/>
            <w:shd w:val="clear" w:color="auto" w:fill="15803D"/>
            <w:tcW w:w="2880" w:type="dxa"/>
          </w:tcPr>
          <w:p>
            <w:r>
              <w:rPr>
                <w:b/>
                <w:color w:val="FFFFFF"/>
                <w:sz w:val="18"/>
              </w:rPr>
              <w:t>규모/투자</w:t>
            </w:r>
          </w:p>
        </w:tc>
        <w:tc>
          <w:tcPr>
            <w:tcW w:type="dxa" w:w="1512"/>
            <w:shd w:val="clear" w:color="auto" w:fill="15803D"/>
            <w:tcW w:w="1728" w:type="dxa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1512"/>
            <w:shd w:val="clear" w:color="auto" w:fill="15803D"/>
            <w:tcW w:w="1296" w:type="dxa"/>
          </w:tcPr>
          <w:p>
            <w:r>
              <w:rPr>
                <w:b/>
                <w:color w:val="FFFFFF"/>
                <w:sz w:val="18"/>
              </w:rPr>
              <w:t>완료목표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Nam Son WtE Complex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$400M+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Planning/Tender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Ho Chi Minh Cit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HCMC WtE Phase 1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$200M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Ho Chi Minh Cit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Da Phuoc Landfill Closure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Can Tho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Can Tho WtE Plant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$50M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Under construction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Da Nang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Da Nang WtE Plant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$70M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Tender stage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Binh Duong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Binh Duong WtE Plant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$120M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3. 하부 프로젝트별 상세 추적</w:t>
      </w:r>
    </w:p>
    <w:p>
      <w:pPr>
        <w:pBdr>
          <w:bottom w:val="single" w:sz="6" w:space="1" w:color="15803D"/>
        </w:pBdr>
      </w:pPr>
    </w:p>
    <w:p>
      <w:pPr>
        <w:ind w:left="216"/>
      </w:pPr>
      <w:r>
        <w:rPr>
          <w:color w:val="4B5563"/>
          <w:sz w:val="18"/>
        </w:rPr>
        <w:t>각 프로젝트의 추진 현황을 역사 기사(2019-2025) → 최신 기사(2026) 흐름으로 추적합니다.</w:t>
      </w:r>
    </w:p>
    <w:p/>
    <w:p>
      <w:pPr>
        <w:pStyle w:val="Heading2"/>
        <w:spacing w:before="120" w:after="40"/>
      </w:pPr>
      <w:r>
        <w:rPr>
          <w:b/>
          <w:color w:val="15803D"/>
        </w:rPr>
        <w:t>📍 Hanoi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803D"/>
          </w:tcPr>
          <w:p>
            <w:r>
              <w:rPr>
                <w:b/>
                <w:color w:val="FFFFFF"/>
                <w:sz w:val="22"/>
              </w:rPr>
              <w:t>[1] Nam Son WtE Complex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💰 투자규모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$400M+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Planning/Tender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5803D"/>
        </w:rPr>
        <w:t xml:space="preserve">  📰 최신 뉴스 (최근 1년)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[01] </w:t>
      </w:r>
      <w:r>
        <w:rPr>
          <w:b/>
          <w:sz w:val="20"/>
        </w:rPr>
        <w:t>Hanoi seeks investors for Nam Son landfill waste-to-energy project</w:t>
      </w:r>
    </w:p>
    <w:p>
      <w:pPr>
        <w:spacing w:before="0" w:after="20"/>
        <w:ind w:left="432"/>
      </w:pPr>
      <w:r>
        <w:rPr>
          <w:color w:val="4B5563"/>
          <w:sz w:val="17"/>
        </w:rPr>
        <w:t>📅 2025-12-12   📰 theinvestor.vn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Hanoi seeking investors for major waste-to-energy project to excavate and incinerate entire volume of buried waste at Nam Son, the capital's largest landfill, addressing long-standing pollution.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[02] </w:t>
      </w:r>
      <w:r>
        <w:rPr>
          <w:b/>
          <w:sz w:val="20"/>
        </w:rPr>
        <w:t>Soc Son Waste-to-Energy Plant leads as Vietnam's largest facility</w:t>
      </w:r>
    </w:p>
    <w:p>
      <w:pPr>
        <w:spacing w:before="0" w:after="20"/>
        <w:ind w:left="432"/>
      </w:pPr>
      <w:r>
        <w:rPr>
          <w:color w:val="4B5563"/>
          <w:sz w:val="17"/>
        </w:rPr>
        <w:t>📅 2025-10-15   📰 reccessary.com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Soc Son Waste-to-Energy Plant, world's second largest after Shenzhen, processes 4,000-5,000 tons daily generating 90MW. Since 2022, processed 1.46 million tons addressing 70% of Hanoi's waste.</w:t>
      </w:r>
    </w:p>
    <w:p>
      <w:pPr>
        <w:pStyle w:val="Heading3"/>
        <w:spacing w:before="120" w:after="40"/>
      </w:pPr>
      <w:r>
        <w:rPr>
          <w:b/>
          <w:color w:val="15803D"/>
        </w:rPr>
        <w:t xml:space="preserve">  📚 역사 기사 추적 (2019–2025)</w:t>
      </w:r>
    </w:p>
    <w:p>
      <w:pPr>
        <w:ind w:left="144"/>
      </w:pPr>
      <w:r>
        <w:rPr>
          <w:b/>
          <w:color w:val="15803D"/>
          <w:sz w:val="20"/>
        </w:rPr>
        <w:t>📆 2025년 (2건)</w:t>
      </w:r>
    </w:p>
    <w:p>
      <w:pPr>
        <w:spacing w:before="20"/>
        <w:ind w:left="504"/>
      </w:pPr>
      <w:r>
        <w:rPr>
          <w:sz w:val="19"/>
        </w:rPr>
        <w:t>▸ Hanoi seeks investors for Nam Son landfill waste-to-energy project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2025-12-12</w:t>
      </w:r>
    </w:p>
    <w:p>
      <w:pPr>
        <w:spacing w:before="0" w:after="40"/>
        <w:ind w:left="720"/>
      </w:pPr>
      <w:r>
        <w:rPr>
          <w:sz w:val="18"/>
        </w:rPr>
        <w:t xml:space="preserve">  🇺🇸 Hanoi seeking investors for major waste-to-energy project to excavate and incinerate entire volume of buried waste at Nam Son, the capital's largest l</w:t>
      </w:r>
    </w:p>
    <w:p>
      <w:pPr>
        <w:spacing w:before="20"/>
        <w:ind w:left="504"/>
      </w:pPr>
      <w:r>
        <w:rPr>
          <w:sz w:val="19"/>
        </w:rPr>
        <w:t>▸ Soc Son Waste-to-Energy Plant leads as Vietnam's largest facility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2025-10-15</w:t>
      </w:r>
    </w:p>
    <w:p>
      <w:pPr>
        <w:spacing w:before="0" w:after="40"/>
        <w:ind w:left="720"/>
      </w:pPr>
      <w:r>
        <w:rPr>
          <w:sz w:val="18"/>
        </w:rPr>
        <w:t xml:space="preserve">  🇺🇸 Soc Son Waste-to-Energy Plant, world's second largest after Shenzhen, processes 4,000-5,000 tons daily generating 90MW. Since 2022, processed 1.46 mil</w:t>
      </w:r>
    </w:p>
    <w:p>
      <w:pPr>
        <w:ind w:left="144"/>
      </w:pPr>
      <w:r>
        <w:rPr>
          <w:b/>
          <w:color w:val="15803D"/>
          <w:sz w:val="20"/>
        </w:rPr>
        <w:t>📆 2024년 (2건)</w:t>
      </w:r>
    </w:p>
    <w:p>
      <w:pPr>
        <w:spacing w:before="20"/>
        <w:ind w:left="504"/>
      </w:pPr>
      <w:r>
        <w:rPr>
          <w:sz w:val="19"/>
        </w:rPr>
        <w:t>▸ Five years on, Hanoi’s waste sorting program still faces hurdles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2024-07-13</w:t>
      </w:r>
    </w:p>
    <w:p>
      <w:pPr>
        <w:spacing w:before="20"/>
        <w:ind w:left="504"/>
      </w:pPr>
      <w:r>
        <w:rPr>
          <w:sz w:val="19"/>
        </w:rPr>
        <w:t>▸ Vinh Long approved details of construction of Hoa Phu solid waste treatment complex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2024-03-09</w:t>
      </w:r>
    </w:p>
    <w:p>
      <w:pPr>
        <w:ind w:left="144"/>
      </w:pPr>
      <w:r>
        <w:rPr>
          <w:b/>
          <w:color w:val="15803D"/>
          <w:sz w:val="20"/>
        </w:rPr>
        <w:t>📆 2023년 (6건)</w:t>
      </w:r>
    </w:p>
    <w:p>
      <w:pPr>
        <w:spacing w:before="20"/>
        <w:ind w:left="504"/>
      </w:pPr>
      <w:r>
        <w:rPr>
          <w:sz w:val="19"/>
        </w:rPr>
        <w:t>▸ Unplanned landfills spread in Hanoi suburbs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2023-12-06</w:t>
      </w:r>
    </w:p>
    <w:p>
      <w:pPr>
        <w:spacing w:before="20"/>
        <w:ind w:left="504"/>
      </w:pPr>
      <w:r>
        <w:rPr>
          <w:sz w:val="19"/>
        </w:rPr>
        <w:t>▸ Hanoi targets to generate 130MW from waste-to-energy by 2024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2023-12-04</w:t>
      </w:r>
    </w:p>
    <w:p>
      <w:pPr>
        <w:ind w:left="144"/>
      </w:pPr>
      <w:r>
        <w:rPr>
          <w:b/>
          <w:color w:val="15803D"/>
          <w:sz w:val="20"/>
        </w:rPr>
        <w:t>📆 2022년 (3건)</w:t>
      </w:r>
    </w:p>
    <w:p>
      <w:pPr>
        <w:spacing w:before="20"/>
        <w:ind w:left="504"/>
      </w:pPr>
      <w:r>
        <w:rPr>
          <w:sz w:val="19"/>
        </w:rPr>
        <w:t>▸ Hanoi gradually eliminates landfill concerns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2022-10-10</w:t>
      </w:r>
    </w:p>
    <w:p>
      <w:pPr>
        <w:spacing w:before="20"/>
        <w:ind w:left="504"/>
      </w:pPr>
      <w:r>
        <w:rPr>
          <w:sz w:val="19"/>
        </w:rPr>
        <w:t>▸ Waste-to-energy plants in Hanoi ready for operations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2022-09-21</w:t>
      </w:r>
    </w:p>
    <w:p>
      <w:pPr>
        <w:ind w:left="144"/>
      </w:pPr>
      <w:r>
        <w:rPr>
          <w:b/>
          <w:color w:val="15803D"/>
          <w:sz w:val="20"/>
        </w:rPr>
        <w:t>📆 2021년 (3건)</w:t>
      </w:r>
    </w:p>
    <w:p>
      <w:pPr>
        <w:spacing w:before="20"/>
        <w:ind w:left="504"/>
      </w:pPr>
      <w:r>
        <w:rPr>
          <w:sz w:val="19"/>
        </w:rPr>
        <w:t>▸ Hanoi’s largest landfill suspends operation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2021-11-02</w:t>
      </w:r>
    </w:p>
    <w:p>
      <w:pPr>
        <w:spacing w:before="20"/>
        <w:ind w:left="504"/>
      </w:pPr>
      <w:r>
        <w:rPr>
          <w:sz w:val="19"/>
        </w:rPr>
        <w:t>▸ Hanoi reduces plastic waste from small deeds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2021-06-20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15803D"/>
        </w:rPr>
        <w:t>📍 Ho Chi Minh 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803D"/>
          </w:tcPr>
          <w:p>
            <w:r>
              <w:rPr>
                <w:b/>
                <w:color w:val="FFFFFF"/>
                <w:sz w:val="22"/>
              </w:rPr>
              <w:t>[2] HCMC WtE Phase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💰 투자규모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$200M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Planning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5803D"/>
        </w:rPr>
        <w:t xml:space="preserve">  📰 최신 뉴스 (최근 1년)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[01] </w:t>
      </w:r>
      <w:r>
        <w:rPr>
          <w:b/>
          <w:sz w:val="20"/>
        </w:rPr>
        <w:t>Tam Sinh Nghia waste-to-energy incineration plant construction begins at Tay Bac facility</w:t>
      </w:r>
    </w:p>
    <w:p>
      <w:pPr>
        <w:spacing w:before="0" w:after="20"/>
        <w:ind w:left="432"/>
      </w:pPr>
      <w:r>
        <w:rPr>
          <w:color w:val="4B5563"/>
          <w:sz w:val="17"/>
        </w:rPr>
        <w:t>📅 2025-04-08   📰 dialogue.earth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Construction began on Ho Chi Minh City's first waste-to-energy incineration plant within Tay Bac facility. The project promises to generate 365 million kWh initially, then up to 1,216 GWh annually, powering 100,000 to 33</w:t>
      </w:r>
    </w:p>
    <w:p>
      <w:pPr>
        <w:pStyle w:val="Heading3"/>
        <w:spacing w:before="120" w:after="40"/>
      </w:pPr>
      <w:r>
        <w:rPr>
          <w:b/>
          <w:color w:val="15803D"/>
        </w:rPr>
        <w:t xml:space="preserve">  📚 역사 기사 추적 (2019–2025)</w:t>
      </w:r>
    </w:p>
    <w:p>
      <w:pPr>
        <w:ind w:left="144"/>
      </w:pPr>
      <w:r>
        <w:rPr>
          <w:b/>
          <w:color w:val="15803D"/>
          <w:sz w:val="20"/>
        </w:rPr>
        <w:t>📆 2025년 (1건)</w:t>
      </w:r>
    </w:p>
    <w:p>
      <w:pPr>
        <w:spacing w:before="20"/>
        <w:ind w:left="504"/>
      </w:pPr>
      <w:r>
        <w:rPr>
          <w:sz w:val="19"/>
        </w:rPr>
        <w:t>▸ Tam Sinh Nghia waste-to-energy incineration plant construction begins at Tay Bac facility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2025-04-08</w:t>
      </w:r>
    </w:p>
    <w:p>
      <w:pPr>
        <w:spacing w:before="0" w:after="40"/>
        <w:ind w:left="720"/>
      </w:pPr>
      <w:r>
        <w:rPr>
          <w:sz w:val="18"/>
        </w:rPr>
        <w:t xml:space="preserve">  🇺🇸 Construction began on Ho Chi Minh City's first waste-to-energy incineration plant within Tay Bac facility. The project promises to generate 365 millio</w:t>
      </w:r>
    </w:p>
    <w:p>
      <w:pPr>
        <w:ind w:left="144"/>
      </w:pPr>
      <w:r>
        <w:rPr>
          <w:b/>
          <w:color w:val="15803D"/>
          <w:sz w:val="20"/>
        </w:rPr>
        <w:t>📆 2024년 (7건)</w:t>
      </w:r>
    </w:p>
    <w:p>
      <w:pPr>
        <w:spacing w:before="20"/>
        <w:ind w:left="504"/>
      </w:pPr>
      <w:r>
        <w:rPr>
          <w:sz w:val="19"/>
        </w:rPr>
        <w:t>▸ Ho Chi Minh City links provinces in solid waste management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2024-11-01</w:t>
      </w:r>
    </w:p>
    <w:p>
      <w:pPr>
        <w:spacing w:before="20"/>
        <w:ind w:left="504"/>
      </w:pPr>
      <w:r>
        <w:rPr>
          <w:sz w:val="19"/>
        </w:rPr>
        <w:t>▸ Technical regulations on domestic solid waste collection at source in Ho Chi Minh City, Vi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2024-10-02</w:t>
      </w:r>
    </w:p>
    <w:p>
      <w:pPr>
        <w:ind w:left="144"/>
      </w:pPr>
      <w:r>
        <w:rPr>
          <w:b/>
          <w:color w:val="15803D"/>
          <w:sz w:val="20"/>
        </w:rPr>
        <w:t>📆 2023년 (6건)</w:t>
      </w:r>
    </w:p>
    <w:p>
      <w:pPr>
        <w:spacing w:before="20"/>
        <w:ind w:left="504"/>
      </w:pPr>
      <w:r>
        <w:rPr>
          <w:sz w:val="19"/>
        </w:rPr>
        <w:t>▸ Ho Chi Minh City has no construction waste treatment plant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2023-10-17</w:t>
      </w:r>
    </w:p>
    <w:p>
      <w:pPr>
        <w:spacing w:before="20"/>
        <w:ind w:left="504"/>
      </w:pPr>
      <w:r>
        <w:rPr>
          <w:sz w:val="19"/>
        </w:rPr>
        <w:t>▸ Hanoi, HCMC accelerate progress of waste-to-energy plants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2023-08-09</w:t>
      </w:r>
    </w:p>
    <w:p>
      <w:pPr>
        <w:ind w:left="144"/>
      </w:pPr>
      <w:r>
        <w:rPr>
          <w:b/>
          <w:color w:val="15803D"/>
          <w:sz w:val="20"/>
        </w:rPr>
        <w:t>📆 2021년 (3건)</w:t>
      </w:r>
    </w:p>
    <w:p>
      <w:pPr>
        <w:spacing w:before="20"/>
        <w:ind w:left="504"/>
      </w:pPr>
      <w:r>
        <w:rPr>
          <w:sz w:val="19"/>
        </w:rPr>
        <w:t>▸ Starting the second Waste-to-Energy project in Ho Chi Minh city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2021-11-02</w:t>
      </w:r>
    </w:p>
    <w:p>
      <w:pPr>
        <w:spacing w:before="20"/>
        <w:ind w:left="504"/>
      </w:pPr>
      <w:r>
        <w:rPr>
          <w:sz w:val="19"/>
        </w:rPr>
        <w:t>▸ Pandemic pushes HCMC to medical waste brink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2021-06-03</w:t>
      </w:r>
    </w:p>
    <w:p>
      <w:pPr>
        <w:ind w:left="144"/>
      </w:pPr>
      <w:r>
        <w:rPr>
          <w:b/>
          <w:color w:val="15803D"/>
          <w:sz w:val="20"/>
        </w:rPr>
        <w:t>📆 2020년 (4건)</w:t>
      </w:r>
    </w:p>
    <w:p>
      <w:pPr>
        <w:spacing w:before="20"/>
        <w:ind w:left="504"/>
      </w:pPr>
      <w:r>
        <w:rPr>
          <w:sz w:val="19"/>
        </w:rPr>
        <w:t>▸ Ho Chi Minh City approves mammoth solid waste management project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2020-11-27</w:t>
      </w:r>
    </w:p>
    <w:p>
      <w:pPr>
        <w:spacing w:before="20"/>
        <w:ind w:left="504"/>
      </w:pPr>
      <w:r>
        <w:rPr>
          <w:sz w:val="19"/>
        </w:rPr>
        <w:t>▸ HCMC needs VND29 trillion for solid waste treatment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2020-11-26</w:t>
      </w:r>
    </w:p>
    <w:p>
      <w:pPr>
        <w:pBdr>
          <w:bottom w:val="single" w:sz="6" w:space="1" w:color="E5E7EB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803D"/>
          </w:tcPr>
          <w:p>
            <w:r>
              <w:rPr>
                <w:b/>
                <w:color w:val="FFFFFF"/>
                <w:sz w:val="22"/>
              </w:rPr>
              <w:t>[3] Da Phuoc Landfill Closure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💰 투자규모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$TBD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Planning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5803D"/>
        </w:rPr>
        <w:t xml:space="preserve">  📰 최신 뉴스 (2026년)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[01] </w:t>
      </w:r>
      <w:r>
        <w:rPr>
          <w:b/>
          <w:sz w:val="20"/>
        </w:rPr>
        <w:t>1 killed, 38 trapped as mound of garbage collapses at Philippine landfill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2026-01-09   📰 VnExpress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An avalanche of garbage and debris at a Philippine landfill buried workers in buildings, resulting in one death and a dozen injuries. Thirty-eight people remain missing following the collapse incident.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[02] </w:t>
      </w:r>
      <w:r>
        <w:rPr>
          <w:b/>
          <w:sz w:val="20"/>
        </w:rPr>
        <w:t>Vietnam province approves $70M waste-to-energy plant to treat 600 tons of trash daily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2026-01-02   📰 VnExpress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Ca Mau Province in southern Vietnam has approved a $70 million waste-to-energy plant capable of processing 600 tons of garbage daily. The project aims to reduce pressure on local landfills.</w:t>
      </w:r>
    </w:p>
    <w:p>
      <w:pPr>
        <w:pStyle w:val="Heading3"/>
        <w:spacing w:before="120" w:after="40"/>
      </w:pPr>
      <w:r>
        <w:rPr>
          <w:b/>
          <w:color w:val="15803D"/>
        </w:rPr>
        <w:t xml:space="preserve">  📚 역사 기사 추적 (2019–2025)</w:t>
      </w:r>
    </w:p>
    <w:p>
      <w:pPr>
        <w:ind w:left="144"/>
      </w:pPr>
      <w:r>
        <w:rPr>
          <w:b/>
          <w:color w:val="15803D"/>
          <w:sz w:val="20"/>
        </w:rPr>
        <w:t>📆 2025년 (2건)</w:t>
      </w:r>
    </w:p>
    <w:p>
      <w:pPr>
        <w:spacing w:before="20"/>
        <w:ind w:left="504"/>
      </w:pPr>
      <w:r>
        <w:rPr>
          <w:sz w:val="19"/>
        </w:rPr>
        <w:t>▸ Hanoi seeks investors for Nam Son landfill waste-to-energy project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2025-12-12</w:t>
      </w:r>
    </w:p>
    <w:p>
      <w:pPr>
        <w:spacing w:before="0" w:after="40"/>
        <w:ind w:left="720"/>
      </w:pPr>
      <w:r>
        <w:rPr>
          <w:sz w:val="18"/>
        </w:rPr>
        <w:t xml:space="preserve">  🇺🇸 Hanoi seeking investors for major waste-to-energy project to excavate and incinerate entire volume of buried waste at Nam Son, the capital's largest l</w:t>
      </w:r>
    </w:p>
    <w:p>
      <w:pPr>
        <w:spacing w:before="20"/>
        <w:ind w:left="504"/>
      </w:pPr>
      <w:r>
        <w:rPr>
          <w:sz w:val="19"/>
        </w:rPr>
        <w:t>▸ Tam Sinh Nghia waste-to-energy incineration plant construction begins at Tay Bac facility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2025-04-08</w:t>
      </w:r>
    </w:p>
    <w:p>
      <w:pPr>
        <w:spacing w:before="0" w:after="40"/>
        <w:ind w:left="720"/>
      </w:pPr>
      <w:r>
        <w:rPr>
          <w:sz w:val="18"/>
        </w:rPr>
        <w:t xml:space="preserve">  🇺🇸 Construction began on Ho Chi Minh City's first waste-to-energy incineration plant within Tay Bac facility. The project promises to generate 365 millio</w:t>
      </w:r>
    </w:p>
    <w:p>
      <w:pPr>
        <w:ind w:left="144"/>
      </w:pPr>
      <w:r>
        <w:rPr>
          <w:b/>
          <w:color w:val="15803D"/>
          <w:sz w:val="20"/>
        </w:rPr>
        <w:t>📆 2024년 (13건)</w:t>
      </w:r>
    </w:p>
    <w:p>
      <w:pPr>
        <w:spacing w:before="20"/>
        <w:ind w:left="504"/>
      </w:pPr>
      <w:r>
        <w:rPr>
          <w:sz w:val="19"/>
        </w:rPr>
        <w:t>▸ Da Nang spent nearly 40 billion VND to treat leachate from the city landfill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2024-11-01</w:t>
      </w:r>
    </w:p>
    <w:p>
      <w:pPr>
        <w:spacing w:before="20"/>
        <w:ind w:left="504"/>
      </w:pPr>
      <w:r>
        <w:rPr>
          <w:sz w:val="19"/>
        </w:rPr>
        <w:t>▸ Ho Chi Minh City links provinces in solid waste management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2024-11-01</w:t>
      </w:r>
    </w:p>
    <w:p>
      <w:pPr>
        <w:ind w:left="144"/>
      </w:pPr>
      <w:r>
        <w:rPr>
          <w:b/>
          <w:color w:val="15803D"/>
          <w:sz w:val="20"/>
        </w:rPr>
        <w:t>📆 2023년 (11건)</w:t>
      </w:r>
    </w:p>
    <w:p>
      <w:pPr>
        <w:spacing w:before="20"/>
        <w:ind w:left="504"/>
      </w:pPr>
      <w:r>
        <w:rPr>
          <w:sz w:val="19"/>
        </w:rPr>
        <w:t>▸ Unplanned landfills spread in Hanoi suburbs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2023-12-06</w:t>
      </w:r>
    </w:p>
    <w:p>
      <w:pPr>
        <w:spacing w:before="20"/>
        <w:ind w:left="504"/>
      </w:pPr>
      <w:r>
        <w:rPr>
          <w:sz w:val="19"/>
        </w:rPr>
        <w:t>▸ Ho Chi Minh City has no construction waste treatment plant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2023-10-17</w:t>
      </w:r>
    </w:p>
    <w:p>
      <w:pPr>
        <w:ind w:left="144"/>
      </w:pPr>
      <w:r>
        <w:rPr>
          <w:b/>
          <w:color w:val="15803D"/>
          <w:sz w:val="20"/>
        </w:rPr>
        <w:t>📆 2022년 (2건)</w:t>
      </w:r>
    </w:p>
    <w:p>
      <w:pPr>
        <w:spacing w:before="20"/>
        <w:ind w:left="504"/>
      </w:pPr>
      <w:r>
        <w:rPr>
          <w:sz w:val="19"/>
        </w:rPr>
        <w:t>▸ Hanoi gradually eliminates landfill concerns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2022-10-10</w:t>
      </w:r>
    </w:p>
    <w:p>
      <w:pPr>
        <w:spacing w:before="20"/>
        <w:ind w:left="504"/>
      </w:pPr>
      <w:r>
        <w:rPr>
          <w:sz w:val="19"/>
        </w:rPr>
        <w:t>▸ HCM City to restore two landfill sites with over VND 7 trillion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2022-09-27</w:t>
      </w:r>
    </w:p>
    <w:p>
      <w:pPr>
        <w:ind w:left="144"/>
      </w:pPr>
      <w:r>
        <w:rPr>
          <w:b/>
          <w:color w:val="15803D"/>
          <w:sz w:val="20"/>
        </w:rPr>
        <w:t>📆 2021년 (4건)</w:t>
      </w:r>
    </w:p>
    <w:p>
      <w:pPr>
        <w:spacing w:before="20"/>
        <w:ind w:left="504"/>
      </w:pPr>
      <w:r>
        <w:rPr>
          <w:sz w:val="19"/>
        </w:rPr>
        <w:t>▸ Starting the second Waste-to-Energy project in Ho Chi Minh city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2021-11-02</w:t>
      </w:r>
    </w:p>
    <w:p>
      <w:pPr>
        <w:spacing w:before="20"/>
        <w:ind w:left="504"/>
      </w:pPr>
      <w:r>
        <w:rPr>
          <w:sz w:val="19"/>
        </w:rPr>
        <w:t>▸ Hanoi’s largest landfill suspends operation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2021-11-02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15803D"/>
        </w:rPr>
        <w:t>📍 Can Tho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803D"/>
          </w:tcPr>
          <w:p>
            <w:r>
              <w:rPr>
                <w:b/>
                <w:color w:val="FFFFFF"/>
                <w:sz w:val="22"/>
              </w:rPr>
              <w:t>[4] Can Tho WtE Plant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💰 투자규모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$50M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Under construction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5803D"/>
        </w:rPr>
        <w:t xml:space="preserve">  📰 최신 뉴스 (2026년)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[01] </w:t>
      </w:r>
      <w:r>
        <w:rPr>
          <w:b/>
          <w:sz w:val="20"/>
        </w:rPr>
        <w:t>Vietnam province approves $70M waste-to-energy plant to treat 600 tons of trash daily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2026-01-02   📰 VnExpress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Ca Mau Province in southern Vietnam has approved a $70 million waste-to-energy plant capable of processing 600 tons of garbage daily. The project aims to reduce pressure on local landfills.</w:t>
      </w:r>
    </w:p>
    <w:p>
      <w:pPr>
        <w:pStyle w:val="Heading3"/>
        <w:spacing w:before="120" w:after="40"/>
      </w:pPr>
      <w:r>
        <w:rPr>
          <w:b/>
          <w:color w:val="15803D"/>
        </w:rPr>
        <w:t xml:space="preserve">  📚 역사 기사 추적 (2019–2025)</w:t>
      </w:r>
    </w:p>
    <w:p>
      <w:pPr>
        <w:ind w:left="144"/>
      </w:pPr>
      <w:r>
        <w:rPr>
          <w:b/>
          <w:color w:val="15803D"/>
          <w:sz w:val="20"/>
        </w:rPr>
        <w:t>📆 2025년 (5건)</w:t>
      </w:r>
    </w:p>
    <w:p>
      <w:pPr>
        <w:spacing w:before="20"/>
        <w:ind w:left="504"/>
      </w:pPr>
      <w:r>
        <w:rPr>
          <w:sz w:val="19"/>
        </w:rPr>
        <w:t>▸ Phu Son household waste treatment plant comes into operation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2025-11-20</w:t>
      </w:r>
    </w:p>
    <w:p>
      <w:pPr>
        <w:spacing w:before="0" w:after="40"/>
        <w:ind w:left="720"/>
      </w:pPr>
      <w:r>
        <w:rPr>
          <w:sz w:val="18"/>
        </w:rPr>
        <w:t xml:space="preserve">  🇺🇸 Phu Son household waste treatment plant operational with 600 tons/day capacity using waste-to-energy incineration model. Over 80% of city's solid wast</w:t>
      </w:r>
    </w:p>
    <w:p>
      <w:pPr>
        <w:spacing w:before="20"/>
        <w:ind w:left="504"/>
      </w:pPr>
      <w:r>
        <w:rPr>
          <w:sz w:val="19"/>
        </w:rPr>
        <w:t>▸ Soc Son Waste-to-Energy Plant leads as Vietnam's largest facility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2025-10-15</w:t>
      </w:r>
    </w:p>
    <w:p>
      <w:pPr>
        <w:spacing w:before="0" w:after="40"/>
        <w:ind w:left="720"/>
      </w:pPr>
      <w:r>
        <w:rPr>
          <w:sz w:val="18"/>
        </w:rPr>
        <w:t xml:space="preserve">  🇺🇸 Soc Son Waste-to-Energy Plant, world's second largest after Shenzhen, processes 4,000-5,000 tons daily generating 90MW. Since 2022, processed 1.46 mil</w:t>
      </w:r>
    </w:p>
    <w:p>
      <w:pPr>
        <w:ind w:left="144"/>
      </w:pPr>
      <w:r>
        <w:rPr>
          <w:b/>
          <w:color w:val="15803D"/>
          <w:sz w:val="20"/>
        </w:rPr>
        <w:t>📆 2024년 (21건)</w:t>
      </w:r>
    </w:p>
    <w:p>
      <w:pPr>
        <w:spacing w:before="20"/>
        <w:ind w:left="504"/>
      </w:pPr>
      <w:r>
        <w:rPr>
          <w:sz w:val="19"/>
        </w:rPr>
        <w:t>▸ Chinese enterprises are interested in the project of a waste incineration plant to generat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2024-11-28</w:t>
      </w:r>
    </w:p>
    <w:p>
      <w:pPr>
        <w:spacing w:before="20"/>
        <w:ind w:left="504"/>
      </w:pPr>
      <w:r>
        <w:rPr>
          <w:sz w:val="19"/>
        </w:rPr>
        <w:t>▸ $78.9-mln waste-to-energy plant to be built in Da Nang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2024-10-22</w:t>
      </w:r>
    </w:p>
    <w:p>
      <w:pPr>
        <w:ind w:left="144"/>
      </w:pPr>
      <w:r>
        <w:rPr>
          <w:b/>
          <w:color w:val="15803D"/>
          <w:sz w:val="20"/>
        </w:rPr>
        <w:t>📆 2023년 (15건)</w:t>
      </w:r>
    </w:p>
    <w:p>
      <w:pPr>
        <w:spacing w:before="20"/>
        <w:ind w:left="504"/>
      </w:pPr>
      <w:r>
        <w:rPr>
          <w:sz w:val="19"/>
        </w:rPr>
        <w:t>▸ Bac Giang to build waste-to-energy plant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2023-11-24</w:t>
      </w:r>
    </w:p>
    <w:p>
      <w:pPr>
        <w:spacing w:before="20"/>
        <w:ind w:left="504"/>
      </w:pPr>
      <w:r>
        <w:rPr>
          <w:sz w:val="19"/>
        </w:rPr>
        <w:t>▸ Stavian recycling development of plastic waste recycle plant in Việt Nam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2023-11-23</w:t>
      </w:r>
    </w:p>
    <w:p>
      <w:pPr>
        <w:ind w:left="144"/>
      </w:pPr>
      <w:r>
        <w:rPr>
          <w:b/>
          <w:color w:val="15803D"/>
          <w:sz w:val="20"/>
        </w:rPr>
        <w:t>📆 2022년 (8건)</w:t>
      </w:r>
    </w:p>
    <w:p>
      <w:pPr>
        <w:spacing w:before="20"/>
        <w:ind w:left="504"/>
      </w:pPr>
      <w:r>
        <w:rPr>
          <w:sz w:val="19"/>
        </w:rPr>
        <w:t>▸ Thuan Thanh solid waste treatment plant to put into operation in 2023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2022-09-30</w:t>
      </w:r>
    </w:p>
    <w:p>
      <w:pPr>
        <w:spacing w:before="20"/>
        <w:ind w:left="504"/>
      </w:pPr>
      <w:r>
        <w:rPr>
          <w:sz w:val="19"/>
        </w:rPr>
        <w:t>▸ Waste-to-energy plants in Hanoi ready for operations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2022-09-21</w:t>
      </w:r>
    </w:p>
    <w:p>
      <w:pPr>
        <w:ind w:left="144"/>
      </w:pPr>
      <w:r>
        <w:rPr>
          <w:b/>
          <w:color w:val="15803D"/>
          <w:sz w:val="20"/>
        </w:rPr>
        <w:t>📆 2021년 (3건)</w:t>
      </w:r>
    </w:p>
    <w:p>
      <w:pPr>
        <w:spacing w:before="20"/>
        <w:ind w:left="504"/>
      </w:pPr>
      <w:r>
        <w:rPr>
          <w:sz w:val="19"/>
        </w:rPr>
        <w:t>▸ Vietnam’s largest waste-to-energy plant to begin operation next month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2021-07-29</w:t>
      </w:r>
    </w:p>
    <w:p>
      <w:pPr>
        <w:spacing w:before="20"/>
        <w:ind w:left="504"/>
      </w:pPr>
      <w:r>
        <w:rPr>
          <w:sz w:val="19"/>
        </w:rPr>
        <w:t>▸ Vietnam's largest waste-to-energy plant to become operational next month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2021-07-13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15803D"/>
        </w:rPr>
        <w:t>📍 Da Nang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803D"/>
          </w:tcPr>
          <w:p>
            <w:r>
              <w:rPr>
                <w:b/>
                <w:color w:val="FFFFFF"/>
                <w:sz w:val="22"/>
              </w:rPr>
              <w:t>[5] Da Nang WtE Plant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💰 투자규모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$70M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Tender stage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5803D"/>
        </w:rPr>
        <w:t xml:space="preserve">  📰 최신 뉴스 (2026년)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[01] </w:t>
      </w:r>
      <w:r>
        <w:rPr>
          <w:b/>
          <w:sz w:val="20"/>
        </w:rPr>
        <w:t>Vietnam province approves $70M waste-to-energy plant to treat 600 tons of trash daily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2026-01-02   📰 VnExpress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Ca Mau Province in southern Vietnam has approved a $70 million waste-to-energy plant capable of processing 600 tons of garbage daily. The project aims to reduce pressure on local landfills.</w:t>
      </w:r>
    </w:p>
    <w:p>
      <w:pPr>
        <w:pStyle w:val="Heading3"/>
        <w:spacing w:before="120" w:after="40"/>
      </w:pPr>
      <w:r>
        <w:rPr>
          <w:b/>
          <w:color w:val="15803D"/>
        </w:rPr>
        <w:t xml:space="preserve">  📚 역사 기사 추적 (2019–2025)</w:t>
      </w:r>
    </w:p>
    <w:p>
      <w:pPr>
        <w:ind w:left="144"/>
      </w:pPr>
      <w:r>
        <w:rPr>
          <w:b/>
          <w:color w:val="15803D"/>
          <w:sz w:val="20"/>
        </w:rPr>
        <w:t>📆 2025년 (5건)</w:t>
      </w:r>
    </w:p>
    <w:p>
      <w:pPr>
        <w:spacing w:before="20"/>
        <w:ind w:left="504"/>
      </w:pPr>
      <w:r>
        <w:rPr>
          <w:sz w:val="19"/>
        </w:rPr>
        <w:t>▸ Phu Son household waste treatment plant comes into operation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2025-11-20</w:t>
      </w:r>
    </w:p>
    <w:p>
      <w:pPr>
        <w:spacing w:before="0" w:after="40"/>
        <w:ind w:left="720"/>
      </w:pPr>
      <w:r>
        <w:rPr>
          <w:sz w:val="18"/>
        </w:rPr>
        <w:t xml:space="preserve">  🇺🇸 Phu Son household waste treatment plant operational with 600 tons/day capacity using waste-to-energy incineration model. Over 80% of city's solid wast</w:t>
      </w:r>
    </w:p>
    <w:p>
      <w:pPr>
        <w:spacing w:before="20"/>
        <w:ind w:left="504"/>
      </w:pPr>
      <w:r>
        <w:rPr>
          <w:sz w:val="19"/>
        </w:rPr>
        <w:t>▸ Soc Son Waste-to-Energy Plant leads as Vietnam's largest facility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2025-10-15</w:t>
      </w:r>
    </w:p>
    <w:p>
      <w:pPr>
        <w:spacing w:before="0" w:after="40"/>
        <w:ind w:left="720"/>
      </w:pPr>
      <w:r>
        <w:rPr>
          <w:sz w:val="18"/>
        </w:rPr>
        <w:t xml:space="preserve">  🇺🇸 Soc Son Waste-to-Energy Plant, world's second largest after Shenzhen, processes 4,000-5,000 tons daily generating 90MW. Since 2022, processed 1.46 mil</w:t>
      </w:r>
    </w:p>
    <w:p>
      <w:pPr>
        <w:ind w:left="144"/>
      </w:pPr>
      <w:r>
        <w:rPr>
          <w:b/>
          <w:color w:val="15803D"/>
          <w:sz w:val="20"/>
        </w:rPr>
        <w:t>📆 2024년 (25건)</w:t>
      </w:r>
    </w:p>
    <w:p>
      <w:pPr>
        <w:spacing w:before="20"/>
        <w:ind w:left="504"/>
      </w:pPr>
      <w:r>
        <w:rPr>
          <w:sz w:val="19"/>
        </w:rPr>
        <w:t>▸ Residential areas in Da Nang promote recyclable waste collection, waste management softwar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2024-12-05</w:t>
      </w:r>
    </w:p>
    <w:p>
      <w:pPr>
        <w:spacing w:before="20"/>
        <w:ind w:left="504"/>
      </w:pPr>
      <w:r>
        <w:rPr>
          <w:sz w:val="19"/>
        </w:rPr>
        <w:t>▸ Chinese enterprises are interested in the project of a waste incineration plant to generat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2024-11-28</w:t>
      </w:r>
    </w:p>
    <w:p>
      <w:pPr>
        <w:ind w:left="144"/>
      </w:pPr>
      <w:r>
        <w:rPr>
          <w:b/>
          <w:color w:val="15803D"/>
          <w:sz w:val="20"/>
        </w:rPr>
        <w:t>📆 2023년 (17건)</w:t>
      </w:r>
    </w:p>
    <w:p>
      <w:pPr>
        <w:spacing w:before="20"/>
        <w:ind w:left="504"/>
      </w:pPr>
      <w:r>
        <w:rPr>
          <w:sz w:val="19"/>
        </w:rPr>
        <w:t>▸ Bac Giang to build waste-to-energy plant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2023-11-24</w:t>
      </w:r>
    </w:p>
    <w:p>
      <w:pPr>
        <w:spacing w:before="20"/>
        <w:ind w:left="504"/>
      </w:pPr>
      <w:r>
        <w:rPr>
          <w:sz w:val="19"/>
        </w:rPr>
        <w:t>▸ Stavian recycling development of plastic waste recycle plant in Việt Nam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2023-11-23</w:t>
      </w:r>
    </w:p>
    <w:p>
      <w:pPr>
        <w:ind w:left="144"/>
      </w:pPr>
      <w:r>
        <w:rPr>
          <w:b/>
          <w:color w:val="15803D"/>
          <w:sz w:val="20"/>
        </w:rPr>
        <w:t>📆 2022년 (15건)</w:t>
      </w:r>
    </w:p>
    <w:p>
      <w:pPr>
        <w:spacing w:before="20"/>
        <w:ind w:left="504"/>
      </w:pPr>
      <w:r>
        <w:rPr>
          <w:sz w:val="19"/>
        </w:rPr>
        <w:t>▸ Da Nang's efforts to reduce discharge of plastic waste into sea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2022-10-01</w:t>
      </w:r>
    </w:p>
    <w:p>
      <w:pPr>
        <w:spacing w:before="20"/>
        <w:ind w:left="504"/>
      </w:pPr>
      <w:r>
        <w:rPr>
          <w:sz w:val="19"/>
        </w:rPr>
        <w:t>▸ Thuan Thanh solid waste treatment plant to put into operation in 2023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2022-09-30</w:t>
      </w:r>
    </w:p>
    <w:p>
      <w:pPr>
        <w:ind w:left="144"/>
      </w:pPr>
      <w:r>
        <w:rPr>
          <w:b/>
          <w:color w:val="15803D"/>
          <w:sz w:val="20"/>
        </w:rPr>
        <w:t>📆 2021년 (6건)</w:t>
      </w:r>
    </w:p>
    <w:p>
      <w:pPr>
        <w:spacing w:before="20"/>
        <w:ind w:left="504"/>
      </w:pPr>
      <w:r>
        <w:rPr>
          <w:sz w:val="19"/>
        </w:rPr>
        <w:t>▸ Vietnam’s largest waste-to-energy plant to begin operation next month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2021-07-29</w:t>
      </w:r>
    </w:p>
    <w:p>
      <w:pPr>
        <w:spacing w:before="20"/>
        <w:ind w:left="504"/>
      </w:pPr>
      <w:r>
        <w:rPr>
          <w:sz w:val="19"/>
        </w:rPr>
        <w:t>▸ Vietnam's largest waste-to-energy plant to become operational next month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2021-07-13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15803D"/>
        </w:rPr>
        <w:t>📍 Binh Duong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803D"/>
          </w:tcPr>
          <w:p>
            <w:r>
              <w:rPr>
                <w:b/>
                <w:color w:val="FFFFFF"/>
                <w:sz w:val="22"/>
              </w:rPr>
              <w:t>[6] Binh Duong WtE Plant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💰 투자규모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$120M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Planning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5803D"/>
        </w:rPr>
        <w:t xml:space="preserve">  📰 최신 뉴스 (2026년)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[01] </w:t>
      </w:r>
      <w:r>
        <w:rPr>
          <w:b/>
          <w:sz w:val="20"/>
        </w:rPr>
        <w:t>Vietnam province approves $70M waste-to-energy plant to treat 600 tons of trash daily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2026-01-02   📰 VnExpress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Ca Mau Province in southern Vietnam has approved a $70 million waste-to-energy plant capable of processing 600 tons of garbage daily. The project aims to reduce pressure on local landfills.</w:t>
      </w:r>
    </w:p>
    <w:p>
      <w:pPr>
        <w:pStyle w:val="Heading3"/>
        <w:spacing w:before="120" w:after="40"/>
      </w:pPr>
      <w:r>
        <w:rPr>
          <w:b/>
          <w:color w:val="15803D"/>
        </w:rPr>
        <w:t xml:space="preserve">  📚 역사 기사 추적 (2019–2025)</w:t>
      </w:r>
    </w:p>
    <w:p>
      <w:pPr>
        <w:ind w:left="144"/>
      </w:pPr>
      <w:r>
        <w:rPr>
          <w:b/>
          <w:color w:val="15803D"/>
          <w:sz w:val="20"/>
        </w:rPr>
        <w:t>📆 2025년 (5건)</w:t>
      </w:r>
    </w:p>
    <w:p>
      <w:pPr>
        <w:spacing w:before="20"/>
        <w:ind w:left="504"/>
      </w:pPr>
      <w:r>
        <w:rPr>
          <w:sz w:val="19"/>
        </w:rPr>
        <w:t>▸ Phu Son household waste treatment plant comes into operation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2025-11-20</w:t>
      </w:r>
    </w:p>
    <w:p>
      <w:pPr>
        <w:spacing w:before="0" w:after="40"/>
        <w:ind w:left="720"/>
      </w:pPr>
      <w:r>
        <w:rPr>
          <w:sz w:val="18"/>
        </w:rPr>
        <w:t xml:space="preserve">  🇺🇸 Phu Son household waste treatment plant operational with 600 tons/day capacity using waste-to-energy incineration model. Over 80% of city's solid wast</w:t>
      </w:r>
    </w:p>
    <w:p>
      <w:pPr>
        <w:spacing w:before="20"/>
        <w:ind w:left="504"/>
      </w:pPr>
      <w:r>
        <w:rPr>
          <w:sz w:val="19"/>
        </w:rPr>
        <w:t>▸ Soc Son Waste-to-Energy Plant leads as Vietnam's largest facility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2025-10-15</w:t>
      </w:r>
    </w:p>
    <w:p>
      <w:pPr>
        <w:spacing w:before="0" w:after="40"/>
        <w:ind w:left="720"/>
      </w:pPr>
      <w:r>
        <w:rPr>
          <w:sz w:val="18"/>
        </w:rPr>
        <w:t xml:space="preserve">  🇺🇸 Soc Son Waste-to-Energy Plant, world's second largest after Shenzhen, processes 4,000-5,000 tons daily generating 90MW. Since 2022, processed 1.46 mil</w:t>
      </w:r>
    </w:p>
    <w:p>
      <w:pPr>
        <w:ind w:left="144"/>
      </w:pPr>
      <w:r>
        <w:rPr>
          <w:b/>
          <w:color w:val="15803D"/>
          <w:sz w:val="20"/>
        </w:rPr>
        <w:t>📆 2024년 (22건)</w:t>
      </w:r>
    </w:p>
    <w:p>
      <w:pPr>
        <w:spacing w:before="20"/>
        <w:ind w:left="504"/>
      </w:pPr>
      <w:r>
        <w:rPr>
          <w:sz w:val="19"/>
        </w:rPr>
        <w:t>▸ Chinese enterprises are interested in the project of a waste incineration plant to generat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2024-11-28</w:t>
      </w:r>
    </w:p>
    <w:p>
      <w:pPr>
        <w:spacing w:before="20"/>
        <w:ind w:left="504"/>
      </w:pPr>
      <w:r>
        <w:rPr>
          <w:sz w:val="19"/>
        </w:rPr>
        <w:t>▸ $78.9-mln waste-to-energy plant to be built in Da Nang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2024-10-22</w:t>
      </w:r>
    </w:p>
    <w:p>
      <w:pPr>
        <w:ind w:left="144"/>
      </w:pPr>
      <w:r>
        <w:rPr>
          <w:b/>
          <w:color w:val="15803D"/>
          <w:sz w:val="20"/>
        </w:rPr>
        <w:t>📆 2023년 (16건)</w:t>
      </w:r>
    </w:p>
    <w:p>
      <w:pPr>
        <w:spacing w:before="20"/>
        <w:ind w:left="504"/>
      </w:pPr>
      <w:r>
        <w:rPr>
          <w:sz w:val="19"/>
        </w:rPr>
        <w:t>▸ Bac Giang to build waste-to-energy plant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2023-11-24</w:t>
      </w:r>
    </w:p>
    <w:p>
      <w:pPr>
        <w:spacing w:before="20"/>
        <w:ind w:left="504"/>
      </w:pPr>
      <w:r>
        <w:rPr>
          <w:sz w:val="19"/>
        </w:rPr>
        <w:t>▸ Stavian recycling development of plastic waste recycle plant in Việt Nam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2023-11-23</w:t>
      </w:r>
    </w:p>
    <w:p>
      <w:pPr>
        <w:ind w:left="144"/>
      </w:pPr>
      <w:r>
        <w:rPr>
          <w:b/>
          <w:color w:val="15803D"/>
          <w:sz w:val="20"/>
        </w:rPr>
        <w:t>📆 2022년 (8건)</w:t>
      </w:r>
    </w:p>
    <w:p>
      <w:pPr>
        <w:spacing w:before="20"/>
        <w:ind w:left="504"/>
      </w:pPr>
      <w:r>
        <w:rPr>
          <w:sz w:val="19"/>
        </w:rPr>
        <w:t>▸ Thuan Thanh solid waste treatment plant to put into operation in 2023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2022-09-30</w:t>
      </w:r>
    </w:p>
    <w:p>
      <w:pPr>
        <w:spacing w:before="20"/>
        <w:ind w:left="504"/>
      </w:pPr>
      <w:r>
        <w:rPr>
          <w:sz w:val="19"/>
        </w:rPr>
        <w:t>▸ Waste-to-energy plants in Hanoi ready for operations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2022-09-21</w:t>
      </w:r>
    </w:p>
    <w:p>
      <w:pPr>
        <w:ind w:left="144"/>
      </w:pPr>
      <w:r>
        <w:rPr>
          <w:b/>
          <w:color w:val="15803D"/>
          <w:sz w:val="20"/>
        </w:rPr>
        <w:t>📆 2021년 (3건)</w:t>
      </w:r>
    </w:p>
    <w:p>
      <w:pPr>
        <w:spacing w:before="20"/>
        <w:ind w:left="504"/>
      </w:pPr>
      <w:r>
        <w:rPr>
          <w:sz w:val="19"/>
        </w:rPr>
        <w:t>▸ Vietnam’s largest waste-to-energy plant to begin operation next month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2021-07-29</w:t>
      </w:r>
    </w:p>
    <w:p>
      <w:pPr>
        <w:spacing w:before="20"/>
        <w:ind w:left="504"/>
      </w:pPr>
      <w:r>
        <w:rPr>
          <w:sz w:val="19"/>
        </w:rPr>
        <w:t>▸ Vietnam's largest waste-to-energy plant to become operational next month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2021-07-13</w:t>
      </w:r>
    </w:p>
    <w:p>
      <w:pPr>
        <w:pBdr>
          <w:bottom w:val="single" w:sz="6" w:space="1" w:color="E5E7EB"/>
        </w:pBdr>
      </w:pPr>
    </w:p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4. 지역(Province)별 활동 현황</w:t>
      </w:r>
    </w:p>
    <w:p>
      <w:pPr>
        <w:pBdr>
          <w:bottom w:val="single" w:sz="6" w:space="1" w:color="15803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  <w:tcW w:w="2160" w:type="dxa"/>
          </w:tcPr>
          <w:p>
            <w:r>
              <w:rPr>
                <w:b/>
                <w:color w:val="FFFFFF"/>
                <w:sz w:val="18"/>
              </w:rPr>
              <w:t>성/지역</w:t>
            </w:r>
          </w:p>
        </w:tc>
        <w:tc>
          <w:tcPr>
            <w:tcW w:type="dxa" w:w="2268"/>
            <w:shd w:val="clear" w:color="auto" w:fill="1E40AF"/>
            <w:tcW w:w="1007" w:type="dxa"/>
          </w:tcPr>
          <w:p>
            <w:r>
              <w:rPr>
                <w:b/>
                <w:color w:val="FFFFFF"/>
                <w:sz w:val="18"/>
              </w:rPr>
              <w:t>기사수</w:t>
            </w:r>
          </w:p>
        </w:tc>
        <w:tc>
          <w:tcPr>
            <w:tcW w:type="dxa" w:w="2268"/>
            <w:shd w:val="clear" w:color="auto" w:fill="1E40AF"/>
            <w:tcW w:w="3600" w:type="dxa"/>
          </w:tcPr>
          <w:p>
            <w:r>
              <w:rPr>
                <w:b/>
                <w:color w:val="FFFFFF"/>
                <w:sz w:val="18"/>
              </w:rPr>
              <w:t>활동 강도 (Bar)</w:t>
            </w:r>
          </w:p>
        </w:tc>
        <w:tc>
          <w:tcPr>
            <w:tcW w:type="dxa" w:w="2268"/>
            <w:shd w:val="clear" w:color="auto" w:fill="1E40AF"/>
            <w:tcW w:w="1728" w:type="dxa"/>
          </w:tcPr>
          <w:p>
            <w:r>
              <w:rPr>
                <w:b/>
                <w:color w:val="FFFFFF"/>
                <w:sz w:val="18"/>
              </w:rPr>
              <w:t>활동 등급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████████████████████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██████████░░░░░░░░░░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🟠 활발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🟡 보통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da nang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███████░░░░░░░░░░░░░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🟡 보통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Quang Nam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dong nai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Thua Thien Hue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Bac Ninh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Binh Dinh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long an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quang ninh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Bac Giang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</w:tr>
    </w:tbl>
    <w:p/>
    <w:p>
      <w:pPr>
        <w:ind w:left="216"/>
      </w:pPr>
      <w:r>
        <w:rPr>
          <w:color w:val="1E40AF"/>
          <w:sz w:val="18"/>
        </w:rPr>
        <w:t>📌 마스터플랜 KPI DB — 성별 핵심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8"/>
              </w:rPr>
              <w:t>성/도시</w:t>
            </w:r>
          </w:p>
        </w:tc>
        <w:tc>
          <w:tcPr>
            <w:tcW w:type="dxa" w:w="3024"/>
            <w:shd w:val="clear" w:color="auto" w:fill="0D9488"/>
            <w:tcW w:w="3600" w:type="dxa"/>
          </w:tcPr>
          <w:p>
            <w:r>
              <w:rPr>
                <w:b/>
                <w:color w:val="FFFFFF"/>
                <w:sz w:val="18"/>
              </w:rPr>
              <w:t>KPI 목표 (2030)</w:t>
            </w:r>
          </w:p>
        </w:tc>
        <w:tc>
          <w:tcPr>
            <w:tcW w:type="dxa" w:w="3024"/>
            <w:shd w:val="clear" w:color="auto" w:fill="0D9488"/>
            <w:tcW w:w="4320" w:type="dxa"/>
          </w:tcPr>
          <w:p>
            <w:r>
              <w:rPr>
                <w:b/>
                <w:color w:val="FFFFFF"/>
                <w:sz w:val="18"/>
              </w:rPr>
              <w:t>핵심 프로젝트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Nam Son WtE Complex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HCMC WtE Phase 1; Da Phuoc Landfill Closure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Can Tho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Can Tho WtE Plant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Da Nang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Da Nang WtE Plant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Binh Duong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Binh Duong WtE Plant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5. 한국 기업 기회 분석</w:t>
      </w:r>
    </w:p>
    <w:p>
      <w:pPr>
        <w:pBdr>
          <w:bottom w:val="single" w:sz="6" w:space="1" w:color="15803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WtE 소각발전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하노이 4,000TPD, 호치민 2,000TPD — 코오롱글로벌·한국지역난방공사 컨소시엄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재활용 기술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분리수거·자동분류 설비 — 한국 재활용 기술 수출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의료폐기물 처리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병원 의료폐기물 소각 시스템 — 한국 의료폐기물 전문기업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스마트 수거 시스템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IoT 기반 폐기물 수거 경로 최적화 — 한국 스마트시티 솔루션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ODA·환경펀드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GCF(녹색기후기금) + EDCF — 한국 환경기업 참여 연계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15803D"/>
        </w:pBdr>
      </w:pPr>
    </w:p>
    <w:p>
      <w:r>
        <w:rPr>
          <w:sz w:val="18"/>
        </w:rPr>
        <w:t>총 290건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Kênh từng bị lấp ở TP HCM dang dở sau 11 năm cải tạo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 - Thời 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2026-01-09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1 killed, 38 trapped as mound of garbage collapses at P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2026-01-02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Vietnam province approves $70M waste-to-energy plant to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2025-12-12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Hanoi seeks investors for Nam Son landfill waste-to-ene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theinvestor.vn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2025-11-20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Phu Son household waste treatment plant comes into oper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2025-10-15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Soc Son Waste-to-Energy Plant leads as Vietnam's larges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reccessary.com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2025-09-05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Thanh Hoa-Long An waste treatment plant converts to was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2025-04-08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Tam Sinh Nghia waste-to-energy incineration plant const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dialogue.earth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2025-02-15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Khanh Son Solid Waste Incineration Power Plant project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2024-12-05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Residential areas in Da Nang promote recyclable waste c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Da Nang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Chinese enterprises are interested in the project of a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2024-11-27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Top importer Vietnam struggles to recycle plastic waste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Tuoitre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2024-11-27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 City to accelerate waste sorting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2024-11-21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Reviving a new life cycle for plastic waste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Investment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Dong Nai province accelerates $90 mln waste-to-energy p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Vneconomy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2024-11-10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Circular economy promoted via waste sorting, recycling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Youth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Da Nang spent nearly 40 billion VND to treat leachate f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Labor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Reducing single-use plastic waste in schools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Da Nang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Ho Chi Minh City links provinces in solid waste managem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Seminar promotes turning plastic waste into new resourc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2024-10-22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$78.9-mln waste-to-energy plant to be built in Da Nang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Vneconomy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Vietnam’s Bamboo Capital signs EPC contract with China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Regulations on costs of collection, transport and treat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Lawnet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Challenges in implementing source waste sorting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Sai Gon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2024-10-02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Technical regulations on domestic solid waste collectio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Lawnet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2024-09-26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Ministry proposes fines of up to $40,700 for violations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2024-09-23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Quy Nhơn pilots programme for solid waste classificatio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2024-09-21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Company wants to dig up and incinerate landfill waste f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SEEN won 2 bidding packages to operate a waste collecti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Da Nang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2024-08-31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City, Japan’s Nagoya eye cooperation in hea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Tuoitre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Quang Nam invests in a solid waste treatment area using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Ministry identifies challenges in household solid waste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2024-08-21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] $92mn waste-to-energy plant project lags behind sched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Tuoi tre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2024-08-20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Long An: Implementing many drastic solutions to manage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MOIT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2024-08-19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Enhancing communication skills on plastic waste prevent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Environment &amp; Tour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2024-08-17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Policy incentives expected for recyclers of low-value p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Tuoi tre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It is difficult for Da Nang to achieve its goal of redu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Government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2024-08-08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Investors eye waste-to-energy projects in southern loca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2024-08-08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Thừa Thiên-Huế: Tourism businesses strive to reduce pla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2024-08-08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Many investors have proposed to build a waste incinerat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2024-08-07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Phu Quy waste treatment and recycling plant: Needs to b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Binh Thuan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2024-07-29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Work begins on HCM City's first waste-to-energy plant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2024-07-27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City. Ho Chi Minh City is about to have a waste inciner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Observer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2024-07-22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Construction begins at BCG's waste-to-energy plant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Investment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2024-07-19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Proposal for environmental licensing for waste incinera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Thang Long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2024-07-18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City: Order additional treatment of domesti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New Hanoi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2024-07-17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Spending more than 88 billion VND to close the largest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Transitioning from a linear economy to a circular econo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VEN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2024-07-13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Five years on, Hanoi’s waste sorting program still face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Tra Vinh calls for investment in a 500 billion VND soli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2024-07-05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Waste-to-energy projects need to be accelerated to addr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2024-07-04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Bidding Conference for Package No. 01: Domestic Solid W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Hai Phong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2024-07-03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First waste-to-energy plant in HCMC expected to operate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Sai Gon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2024-06-30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Joint effort underway to tackle plastic waste challenge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Sai Gon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2024-06-16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Joint efforts underway to solve plastic waste challenge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2024-06-16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The only solid waste treatment plant in Da Lat temporar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Tienphong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2024-06-14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Joint efforts underway to solve plastic waste challenge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2024-06-06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Investors eye Waste-to-Energy projects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2024-06-01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Thuan Thanh waste incineration plant has completed 100%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Bac Ninh TV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2024-05-25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Plastic waste collection campaign launched at Ly Son Is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Dantri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2024-05-20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Hà Nội demands incident-free operation of landfills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2024-05-15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The Ministry of Natural Resources and Environment seeks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Dantri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2024-05-15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Bình Định: Boat-to-shore plastic waste collection prove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2024-04-23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Long An residents plagued by smouldering landfills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Dantri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2024-04-10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Asia New Generation Company Limited proposes waste-to-e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Dong Nai Gov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2024-04-01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Northern Vietnam port city seeks investors for $101 mln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2024-03-29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First waste-to-energy plant debuted in Thừa Thiên Huế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VEN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2024-03-27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Finnish parliament speaker joins inauguration of $57 ml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Waste collection, cleanup campaign to be launched in Hạ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2024-03-15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Việt Nam still witnesses large amount of plastic waste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By 2030, Dong Nai will stop direct landfilling of solid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2024-03-14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Approval of the investment policy simultaneously with 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Bac Giang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2024-03-11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Ha Long: Need to invest soon in a domestic solid waste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Quang Ninh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2024-03-09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Vinh Long approved details of construction of Hoa Phu 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Thanhnien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2024-03-07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Nhà máy xử lý rác thải nghìn tỉ tại Kon Tum đứng trước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Labour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2024-03-05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Quang Nam plans to invest in 29 solid waste treatment z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Quang 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2024-03-05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Businesses want to invest in waste-to-energy technology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Dong Nai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2024-02-29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Soon issue public-private investment guidelines on hous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Resources &amp; Enviro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2024-02-28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Đồng Nai Province proves to be magnet for waste-to-ener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Binh Duong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2024-01-31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Closing Dai Hiep waste landfill site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Quang 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