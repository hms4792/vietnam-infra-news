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EF4444"/>
          <w:sz w:val="40"/>
        </w:rPr>
        <w:t>가스 인프라 개발계획 (PDP8 연계)</w:t>
      </w:r>
    </w:p>
    <w:p>
      <w:pPr>
        <w:jc w:val="center"/>
      </w:pPr>
      <w:r>
        <w:rPr>
          <w:sz w:val="20"/>
        </w:rPr>
        <w:t>Plan ID: VN-GAS-PDP8</w:t>
      </w:r>
    </w:p>
    <w:p/>
    <w:tbl>
      <w:tblPr>
        <w:tblStyle w:val="TableGrid"/>
        <w:tblW w:type="auto" w:w="0"/>
        <w:tblLook w:firstColumn="1" w:firstRow="1" w:lastColumn="0" w:lastRow="0" w:noHBand="0" w:noVBand="1" w:val="04A0"/>
      </w:tblPr>
      <w:tblGrid>
        <w:gridCol w:w="4392"/>
        <w:gridCol w:w="4392"/>
      </w:tblGrid>
      <w:tr>
        <w:tc>
          <w:tcPr>
            <w:tcW w:type="dxa" w:w="4392"/>
            <w:shd w:val="clear" w:color="auto" w:fill="EF4444"/>
          </w:tcPr>
          <w:p>
            <w:r>
              <w:rPr>
                <w:b/>
                <w:color w:val="FFFFFF"/>
                <w:sz w:val="20"/>
              </w:rPr>
              <w:t>보고 기간</w:t>
            </w:r>
          </w:p>
        </w:tc>
        <w:tc>
          <w:tcPr>
            <w:tcW w:type="dxa" w:w="4392"/>
          </w:tcPr>
          <w:p>
            <w:r>
              <w:rPr>
                <w:sz w:val="20"/>
              </w:rPr>
              <w:t>2026-04-08 ~ 2026-04-14  (W16/2026)</w:t>
            </w:r>
          </w:p>
        </w:tc>
      </w:tr>
      <w:tr>
        <w:tc>
          <w:tcPr>
            <w:tcW w:type="dxa" w:w="4392"/>
            <w:shd w:val="clear" w:color="auto" w:fill="EF4444"/>
          </w:tcPr>
          <w:p>
            <w:r>
              <w:rPr>
                <w:b/>
                <w:color w:val="FFFFFF"/>
                <w:sz w:val="20"/>
              </w:rPr>
              <w:t>근거 법령</w:t>
            </w:r>
          </w:p>
        </w:tc>
        <w:tc>
          <w:tcPr>
            <w:tcW w:type="dxa" w:w="4392"/>
          </w:tcPr>
          <w:p>
            <w:r>
              <w:rPr>
                <w:sz w:val="20"/>
              </w:rPr>
              <w:t>-</w:t>
            </w:r>
          </w:p>
        </w:tc>
      </w:tr>
      <w:tr>
        <w:tc>
          <w:tcPr>
            <w:tcW w:type="dxa" w:w="4392"/>
            <w:shd w:val="clear" w:color="auto" w:fill="EF4444"/>
          </w:tcPr>
          <w:p>
            <w:r>
              <w:rPr>
                <w:b/>
                <w:color w:val="FFFFFF"/>
                <w:sz w:val="20"/>
              </w:rPr>
              <w:t>총 투자 규모</w:t>
            </w:r>
          </w:p>
        </w:tc>
        <w:tc>
          <w:tcPr>
            <w:tcW w:type="dxa" w:w="4392"/>
          </w:tcPr>
          <w:p>
            <w:r>
              <w:rPr>
                <w:sz w:val="20"/>
              </w:rPr>
              <w:t>약 120억 달러</w:t>
            </w:r>
          </w:p>
        </w:tc>
      </w:tr>
      <w:tr>
        <w:tc>
          <w:tcPr>
            <w:tcW w:type="dxa" w:w="4392"/>
            <w:shd w:val="clear" w:color="auto" w:fill="EF4444"/>
          </w:tcPr>
          <w:p>
            <w:r>
              <w:rPr>
                <w:b/>
                <w:color w:val="FFFFFF"/>
                <w:sz w:val="20"/>
              </w:rPr>
              <w:t>2030 핵심 KPI</w:t>
            </w:r>
          </w:p>
        </w:tc>
        <w:tc>
          <w:tcPr>
            <w:tcW w:type="dxa" w:w="4392"/>
          </w:tcPr>
          <w:p>
            <w:r>
              <w:rPr>
                <w:sz w:val="20"/>
              </w:rPr>
              <w:t>lng_terminals:6 / import_mtpa:14 / gas_power_gw:23.9</w:t>
            </w:r>
          </w:p>
        </w:tc>
      </w:tr>
      <w:tr>
        <w:tc>
          <w:tcPr>
            <w:tcW w:type="dxa" w:w="4392"/>
            <w:shd w:val="clear" w:color="auto" w:fill="EF4444"/>
          </w:tcPr>
          <w:p>
            <w:r>
              <w:rPr>
                <w:b/>
                <w:color w:val="FFFFFF"/>
                <w:sz w:val="20"/>
              </w:rPr>
              <w:t>기사 현황</w:t>
            </w:r>
          </w:p>
        </w:tc>
        <w:tc>
          <w:tcPr>
            <w:tcW w:type="dxa" w:w="4392"/>
          </w:tcPr>
          <w:p>
            <w:r>
              <w:rPr>
                <w:sz w:val="20"/>
              </w:rPr>
              <w:t>역사 전체 115건 | 보고(2026년) 14건</w:t>
            </w:r>
          </w:p>
        </w:tc>
      </w:tr>
    </w:tbl>
    <w:p/>
    <w:p>
      <w:pPr>
        <w:jc w:val="center"/>
      </w:pPr>
      <w:r>
        <w:rPr>
          <w:sz w:val="18"/>
        </w:rPr>
        <w:t>생성: 2026-04-14 10:42  |  Pipeline v3.0  |  CONFIDENTIAL</w:t>
      </w:r>
    </w:p>
    <w:p>
      <w:r>
        <w:br w:type="page"/>
      </w:r>
    </w:p>
    <w:p>
      <w:pPr>
        <w:pStyle w:val="Heading1"/>
      </w:pPr>
      <w:r>
        <w:rPr>
          <w:color w:val="EF4444"/>
          <w:sz w:val="28"/>
        </w:rPr>
        <w:t>1. Executive Briefing</w:t>
      </w:r>
    </w:p>
    <w:p>
      <w:pPr>
        <w:pBdr>
          <w:bottom w:val="single" w:sz="6" w:space="1" w:color="EF4444"/>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F4444"/>
          </w:tcPr>
          <w:p>
            <w:pPr>
              <w:jc w:val="center"/>
            </w:pPr>
            <w:r>
              <w:rPr>
                <w:b/>
                <w:color w:val="FFFFFF"/>
                <w:sz w:val="18"/>
              </w:rPr>
              <w:t>역사 전체 기사</w:t>
            </w:r>
          </w:p>
        </w:tc>
        <w:tc>
          <w:tcPr>
            <w:tcW w:type="dxa" w:w="2196"/>
            <w:shd w:val="clear" w:color="auto" w:fill="EF4444"/>
          </w:tcPr>
          <w:p>
            <w:pPr>
              <w:jc w:val="center"/>
            </w:pPr>
            <w:r>
              <w:rPr>
                <w:b/>
                <w:color w:val="FFFFFF"/>
                <w:sz w:val="18"/>
              </w:rPr>
              <w:t>보고 기사 (2026년)</w:t>
            </w:r>
          </w:p>
        </w:tc>
        <w:tc>
          <w:tcPr>
            <w:tcW w:type="dxa" w:w="2196"/>
            <w:shd w:val="clear" w:color="auto" w:fill="EF4444"/>
          </w:tcPr>
          <w:p>
            <w:pPr>
              <w:jc w:val="center"/>
            </w:pPr>
            <w:r>
              <w:rPr>
                <w:b/>
                <w:color w:val="FFFFFF"/>
                <w:sz w:val="18"/>
              </w:rPr>
              <w:t>관련성 통과율</w:t>
            </w:r>
          </w:p>
        </w:tc>
        <w:tc>
          <w:tcPr>
            <w:tcW w:type="dxa" w:w="2196"/>
            <w:shd w:val="clear" w:color="auto" w:fill="EF4444"/>
          </w:tcPr>
          <w:p>
            <w:pPr>
              <w:jc w:val="center"/>
            </w:pPr>
            <w:r>
              <w:rPr>
                <w:b/>
                <w:color w:val="FFFFFF"/>
                <w:sz w:val="18"/>
              </w:rPr>
              <w:t>최다 활동 지역</w:t>
            </w:r>
          </w:p>
        </w:tc>
      </w:tr>
      <w:tr>
        <w:tc>
          <w:tcPr>
            <w:tcW w:type="dxa" w:w="2196"/>
          </w:tcPr>
          <w:p>
            <w:pPr>
              <w:jc w:val="center"/>
            </w:pPr>
            <w:r>
              <w:rPr>
                <w:b/>
                <w:sz w:val="28"/>
              </w:rPr>
              <w:t>115</w:t>
            </w:r>
          </w:p>
        </w:tc>
        <w:tc>
          <w:tcPr>
            <w:tcW w:type="dxa" w:w="2196"/>
          </w:tcPr>
          <w:p>
            <w:pPr>
              <w:jc w:val="center"/>
            </w:pPr>
            <w:r>
              <w:rPr>
                <w:b/>
                <w:sz w:val="28"/>
              </w:rPr>
              <w:t>14</w:t>
            </w:r>
          </w:p>
        </w:tc>
        <w:tc>
          <w:tcPr>
            <w:tcW w:type="dxa" w:w="2196"/>
          </w:tcPr>
          <w:p>
            <w:pPr>
              <w:jc w:val="center"/>
            </w:pPr>
            <w:r>
              <w:rPr>
                <w:b/>
                <w:sz w:val="28"/>
              </w:rPr>
              <w:t>12%</w:t>
            </w:r>
          </w:p>
        </w:tc>
        <w:tc>
          <w:tcPr>
            <w:tcW w:type="dxa" w:w="2196"/>
          </w:tcPr>
          <w:p>
            <w:pPr>
              <w:jc w:val="center"/>
            </w:pPr>
            <w:r>
              <w:rPr>
                <w:b/>
                <w:sz w:val="28"/>
              </w:rPr>
              <w:t>Quang Tri</w:t>
            </w:r>
          </w:p>
        </w:tc>
      </w:tr>
    </w:tbl>
    <w:p/>
    <w:p>
      <w:pPr>
        <w:pStyle w:val="Heading1"/>
      </w:pPr>
      <w:r>
        <w:rPr>
          <w:color w:val="EF4444"/>
        </w:rPr>
        <w:t>2. 국가 KPI 목표 및 플랜 개요</w:t>
      </w:r>
    </w:p>
    <w:p>
      <w:pPr>
        <w:pBdr>
          <w:bottom w:val="single" w:sz="6" w:space="1" w:color="EF4444"/>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EF4444"/>
          </w:tcPr>
          <w:p>
            <w:r>
              <w:rPr>
                <w:b/>
                <w:color w:val="FFFFFF"/>
              </w:rPr>
              <w:t>구분</w:t>
            </w:r>
          </w:p>
        </w:tc>
        <w:tc>
          <w:tcPr>
            <w:tcW w:type="dxa" w:w="2928"/>
            <w:shd w:val="clear" w:color="auto" w:fill="EF4444"/>
          </w:tcPr>
          <w:p>
            <w:r>
              <w:rPr>
                <w:b/>
                <w:color w:val="FFFFFF"/>
              </w:rPr>
              <w:t>KPI 항목</w:t>
            </w:r>
          </w:p>
        </w:tc>
        <w:tc>
          <w:tcPr>
            <w:tcW w:type="dxa" w:w="2928"/>
            <w:shd w:val="clear" w:color="auto" w:fill="EF4444"/>
          </w:tcPr>
          <w:p>
            <w:r>
              <w:rPr>
                <w:b/>
                <w:color w:val="FFFFFF"/>
              </w:rPr>
              <w:t>목표치</w:t>
            </w:r>
          </w:p>
        </w:tc>
      </w:tr>
      <w:tr>
        <w:tc>
          <w:tcPr>
            <w:tcW w:type="dxa" w:w="2928"/>
            <w:shd w:val="clear" w:color="auto" w:fill="F1F5F9"/>
          </w:tcPr>
          <w:p>
            <w:r>
              <w:rPr>
                <w:sz w:val="19"/>
              </w:rPr>
              <w:t>목표 (2030)</w:t>
            </w:r>
          </w:p>
        </w:tc>
        <w:tc>
          <w:tcPr>
            <w:tcW w:type="dxa" w:w="2928"/>
          </w:tcPr>
          <w:p>
            <w:r>
              <w:rPr>
                <w:sz w:val="19"/>
              </w:rPr>
              <w:t>lng terminals</w:t>
            </w:r>
          </w:p>
        </w:tc>
        <w:tc>
          <w:tcPr>
            <w:tcW w:type="dxa" w:w="2928"/>
          </w:tcPr>
          <w:p>
            <w:r>
              <w:rPr>
                <w:sz w:val="19"/>
              </w:rPr>
              <w:t>6</w:t>
            </w:r>
          </w:p>
        </w:tc>
      </w:tr>
      <w:tr>
        <w:tc>
          <w:tcPr>
            <w:tcW w:type="dxa" w:w="2928"/>
          </w:tcPr>
          <w:p>
            <w:r>
              <w:rPr>
                <w:sz w:val="19"/>
              </w:rPr>
            </w:r>
          </w:p>
        </w:tc>
        <w:tc>
          <w:tcPr>
            <w:tcW w:type="dxa" w:w="2928"/>
          </w:tcPr>
          <w:p>
            <w:r>
              <w:rPr>
                <w:sz w:val="19"/>
              </w:rPr>
              <w:t>import mtpa</w:t>
            </w:r>
          </w:p>
        </w:tc>
        <w:tc>
          <w:tcPr>
            <w:tcW w:type="dxa" w:w="2928"/>
          </w:tcPr>
          <w:p>
            <w:r>
              <w:rPr>
                <w:sz w:val="19"/>
              </w:rPr>
              <w:t>14</w:t>
            </w:r>
          </w:p>
        </w:tc>
      </w:tr>
      <w:tr>
        <w:tc>
          <w:tcPr>
            <w:tcW w:type="dxa" w:w="2928"/>
          </w:tcPr>
          <w:p>
            <w:r>
              <w:rPr>
                <w:sz w:val="19"/>
              </w:rPr>
            </w:r>
          </w:p>
        </w:tc>
        <w:tc>
          <w:tcPr>
            <w:tcW w:type="dxa" w:w="2928"/>
          </w:tcPr>
          <w:p>
            <w:r>
              <w:rPr>
                <w:sz w:val="19"/>
              </w:rPr>
              <w:t>gas power gw</w:t>
            </w:r>
          </w:p>
        </w:tc>
        <w:tc>
          <w:tcPr>
            <w:tcW w:type="dxa" w:w="2928"/>
          </w:tcPr>
          <w:p>
            <w:r>
              <w:rPr>
                <w:sz w:val="19"/>
              </w:rPr>
              <w:t>23.9</w:t>
            </w:r>
          </w:p>
        </w:tc>
      </w:tr>
    </w:tbl>
    <w:p/>
    <w:p>
      <w:pPr>
        <w:ind w:left="288"/>
      </w:pPr>
      <w:r>
        <w:rPr>
          <w:b/>
          <w:color w:val="EF4444"/>
          <w:sz w:val="20"/>
        </w:rPr>
        <w:t>💰 총 투자 규모: 약 120억 달러</w:t>
      </w:r>
    </w:p>
    <w:p/>
    <w:p>
      <w:pPr>
        <w:pStyle w:val="Heading1"/>
      </w:pPr>
      <w:r>
        <w:rPr>
          <w:color w:val="EF4444"/>
        </w:rPr>
        <w:t>3. 전국 단위 주요 뉴스 (2026년, 10건)</w:t>
      </w:r>
    </w:p>
    <w:p>
      <w:pPr>
        <w:pBdr>
          <w:bottom w:val="single" w:sz="6" w:space="1" w:color="EF4444"/>
        </w:pBdr>
      </w:pPr>
    </w:p>
    <w:p>
      <w:r>
        <w:rPr>
          <w:b/>
          <w:color w:val="EF4444"/>
          <w:sz w:val="20"/>
        </w:rPr>
        <w:t xml:space="preserve">[01] </w:t>
      </w:r>
      <w:r>
        <w:rPr>
          <w:b/>
          <w:sz w:val="22"/>
        </w:rPr>
        <w:t>Vietnam moves to cement LNG supply chain as power demand surges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2026-04-04</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ind w:left="432"/>
      </w:pPr>
      <w:r>
        <w:rPr>
          <w:sz w:val="19"/>
        </w:rPr>
        <w:t xml:space="preserve">🇺🇸 </w:t>
      </w:r>
      <w:r>
        <w:rPr>
          <w:sz w:val="19"/>
        </w:rPr>
        <w:t>Vietnam's PV Gas has signed strategic agreements with EVN and PV Power to supply fuel for major LNG-to-power projects, including the Quang Trach complex and Nhon Trach 3 &amp; 4 plants. These deals aim to</w:t>
      </w:r>
    </w:p>
    <w:p>
      <w:pPr>
        <w:ind w:left="432"/>
      </w:pPr>
      <w:r>
        <w:rPr>
          <w:color w:val="1D4ED8"/>
          <w:sz w:val="16"/>
        </w:rPr>
        <w:t>https://theinvestor.vn/vietnam-moves-to-cement-lng-supply-chain-as-power-demand-</w:t>
      </w:r>
    </w:p>
    <w:p/>
    <w:p>
      <w:pPr>
        <w:pBdr>
          <w:bottom w:val="single" w:sz="6" w:space="1" w:color="E2E8F0"/>
        </w:pBdr>
      </w:pPr>
    </w:p>
    <w:p/>
    <w:p>
      <w:r>
        <w:rPr>
          <w:b/>
          <w:color w:val="EF4444"/>
          <w:sz w:val="20"/>
        </w:rPr>
        <w:t xml:space="preserve">[02] </w:t>
      </w:r>
      <w:r>
        <w:rPr>
          <w:b/>
          <w:sz w:val="22"/>
        </w:rPr>
        <w:t>Vietnam LNG Power Project Eyes Green Pivot on Soaring Gas Prices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2026-03-31</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ind w:left="432"/>
      </w:pPr>
      <w:r>
        <w:rPr>
          <w:sz w:val="19"/>
        </w:rPr>
        <w:t xml:space="preserve">🇺🇸 </w:t>
      </w:r>
      <w:r>
        <w:rPr>
          <w:sz w:val="19"/>
        </w:rPr>
        <w:t>Vingroup JSC has requested Vietnamese government approval to pivot its Haiphong LNG-to-power project toward renewable energy due to soaring global gas prices. The decision follows supply disruptions i</w:t>
      </w:r>
    </w:p>
    <w:p>
      <w:pPr>
        <w:ind w:left="432"/>
      </w:pPr>
      <w:r>
        <w:rPr>
          <w:color w:val="1D4ED8"/>
          <w:sz w:val="16"/>
        </w:rPr>
        <w:t>https://www.bloomberg.com/news/articles/2026-03-31/vietnam-lng-power-project-eye</w:t>
      </w:r>
    </w:p>
    <w:p/>
    <w:p>
      <w:pPr>
        <w:pBdr>
          <w:bottom w:val="single" w:sz="6" w:space="1" w:color="E2E8F0"/>
        </w:pBdr>
      </w:pPr>
    </w:p>
    <w:p/>
    <w:p>
      <w:r>
        <w:rPr>
          <w:b/>
          <w:color w:val="EF4444"/>
          <w:sz w:val="20"/>
        </w:rPr>
        <w:t xml:space="preserve">[03] </w:t>
      </w:r>
      <w:r>
        <w:rPr>
          <w:b/>
          <w:sz w:val="22"/>
        </w:rPr>
        <w:t>POWERCHINA signs SE Asia's largest LNG power project in Vietnam</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2026-02-27</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전력공사(EVN)는 POWERCHINA와 Lilama 컨소시엄과 꽝짝 II LNG 화력발전소 건설을 위한 EPC 계약을 체결했습니다. 이 프로젝트는 베트남 제8차 국가전력개발계획(PDP8)의 핵심 사업으로, 1,612.8MW 규모의 설비 용량을 통해 연간 약 100억 kWh의 전력을 공급할 예정입니다.</w:t>
      </w:r>
    </w:p>
    <w:p>
      <w:pPr>
        <w:ind w:left="432"/>
      </w:pPr>
      <w:r>
        <w:rPr>
          <w:sz w:val="19"/>
        </w:rPr>
        <w:t xml:space="preserve">🇺🇸 </w:t>
      </w:r>
      <w:r>
        <w:rPr>
          <w:sz w:val="19"/>
        </w:rPr>
        <w:t xml:space="preserve">Vietnam Electricity signed an EPC turnkey contract with a POWERCHINA-Lilama joint venture for the 1,612.8MW Quang Trach II LNG Thermal Power Plant Project. As a landmark project under Vietnam's PDP8, </w:t>
      </w:r>
    </w:p>
    <w:p>
      <w:pPr>
        <w:ind w:left="432"/>
      </w:pPr>
      <w:r>
        <w:rPr>
          <w:color w:val="1D4ED8"/>
          <w:sz w:val="16"/>
        </w:rPr>
        <w:t>https://en.powerchina.cn/2026-02/27/c_829055.htm</w:t>
      </w:r>
    </w:p>
    <w:p/>
    <w:p>
      <w:pPr>
        <w:pBdr>
          <w:bottom w:val="single" w:sz="6" w:space="1" w:color="E2E8F0"/>
        </w:pBdr>
      </w:pPr>
    </w:p>
    <w:p/>
    <w:p>
      <w:r>
        <w:rPr>
          <w:b/>
          <w:color w:val="EF4444"/>
          <w:sz w:val="20"/>
        </w:rPr>
        <w:t xml:space="preserve">[04] </w:t>
      </w:r>
      <w:r>
        <w:rPr>
          <w:b/>
          <w:sz w:val="22"/>
        </w:rPr>
        <w:t xml:space="preserve">[VI→EN] Tại lễ ký kết Hợp đồng gói thầu EPC thuộc Dự án nhà máy Nhiệt điện LNG Quảng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2026-02-09</w:t>
            </w:r>
          </w:p>
        </w:tc>
        <w:tc>
          <w:tcPr>
            <w:tcW w:type="dxa" w:w="2928"/>
            <w:shd w:val="clear" w:color="auto" w:fill="F1F5F9"/>
          </w:tcPr>
          <w:p>
            <w:r>
              <w:rPr>
                <w:sz w:val="17"/>
              </w:rPr>
              <w:t>📰 VietnamNet - Kinh doanh</w:t>
            </w:r>
          </w:p>
        </w:tc>
        <w:tc>
          <w:tcPr>
            <w:tcW w:type="dxa" w:w="2928"/>
            <w:shd w:val="clear" w:color="auto" w:fill="F1F5F9"/>
          </w:tcPr>
          <w:p>
            <w:r>
              <w:rPr>
                <w:sz w:val="17"/>
              </w:rPr>
              <w:t>🏙️ Vietnam</w:t>
            </w:r>
          </w:p>
        </w:tc>
      </w:tr>
    </w:tbl>
    <w:p/>
    <w:p>
      <w:pPr>
        <w:ind w:left="432"/>
      </w:pPr>
      <w:r>
        <w:rPr>
          <w:sz w:val="19"/>
        </w:rPr>
        <w:t xml:space="preserve">🇺🇸 </w:t>
      </w:r>
      <w:r>
        <w:rPr>
          <w:sz w:val="19"/>
        </w:rPr>
        <w:t>Tại lễ ký kết Hợp đồng gói thầu EPC thuộc Dự án nhà máy Nhiệt điện LNG Quảng Trạch II, Quyền Bộ trưởng Công Thương Lê Mạnh Hùng yêu cầu EVN và liên danh nhà thầu không để xảy ra chậm tiến độ, đội vốn hoặc phát sinh bất hợp lý.</w:t>
      </w:r>
    </w:p>
    <w:p>
      <w:pPr>
        <w:ind w:left="432"/>
      </w:pPr>
      <w:r>
        <w:rPr>
          <w:color w:val="1D4ED8"/>
          <w:sz w:val="16"/>
        </w:rPr>
        <w:t>https://vietnamnet.vn/khong-de-xay-ra-cham-tien-do-doi-von-voi-nha-may-nhiet-die</w:t>
      </w:r>
    </w:p>
    <w:p/>
    <w:p>
      <w:pPr>
        <w:pBdr>
          <w:bottom w:val="single" w:sz="6" w:space="1" w:color="E2E8F0"/>
        </w:pBdr>
      </w:pPr>
    </w:p>
    <w:p/>
    <w:p>
      <w:r>
        <w:rPr>
          <w:b/>
          <w:color w:val="EF4444"/>
          <w:sz w:val="20"/>
        </w:rPr>
        <w:t xml:space="preserve">[05] </w:t>
      </w:r>
      <w:r>
        <w:rPr>
          <w:b/>
          <w:sz w:val="22"/>
        </w:rPr>
        <w:t>Vietnam awards $974 million LNG power plant construction contract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2026-02-09</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국영 전력공사(EVN)는 PowerChina와 Lilama 컨소시엄에 9억 7,400만 달러 규모의 꽝짝 II LNG 발전소 건설 계약을 체결했습니다. 1,612메가와트 용량의 이 발전소는 GE Vernova의 터빈을 사용하며 2030년까지 완전 가동되어 국가 에너지 안보와 탄소 감축 목표에 기여할 예정입니다.</w:t>
      </w:r>
    </w:p>
    <w:p>
      <w:pPr>
        <w:ind w:left="432"/>
      </w:pPr>
      <w:r>
        <w:rPr>
          <w:sz w:val="19"/>
        </w:rPr>
        <w:t xml:space="preserve">🇺🇸 </w:t>
      </w:r>
      <w:r>
        <w:rPr>
          <w:sz w:val="19"/>
        </w:rPr>
        <w:t>Vietnam's state utility EVN has awarded a $974 million contract to a PowerChina and Lilama consortium to build the 1,612 MW Quang Trach II LNG-fired power plant. Utilizing General Electric Vernova tur</w:t>
      </w:r>
    </w:p>
    <w:p>
      <w:pPr>
        <w:ind w:left="432"/>
      </w:pPr>
      <w:r>
        <w:rPr>
          <w:color w:val="1D4ED8"/>
          <w:sz w:val="16"/>
        </w:rPr>
        <w:t>https://www.reuters.com/sustainability/climate-energy/vietnam-awards-974-million</w:t>
      </w:r>
    </w:p>
    <w:p/>
    <w:p>
      <w:pPr>
        <w:pBdr>
          <w:bottom w:val="single" w:sz="6" w:space="1" w:color="E2E8F0"/>
        </w:pBdr>
      </w:pPr>
    </w:p>
    <w:p/>
    <w:p>
      <w:r>
        <w:rPr>
          <w:b/>
          <w:color w:val="EF4444"/>
          <w:sz w:val="20"/>
        </w:rPr>
        <w:t xml:space="preserve">[06] </w:t>
      </w:r>
      <w:r>
        <w:rPr>
          <w:b/>
          <w:sz w:val="22"/>
        </w:rPr>
        <w:t>Vietnam Signs $974 Million LNG Deal To Strengthen Energy Security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2026-02-09</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전력공사(EVN)는 에너지 안보와 2050년 넷제로 목표 달성을 위해 9억 7,400만 달러 규모의 꽝짝 II LNG 발전소 건설 계약을 체결했습니다. 이 1,612MW 규모의 프로젝트는 PowerChina와 Lilama 컨소시엄이 수행하며 2030년까지 가동을 목표로 합니다.</w:t>
      </w:r>
    </w:p>
    <w:p>
      <w:pPr>
        <w:ind w:left="432"/>
      </w:pPr>
      <w:r>
        <w:rPr>
          <w:sz w:val="19"/>
        </w:rPr>
        <w:t xml:space="preserve">🇺🇸 </w:t>
      </w:r>
      <w:r>
        <w:rPr>
          <w:sz w:val="19"/>
        </w:rPr>
        <w:t>Vietnam’s state utility EVN has awarded a $974 million contract to a PowerChina-led consortium for the 1,612 MW Quang Trach II LNG power plant. Part of the national energy roadmap, the facility aims t</w:t>
      </w:r>
    </w:p>
    <w:p>
      <w:pPr>
        <w:ind w:left="432"/>
      </w:pPr>
      <w:r>
        <w:rPr>
          <w:color w:val="1D4ED8"/>
          <w:sz w:val="16"/>
        </w:rPr>
        <w:t>https://esgnews.com/vietnam-signs-974-million-lng-deal-to-strengthen-energy-secu</w:t>
      </w:r>
    </w:p>
    <w:p/>
    <w:p>
      <w:pPr>
        <w:pBdr>
          <w:bottom w:val="single" w:sz="6" w:space="1" w:color="E2E8F0"/>
        </w:pBdr>
      </w:pPr>
    </w:p>
    <w:p/>
    <w:p>
      <w:r>
        <w:rPr>
          <w:b/>
          <w:color w:val="EF4444"/>
          <w:sz w:val="20"/>
        </w:rPr>
        <w:t xml:space="preserve">[07] </w:t>
      </w:r>
      <w:r>
        <w:rPr>
          <w:b/>
          <w:sz w:val="22"/>
        </w:rPr>
        <w:t>Use of natural gas in industry is important to support net-zero target: experts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2026-01-22</w:t>
            </w:r>
          </w:p>
        </w:tc>
        <w:tc>
          <w:tcPr>
            <w:tcW w:type="dxa" w:w="2928"/>
            <w:shd w:val="clear" w:color="auto" w:fill="F1F5F9"/>
          </w:tcPr>
          <w:p>
            <w:r>
              <w:rPr>
                <w:sz w:val="17"/>
              </w:rPr>
              <w:t>📰 VietnamNews</w:t>
            </w:r>
          </w:p>
        </w:tc>
        <w:tc>
          <w:tcPr>
            <w:tcW w:type="dxa" w:w="2928"/>
            <w:shd w:val="clear" w:color="auto" w:fill="F1F5F9"/>
          </w:tcPr>
          <w:p>
            <w:r>
              <w:rPr>
                <w:sz w:val="17"/>
              </w:rPr>
              <w:t>🏙️ Vietnam</w:t>
            </w:r>
          </w:p>
        </w:tc>
      </w:tr>
    </w:tbl>
    <w:p/>
    <w:p>
      <w:pPr>
        <w:ind w:left="432"/>
      </w:pPr>
      <w:r>
        <w:rPr>
          <w:sz w:val="19"/>
        </w:rPr>
        <w:t xml:space="preserve">🇺🇸 </w:t>
      </w:r>
      <w:r>
        <w:rPr>
          <w:sz w:val="19"/>
        </w:rPr>
        <w:t>Oil &amp; Gas project in Vietnam. Natural gas is emerging as a key transition fuel for Việt Nam’s industry, helping cut emissions, strengthen energy security and support the country’s drive towards net zero by 2050.</w:t>
      </w:r>
    </w:p>
    <w:p>
      <w:pPr>
        <w:ind w:left="432"/>
      </w:pPr>
      <w:r>
        <w:rPr>
          <w:color w:val="1D4ED8"/>
          <w:sz w:val="16"/>
        </w:rPr>
        <w:t>https://vietnamnews.vn/economy/1764337/use-of-natural-gas-in-industry-is-importa</w:t>
      </w:r>
    </w:p>
    <w:p/>
    <w:p>
      <w:pPr>
        <w:pBdr>
          <w:bottom w:val="single" w:sz="6" w:space="1" w:color="E2E8F0"/>
        </w:pBdr>
      </w:pPr>
    </w:p>
    <w:p/>
    <w:p>
      <w:r>
        <w:rPr>
          <w:b/>
          <w:color w:val="EF4444"/>
          <w:sz w:val="20"/>
        </w:rPr>
        <w:t xml:space="preserve">[08] </w:t>
      </w:r>
      <w:r>
        <w:rPr>
          <w:b/>
          <w:sz w:val="22"/>
        </w:rPr>
        <w:t>PM issues directive to ensure power supply in 2026–30, focusing on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2026-01-20</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팜 민 찐 총리는 2026-2030년 기간 동안 국가 에너지 안보를 보장하고 전력 부족을 방지하기 위해 지침 제01/CT-TTg호를 발행했습니다. 정부는 북부 지역 전력 공급 강화, 라오스 및 중국에서의 전력 수입 확대, 그리고 원자력 및 해상 풍력 등 주요 에너지 프로젝트의 가속화를 명령했습니다.</w:t>
      </w:r>
    </w:p>
    <w:p>
      <w:pPr>
        <w:ind w:left="432"/>
      </w:pPr>
      <w:r>
        <w:rPr>
          <w:sz w:val="19"/>
        </w:rPr>
        <w:t xml:space="preserve">🇺🇸 </w:t>
      </w:r>
      <w:r>
        <w:rPr>
          <w:sz w:val="19"/>
        </w:rPr>
        <w:t xml:space="preserve">Prime Minister Phạm Minh Chính issued Directive No 01/CT-TTg to ensure stable power supply for the 2026-2030 period, emphasizing that no shortages should occur. The plan focuses on accelerating major </w:t>
      </w:r>
    </w:p>
    <w:p>
      <w:pPr>
        <w:ind w:left="432"/>
      </w:pPr>
      <w:r>
        <w:rPr>
          <w:color w:val="1D4ED8"/>
          <w:sz w:val="16"/>
        </w:rPr>
        <w:t>https://vietnamnews.vn/economy/1764109/pm-issues-directive-to-ensure-power-suppl</w:t>
      </w:r>
    </w:p>
    <w:p/>
    <w:p>
      <w:pPr>
        <w:pBdr>
          <w:bottom w:val="single" w:sz="6" w:space="1" w:color="E2E8F0"/>
        </w:pBdr>
      </w:pPr>
    </w:p>
    <w:p/>
    <w:p>
      <w:r>
        <w:rPr>
          <w:b/>
          <w:color w:val="EF4444"/>
          <w:sz w:val="20"/>
        </w:rPr>
        <w:t xml:space="preserve">[09] </w:t>
      </w:r>
      <w:r>
        <w:rPr>
          <w:b/>
          <w:sz w:val="22"/>
        </w:rPr>
        <w:t>[VI→EN] EVN và liên danh 4 ngân hàng vừa ký hợp đồng cho vay Dự án thành phần 1 - Nhà</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2026-01-17</w:t>
            </w:r>
          </w:p>
        </w:tc>
        <w:tc>
          <w:tcPr>
            <w:tcW w:type="dxa" w:w="2928"/>
            <w:shd w:val="clear" w:color="auto" w:fill="F1F5F9"/>
          </w:tcPr>
          <w:p>
            <w:r>
              <w:rPr>
                <w:sz w:val="17"/>
              </w:rPr>
              <w:t>📰 VietnamNet - Kinh doanh</w:t>
            </w:r>
          </w:p>
        </w:tc>
        <w:tc>
          <w:tcPr>
            <w:tcW w:type="dxa" w:w="2928"/>
            <w:shd w:val="clear" w:color="auto" w:fill="F1F5F9"/>
          </w:tcPr>
          <w:p>
            <w:r>
              <w:rPr>
                <w:sz w:val="17"/>
              </w:rPr>
              <w:t>🏙️ Vietnam</w:t>
            </w:r>
          </w:p>
        </w:tc>
      </w:tr>
    </w:tbl>
    <w:p/>
    <w:p>
      <w:pPr>
        <w:ind w:left="432"/>
      </w:pPr>
      <w:r>
        <w:rPr>
          <w:sz w:val="19"/>
        </w:rPr>
        <w:t xml:space="preserve">🇺🇸 </w:t>
      </w:r>
      <w:r>
        <w:rPr>
          <w:sz w:val="19"/>
        </w:rPr>
        <w:t>EVN và liên danh 4 ngân hàng vừa ký hợp đồng cho vay Dự án thành phần 1 - Nhà máy điện thuộc Dự án Nhà máy Nhiệt điện LNG Quảng Trạch II. Tổng số tiền bốn ngân hàng cho EVN vay lên tới 29.568 tỷ đồng.</w:t>
      </w:r>
    </w:p>
    <w:p>
      <w:pPr>
        <w:ind w:left="432"/>
      </w:pPr>
      <w:r>
        <w:rPr>
          <w:color w:val="1D4ED8"/>
          <w:sz w:val="16"/>
        </w:rPr>
        <w:t>https://vietnamnet.vn/evn-ky-hop-dong-vay-hon-29-500-ty-dong-xay-nha-may-nhiet-d</w:t>
      </w:r>
    </w:p>
    <w:p/>
    <w:p>
      <w:pPr>
        <w:pBdr>
          <w:bottom w:val="single" w:sz="6" w:space="1" w:color="E2E8F0"/>
        </w:pBdr>
      </w:pPr>
    </w:p>
    <w:p/>
    <w:p>
      <w:r>
        <w:rPr>
          <w:b/>
          <w:color w:val="EF4444"/>
          <w:sz w:val="20"/>
        </w:rPr>
        <w:t xml:space="preserve">[10] </w:t>
      </w:r>
      <w:r>
        <w:rPr>
          <w:b/>
          <w:sz w:val="22"/>
        </w:rPr>
        <w:t xml:space="preserve">[VI→EN] Waste Water project in Vietnam. Chủ kho cảng LNG Cái Mép muốn làm cảng, trạm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2026-01-16</w:t>
            </w:r>
          </w:p>
        </w:tc>
        <w:tc>
          <w:tcPr>
            <w:tcW w:type="dxa" w:w="2928"/>
            <w:shd w:val="clear" w:color="auto" w:fill="F1F5F9"/>
          </w:tcPr>
          <w:p>
            <w:r>
              <w:rPr>
                <w:sz w:val="17"/>
              </w:rPr>
              <w:t>📰 VnExpress</w:t>
            </w:r>
          </w:p>
        </w:tc>
        <w:tc>
          <w:tcPr>
            <w:tcW w:type="dxa" w:w="2928"/>
            <w:shd w:val="clear" w:color="auto" w:fill="F1F5F9"/>
          </w:tcPr>
          <w:p>
            <w:r>
              <w:rPr>
                <w:sz w:val="17"/>
              </w:rPr>
              <w:t>🏙️ Vietnam</w:t>
            </w:r>
          </w:p>
        </w:tc>
      </w:tr>
    </w:tbl>
    <w:p/>
    <w:p>
      <w:pPr>
        <w:ind w:left="432"/>
      </w:pPr>
      <w:r>
        <w:rPr>
          <w:sz w:val="19"/>
        </w:rPr>
        <w:t xml:space="preserve">🇺🇸 </w:t>
      </w:r>
      <w:r>
        <w:rPr>
          <w:sz w:val="19"/>
        </w:rPr>
        <w:t>Waste Water project in Vietnam. Chủ kho cảng LNG Cái Mép muốn làm cảng, trạm và kho 3.769 tỷ đồng ở Dung Quất, để sản xuất kinh doanh khí và điện, hơi nước.</w:t>
      </w:r>
    </w:p>
    <w:p>
      <w:pPr>
        <w:ind w:left="432"/>
      </w:pPr>
      <w:r>
        <w:rPr>
          <w:color w:val="1D4ED8"/>
          <w:sz w:val="16"/>
        </w:rPr>
        <w:t>https://vnexpress.net/kho-lng-o-khu-kinh-te-dung-quat-5006454.html</w:t>
      </w:r>
    </w:p>
    <w:p/>
    <w:p>
      <w:pPr>
        <w:pBdr>
          <w:bottom w:val="single" w:sz="6" w:space="1" w:color="E2E8F0"/>
        </w:pBdr>
      </w:pPr>
    </w:p>
    <w:p/>
    <w:p>
      <w:r>
        <w:br w:type="page"/>
      </w:r>
    </w:p>
    <w:p>
      <w:pPr>
        <w:pStyle w:val="Heading1"/>
      </w:pPr>
      <w:r>
        <w:rPr>
          <w:color w:val="EF4444"/>
          <w:sz w:val="26"/>
        </w:rPr>
        <w:t>4. Province × Project 진행현황 추적</w:t>
      </w:r>
    </w:p>
    <w:p>
      <w:pPr>
        <w:pBdr>
          <w:bottom w:val="single" w:sz="6" w:space="1" w:color="EF4444"/>
        </w:pBdr>
      </w:pPr>
    </w:p>
    <w:p>
      <w:pPr>
        <w:pStyle w:val="Heading2"/>
      </w:pPr>
      <w:r>
        <w:rPr>
          <w:color w:val="EF4444"/>
        </w:rPr>
        <w:t>📍 Ba Ria-Vung Tau</w:t>
      </w:r>
    </w:p>
    <w:p>
      <w:pPr>
        <w:pStyle w:val="Heading3"/>
      </w:pPr>
      <w:r>
        <w:rPr>
          <w:color w:val="EF4444"/>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EF4444"/>
          </w:tcPr>
          <w:p>
            <w:r>
              <w:rPr>
                <w:b/>
                <w:color w:val="FFFFFF"/>
                <w:sz w:val="18"/>
              </w:rPr>
              <w:t>프로젝트명</w:t>
            </w:r>
          </w:p>
        </w:tc>
        <w:tc>
          <w:tcPr>
            <w:tcW w:type="dxa" w:w="1757"/>
            <w:shd w:val="clear" w:color="auto" w:fill="EF4444"/>
          </w:tcPr>
          <w:p>
            <w:r>
              <w:rPr>
                <w:b/>
                <w:color w:val="FFFFFF"/>
                <w:sz w:val="18"/>
              </w:rPr>
              <w:t>규모/용량</w:t>
            </w:r>
          </w:p>
        </w:tc>
        <w:tc>
          <w:tcPr>
            <w:tcW w:type="dxa" w:w="1757"/>
            <w:shd w:val="clear" w:color="auto" w:fill="EF4444"/>
          </w:tcPr>
          <w:p>
            <w:r>
              <w:rPr>
                <w:b/>
                <w:color w:val="FFFFFF"/>
                <w:sz w:val="18"/>
              </w:rPr>
              <w:t>투자</w:t>
            </w:r>
          </w:p>
        </w:tc>
        <w:tc>
          <w:tcPr>
            <w:tcW w:type="dxa" w:w="1757"/>
            <w:shd w:val="clear" w:color="auto" w:fill="EF4444"/>
          </w:tcPr>
          <w:p>
            <w:r>
              <w:rPr>
                <w:b/>
                <w:color w:val="FFFFFF"/>
                <w:sz w:val="18"/>
              </w:rPr>
              <w:t>현황</w:t>
            </w:r>
          </w:p>
        </w:tc>
        <w:tc>
          <w:tcPr>
            <w:tcW w:type="dxa" w:w="1757"/>
            <w:shd w:val="clear" w:color="auto" w:fill="EF4444"/>
          </w:tcPr>
          <w:p>
            <w:r>
              <w:rPr>
                <w:b/>
                <w:color w:val="FFFFFF"/>
                <w:sz w:val="18"/>
              </w:rPr>
              <w:t>기사</w:t>
            </w:r>
          </w:p>
        </w:tc>
      </w:tr>
      <w:tr>
        <w:tc>
          <w:tcPr>
            <w:tcW w:type="dxa" w:w="1757"/>
          </w:tcPr>
          <w:p>
            <w:r>
              <w:rPr>
                <w:sz w:val="18"/>
              </w:rPr>
              <w:t>Thi Vai LNG 터미널</w:t>
            </w:r>
          </w:p>
        </w:tc>
        <w:tc>
          <w:tcPr>
            <w:tcW w:type="dxa" w:w="1757"/>
          </w:tcPr>
          <w:p>
            <w:r>
              <w:rPr>
                <w:sz w:val="18"/>
              </w:rPr>
              <w:t>3 MTPA</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r>
        <w:tc>
          <w:tcPr>
            <w:tcW w:type="dxa" w:w="1757"/>
          </w:tcPr>
          <w:p>
            <w:r>
              <w:rPr>
                <w:sz w:val="18"/>
              </w:rPr>
              <w:t>Nam Con Son 2 파이프라인</w:t>
            </w:r>
          </w:p>
        </w:tc>
        <w:tc>
          <w:tcPr>
            <w:tcW w:type="dxa" w:w="1757"/>
          </w:tcPr>
          <w:p>
            <w:r>
              <w:rPr>
                <w:sz w:val="18"/>
              </w:rPr>
              <w:t>-</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EF4444"/>
        </w:rPr>
        <w:t>📍 Binh Thuan</w:t>
      </w:r>
    </w:p>
    <w:p>
      <w:pPr>
        <w:pStyle w:val="Heading3"/>
      </w:pPr>
      <w:r>
        <w:rPr>
          <w:color w:val="EF4444"/>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EF4444"/>
          </w:tcPr>
          <w:p>
            <w:r>
              <w:rPr>
                <w:b/>
                <w:color w:val="FFFFFF"/>
                <w:sz w:val="18"/>
              </w:rPr>
              <w:t>프로젝트명</w:t>
            </w:r>
          </w:p>
        </w:tc>
        <w:tc>
          <w:tcPr>
            <w:tcW w:type="dxa" w:w="1757"/>
            <w:shd w:val="clear" w:color="auto" w:fill="EF4444"/>
          </w:tcPr>
          <w:p>
            <w:r>
              <w:rPr>
                <w:b/>
                <w:color w:val="FFFFFF"/>
                <w:sz w:val="18"/>
              </w:rPr>
              <w:t>규모/용량</w:t>
            </w:r>
          </w:p>
        </w:tc>
        <w:tc>
          <w:tcPr>
            <w:tcW w:type="dxa" w:w="1757"/>
            <w:shd w:val="clear" w:color="auto" w:fill="EF4444"/>
          </w:tcPr>
          <w:p>
            <w:r>
              <w:rPr>
                <w:b/>
                <w:color w:val="FFFFFF"/>
                <w:sz w:val="18"/>
              </w:rPr>
              <w:t>투자</w:t>
            </w:r>
          </w:p>
        </w:tc>
        <w:tc>
          <w:tcPr>
            <w:tcW w:type="dxa" w:w="1757"/>
            <w:shd w:val="clear" w:color="auto" w:fill="EF4444"/>
          </w:tcPr>
          <w:p>
            <w:r>
              <w:rPr>
                <w:b/>
                <w:color w:val="FFFFFF"/>
                <w:sz w:val="18"/>
              </w:rPr>
              <w:t>현황</w:t>
            </w:r>
          </w:p>
        </w:tc>
        <w:tc>
          <w:tcPr>
            <w:tcW w:type="dxa" w:w="1757"/>
            <w:shd w:val="clear" w:color="auto" w:fill="EF4444"/>
          </w:tcPr>
          <w:p>
            <w:r>
              <w:rPr>
                <w:b/>
                <w:color w:val="FFFFFF"/>
                <w:sz w:val="18"/>
              </w:rPr>
              <w:t>기사</w:t>
            </w:r>
          </w:p>
        </w:tc>
      </w:tr>
      <w:tr>
        <w:tc>
          <w:tcPr>
            <w:tcW w:type="dxa" w:w="1757"/>
          </w:tcPr>
          <w:p>
            <w:r>
              <w:rPr>
                <w:sz w:val="18"/>
              </w:rPr>
              <w:t>Son My LNG 터미널 + 복합화력</w:t>
            </w:r>
          </w:p>
        </w:tc>
        <w:tc>
          <w:tcPr>
            <w:tcW w:type="dxa" w:w="1757"/>
          </w:tcPr>
          <w:p>
            <w:r>
              <w:rPr>
                <w:sz w:val="18"/>
              </w:rPr>
              <w:t>4,500 MW</w:t>
            </w:r>
          </w:p>
        </w:tc>
        <w:tc>
          <w:tcPr>
            <w:tcW w:type="dxa" w:w="1757"/>
          </w:tcPr>
          <w:p>
            <w:r>
              <w:rPr>
                <w:sz w:val="18"/>
              </w:rPr>
              <w:t>-</w:t>
            </w:r>
          </w:p>
        </w:tc>
        <w:tc>
          <w:tcPr>
            <w:tcW w:type="dxa" w:w="1757"/>
          </w:tcPr>
          <w:p>
            <w:r>
              <w:rPr>
                <w:sz w:val="18"/>
              </w:rPr>
              <w:t>⚪ 계획/입찰</w:t>
            </w:r>
          </w:p>
        </w:tc>
        <w:tc>
          <w:tcPr>
            <w:tcW w:type="dxa" w:w="1757"/>
          </w:tcPr>
          <w:p>
            <w:r>
              <w:rPr>
                <w:sz w:val="18"/>
              </w:rPr>
              <w:t>-</w:t>
            </w:r>
          </w:p>
        </w:tc>
      </w:tr>
    </w:tbl>
    <w:p/>
    <w:p>
      <w:pPr>
        <w:pStyle w:val="Heading3"/>
      </w:pPr>
      <w:r>
        <w:rPr>
          <w:color w:val="EF4444"/>
        </w:rPr>
        <w:t>📰 관련 기사 (1건)</w:t>
      </w:r>
    </w:p>
    <w:p>
      <w:pPr>
        <w:ind w:left="288"/>
      </w:pPr>
      <w:r>
        <w:rPr>
          <w:b/>
          <w:color w:val="EF4444"/>
          <w:sz w:val="20"/>
        </w:rPr>
        <w:t xml:space="preserve">[1] </w:t>
      </w:r>
      <w:r>
        <w:rPr>
          <w:b/>
          <w:sz w:val="20"/>
        </w:rPr>
        <w:t>Two mega LNG-to-power projects of $4.3 bln in central Vietnam still drafting FS</w:t>
      </w:r>
    </w:p>
    <w:p>
      <w:pPr>
        <w:ind w:left="576"/>
      </w:pPr>
      <w:r>
        <w:rPr>
          <w:sz w:val="17"/>
        </w:rPr>
        <w:t>📅 2024-07-18  |  📰 The Investor</w:t>
      </w:r>
    </w:p>
    <w:p>
      <w:pPr>
        <w:ind w:left="576"/>
      </w:pPr>
      <w:r>
        <w:rPr>
          <w:color w:val="1D4ED8"/>
          <w:sz w:val="16"/>
        </w:rPr>
        <w:t>https://theinvestor.vn/two-mega-lng-to-power-projects-of-43-bln-in-central-vietn</w:t>
      </w:r>
    </w:p>
    <w:p/>
    <w:p>
      <w:pPr>
        <w:pBdr>
          <w:bottom w:val="single" w:sz="6" w:space="1" w:color="E2E8F0"/>
        </w:pBdr>
      </w:pPr>
    </w:p>
    <w:p/>
    <w:p>
      <w:pPr>
        <w:pStyle w:val="Heading2"/>
      </w:pPr>
      <w:r>
        <w:rPr>
          <w:color w:val="EF4444"/>
        </w:rPr>
        <w:t>📍 Ca Mau</w:t>
      </w:r>
    </w:p>
    <w:p>
      <w:pPr>
        <w:pStyle w:val="Heading3"/>
      </w:pPr>
      <w:r>
        <w:rPr>
          <w:color w:val="EF4444"/>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EF4444"/>
          </w:tcPr>
          <w:p>
            <w:r>
              <w:rPr>
                <w:b/>
                <w:color w:val="FFFFFF"/>
                <w:sz w:val="18"/>
              </w:rPr>
              <w:t>프로젝트명</w:t>
            </w:r>
          </w:p>
        </w:tc>
        <w:tc>
          <w:tcPr>
            <w:tcW w:type="dxa" w:w="1757"/>
            <w:shd w:val="clear" w:color="auto" w:fill="EF4444"/>
          </w:tcPr>
          <w:p>
            <w:r>
              <w:rPr>
                <w:b/>
                <w:color w:val="FFFFFF"/>
                <w:sz w:val="18"/>
              </w:rPr>
              <w:t>규모/용량</w:t>
            </w:r>
          </w:p>
        </w:tc>
        <w:tc>
          <w:tcPr>
            <w:tcW w:type="dxa" w:w="1757"/>
            <w:shd w:val="clear" w:color="auto" w:fill="EF4444"/>
          </w:tcPr>
          <w:p>
            <w:r>
              <w:rPr>
                <w:b/>
                <w:color w:val="FFFFFF"/>
                <w:sz w:val="18"/>
              </w:rPr>
              <w:t>투자</w:t>
            </w:r>
          </w:p>
        </w:tc>
        <w:tc>
          <w:tcPr>
            <w:tcW w:type="dxa" w:w="1757"/>
            <w:shd w:val="clear" w:color="auto" w:fill="EF4444"/>
          </w:tcPr>
          <w:p>
            <w:r>
              <w:rPr>
                <w:b/>
                <w:color w:val="FFFFFF"/>
                <w:sz w:val="18"/>
              </w:rPr>
              <w:t>현황</w:t>
            </w:r>
          </w:p>
        </w:tc>
        <w:tc>
          <w:tcPr>
            <w:tcW w:type="dxa" w:w="1757"/>
            <w:shd w:val="clear" w:color="auto" w:fill="EF4444"/>
          </w:tcPr>
          <w:p>
            <w:r>
              <w:rPr>
                <w:b/>
                <w:color w:val="FFFFFF"/>
                <w:sz w:val="18"/>
              </w:rPr>
              <w:t>기사</w:t>
            </w:r>
          </w:p>
        </w:tc>
      </w:tr>
      <w:tr>
        <w:tc>
          <w:tcPr>
            <w:tcW w:type="dxa" w:w="1757"/>
          </w:tcPr>
          <w:p>
            <w:r>
              <w:rPr>
                <w:sz w:val="18"/>
              </w:rPr>
              <w:t>Ca Mau LNG 터미널</w:t>
            </w:r>
          </w:p>
        </w:tc>
        <w:tc>
          <w:tcPr>
            <w:tcW w:type="dxa" w:w="1757"/>
          </w:tcPr>
          <w:p>
            <w:r>
              <w:rPr>
                <w:sz w:val="18"/>
              </w:rPr>
              <w:t>1 MTPA</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r>
        <w:tc>
          <w:tcPr>
            <w:tcW w:type="dxa" w:w="1757"/>
          </w:tcPr>
          <w:p>
            <w:r>
              <w:rPr>
                <w:sz w:val="18"/>
              </w:rPr>
              <w:t>Ca Mau 가스복합화력 3,150 MW</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EF4444"/>
        </w:rPr>
        <w:t>📍 Quang Tri</w:t>
      </w:r>
    </w:p>
    <w:p>
      <w:pPr>
        <w:pStyle w:val="Heading3"/>
      </w:pPr>
      <w:r>
        <w:rPr>
          <w:color w:val="EF4444"/>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EF4444"/>
          </w:tcPr>
          <w:p>
            <w:r>
              <w:rPr>
                <w:b/>
                <w:color w:val="FFFFFF"/>
                <w:sz w:val="18"/>
              </w:rPr>
              <w:t>프로젝트명</w:t>
            </w:r>
          </w:p>
        </w:tc>
        <w:tc>
          <w:tcPr>
            <w:tcW w:type="dxa" w:w="1757"/>
            <w:shd w:val="clear" w:color="auto" w:fill="EF4444"/>
          </w:tcPr>
          <w:p>
            <w:r>
              <w:rPr>
                <w:b/>
                <w:color w:val="FFFFFF"/>
                <w:sz w:val="18"/>
              </w:rPr>
              <w:t>규모/용량</w:t>
            </w:r>
          </w:p>
        </w:tc>
        <w:tc>
          <w:tcPr>
            <w:tcW w:type="dxa" w:w="1757"/>
            <w:shd w:val="clear" w:color="auto" w:fill="EF4444"/>
          </w:tcPr>
          <w:p>
            <w:r>
              <w:rPr>
                <w:b/>
                <w:color w:val="FFFFFF"/>
                <w:sz w:val="18"/>
              </w:rPr>
              <w:t>투자</w:t>
            </w:r>
          </w:p>
        </w:tc>
        <w:tc>
          <w:tcPr>
            <w:tcW w:type="dxa" w:w="1757"/>
            <w:shd w:val="clear" w:color="auto" w:fill="EF4444"/>
          </w:tcPr>
          <w:p>
            <w:r>
              <w:rPr>
                <w:b/>
                <w:color w:val="FFFFFF"/>
                <w:sz w:val="18"/>
              </w:rPr>
              <w:t>현황</w:t>
            </w:r>
          </w:p>
        </w:tc>
        <w:tc>
          <w:tcPr>
            <w:tcW w:type="dxa" w:w="1757"/>
            <w:shd w:val="clear" w:color="auto" w:fill="EF4444"/>
          </w:tcPr>
          <w:p>
            <w:r>
              <w:rPr>
                <w:b/>
                <w:color w:val="FFFFFF"/>
                <w:sz w:val="18"/>
              </w:rPr>
              <w:t>기사</w:t>
            </w:r>
          </w:p>
        </w:tc>
      </w:tr>
      <w:tr>
        <w:tc>
          <w:tcPr>
            <w:tcW w:type="dxa" w:w="1757"/>
          </w:tcPr>
          <w:p>
            <w:r>
              <w:rPr>
                <w:sz w:val="18"/>
              </w:rPr>
              <w:t>Hai Lang LNG 터미널</w:t>
            </w:r>
          </w:p>
        </w:tc>
        <w:tc>
          <w:tcPr>
            <w:tcW w:type="dxa" w:w="1757"/>
          </w:tcPr>
          <w:p>
            <w:r>
              <w:rPr>
                <w:sz w:val="18"/>
              </w:rPr>
              <w:t>3 MTPA</w:t>
            </w:r>
          </w:p>
        </w:tc>
        <w:tc>
          <w:tcPr>
            <w:tcW w:type="dxa" w:w="1757"/>
          </w:tcPr>
          <w:p>
            <w:r>
              <w:rPr>
                <w:sz w:val="18"/>
              </w:rPr>
              <w:t>-</w:t>
            </w:r>
          </w:p>
        </w:tc>
        <w:tc>
          <w:tcPr>
            <w:tcW w:type="dxa" w:w="1757"/>
          </w:tcPr>
          <w:p>
            <w:r>
              <w:rPr>
                <w:sz w:val="18"/>
              </w:rPr>
              <w:t>🔵 타당성조사</w:t>
            </w:r>
          </w:p>
        </w:tc>
        <w:tc>
          <w:tcPr>
            <w:tcW w:type="dxa" w:w="1757"/>
          </w:tcPr>
          <w:p>
            <w:r>
              <w:rPr>
                <w:sz w:val="18"/>
              </w:rPr>
              <w:t>-</w:t>
            </w:r>
          </w:p>
        </w:tc>
      </w:tr>
    </w:tbl>
    <w:p/>
    <w:p>
      <w:pPr>
        <w:pStyle w:val="Heading3"/>
      </w:pPr>
      <w:r>
        <w:rPr>
          <w:color w:val="EF4444"/>
        </w:rPr>
        <w:t>📰 관련 기사 (3건)</w:t>
      </w:r>
    </w:p>
    <w:p>
      <w:pPr>
        <w:ind w:left="288"/>
      </w:pPr>
      <w:r>
        <w:rPr>
          <w:b/>
          <w:color w:val="EF4444"/>
          <w:sz w:val="20"/>
        </w:rPr>
        <w:t xml:space="preserve">[1] </w:t>
      </w:r>
      <w:r>
        <w:rPr>
          <w:b/>
          <w:sz w:val="20"/>
        </w:rPr>
        <w:t>[VI→EN] Tập đoàn Điện lực Việt Nam (EVN) đã ký hợp đồng với 2 doanh nghiệp lớn c</w:t>
      </w:r>
    </w:p>
    <w:p>
      <w:pPr>
        <w:ind w:left="576"/>
      </w:pPr>
      <w:r>
        <w:rPr>
          <w:sz w:val="17"/>
        </w:rPr>
        <w:t>📅 2026-02-09  |  📰 Thanh Nien - Kinh te</w:t>
      </w:r>
    </w:p>
    <w:p>
      <w:pPr>
        <w:ind w:left="576"/>
      </w:pPr>
      <w:r>
        <w:rPr>
          <w:sz w:val="19"/>
        </w:rPr>
        <w:t xml:space="preserve">📄 </w:t>
      </w:r>
      <w:r>
        <w:rPr>
          <w:sz w:val="19"/>
        </w:rPr>
        <w:t>Tập đoàn Điện lực Việt Nam (EVN) đã ký hợp đồng với 2 doanh nghiệp lớn của Việt Nam và Trung Quốc để triển khai gói thầu xây dựng Nhà máy nhiệt điện khí tự nhiên hóa lỏng Quảng Trạch II (tỉnh Quảng Tr</w:t>
      </w:r>
    </w:p>
    <w:p>
      <w:pPr>
        <w:ind w:left="576"/>
      </w:pPr>
      <w:r>
        <w:rPr>
          <w:color w:val="1D4ED8"/>
          <w:sz w:val="16"/>
        </w:rPr>
        <w:t>https://thanhnien.vn/lo-dien-lien-doanh-trung-thau-ti-usd-xay-nha-may-dien-khi-q</w:t>
      </w:r>
    </w:p>
    <w:p/>
    <w:p>
      <w:pPr>
        <w:ind w:left="288"/>
      </w:pPr>
      <w:r>
        <w:rPr>
          <w:b/>
          <w:color w:val="EF4444"/>
          <w:sz w:val="20"/>
        </w:rPr>
        <w:t xml:space="preserve">[2] </w:t>
      </w:r>
      <w:r>
        <w:rPr>
          <w:b/>
          <w:sz w:val="20"/>
        </w:rPr>
        <w:t>Quang Tri approves $1.59 billion Quang Trach III LNG power project</w:t>
      </w:r>
    </w:p>
    <w:p>
      <w:pPr>
        <w:ind w:left="576"/>
      </w:pPr>
      <w:r>
        <w:rPr>
          <w:sz w:val="17"/>
        </w:rPr>
        <w:t>📅 2025-12-15  |  📰 vir.com.vn</w:t>
      </w:r>
    </w:p>
    <w:p>
      <w:pPr>
        <w:ind w:left="576"/>
      </w:pPr>
      <w:r>
        <w:rPr>
          <w:sz w:val="19"/>
        </w:rPr>
        <w:t xml:space="preserve">🇺🇸 </w:t>
      </w:r>
      <w:r>
        <w:rPr>
          <w:sz w:val="19"/>
        </w:rPr>
        <w:t>Quang Tri approves VND 41.83 trillion ($1.59B) Quang Trach III LNG power plant with 1,500MW capacity. EVN provides 20% equity, Vietcombank arranges 80% loan. Uses CCGT technology.</w:t>
      </w:r>
    </w:p>
    <w:p>
      <w:pPr>
        <w:ind w:left="576"/>
      </w:pPr>
      <w:r>
        <w:rPr>
          <w:color w:val="1D4ED8"/>
          <w:sz w:val="16"/>
        </w:rPr>
        <w:t>https://vir.com.vn/quang-tri-green-lights-159-billion-lng-fired-power-project-14</w:t>
      </w:r>
    </w:p>
    <w:p/>
    <w:p>
      <w:pPr>
        <w:ind w:left="288"/>
      </w:pPr>
      <w:r>
        <w:rPr>
          <w:b/>
          <w:color w:val="EF4444"/>
          <w:sz w:val="20"/>
        </w:rPr>
        <w:t xml:space="preserve">[3] </w:t>
      </w:r>
      <w:r>
        <w:rPr>
          <w:b/>
          <w:sz w:val="20"/>
        </w:rPr>
        <w:t>Construction of $2.3 bln central Vietnam LNG power plant to restart in 2026</w:t>
      </w:r>
    </w:p>
    <w:p>
      <w:pPr>
        <w:ind w:left="576"/>
      </w:pPr>
      <w:r>
        <w:rPr>
          <w:sz w:val="17"/>
        </w:rPr>
        <w:t>📅 2024-11-17  |  📰 The Investor</w:t>
      </w:r>
    </w:p>
    <w:p>
      <w:pPr>
        <w:ind w:left="576"/>
      </w:pPr>
      <w:r>
        <w:rPr>
          <w:color w:val="1D4ED8"/>
          <w:sz w:val="16"/>
        </w:rPr>
        <w:t>https://theinvestor.vn/construction-of-23-bln-central-vietnam-lng-power-plant-to</w:t>
      </w:r>
    </w:p>
    <w:p/>
    <w:p>
      <w:pPr>
        <w:pBdr>
          <w:bottom w:val="single" w:sz="6" w:space="1" w:color="E2E8F0"/>
        </w:pBdr>
      </w:pPr>
    </w:p>
    <w:p/>
    <w:p>
      <w:pPr>
        <w:pStyle w:val="Heading2"/>
      </w:pPr>
      <w:r>
        <w:rPr>
          <w:color w:val="EF4444"/>
        </w:rPr>
        <w:t>📍 Khanh Hoa</w:t>
      </w:r>
    </w:p>
    <w:p>
      <w:pPr>
        <w:pStyle w:val="Heading3"/>
      </w:pPr>
      <w:r>
        <w:rPr>
          <w:color w:val="EF4444"/>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EF4444"/>
          </w:tcPr>
          <w:p>
            <w:r>
              <w:rPr>
                <w:b/>
                <w:color w:val="FFFFFF"/>
                <w:sz w:val="18"/>
              </w:rPr>
              <w:t>프로젝트명</w:t>
            </w:r>
          </w:p>
        </w:tc>
        <w:tc>
          <w:tcPr>
            <w:tcW w:type="dxa" w:w="1757"/>
            <w:shd w:val="clear" w:color="auto" w:fill="EF4444"/>
          </w:tcPr>
          <w:p>
            <w:r>
              <w:rPr>
                <w:b/>
                <w:color w:val="FFFFFF"/>
                <w:sz w:val="18"/>
              </w:rPr>
              <w:t>규모/용량</w:t>
            </w:r>
          </w:p>
        </w:tc>
        <w:tc>
          <w:tcPr>
            <w:tcW w:type="dxa" w:w="1757"/>
            <w:shd w:val="clear" w:color="auto" w:fill="EF4444"/>
          </w:tcPr>
          <w:p>
            <w:r>
              <w:rPr>
                <w:b/>
                <w:color w:val="FFFFFF"/>
                <w:sz w:val="18"/>
              </w:rPr>
              <w:t>투자</w:t>
            </w:r>
          </w:p>
        </w:tc>
        <w:tc>
          <w:tcPr>
            <w:tcW w:type="dxa" w:w="1757"/>
            <w:shd w:val="clear" w:color="auto" w:fill="EF4444"/>
          </w:tcPr>
          <w:p>
            <w:r>
              <w:rPr>
                <w:b/>
                <w:color w:val="FFFFFF"/>
                <w:sz w:val="18"/>
              </w:rPr>
              <w:t>현황</w:t>
            </w:r>
          </w:p>
        </w:tc>
        <w:tc>
          <w:tcPr>
            <w:tcW w:type="dxa" w:w="1757"/>
            <w:shd w:val="clear" w:color="auto" w:fill="EF4444"/>
          </w:tcPr>
          <w:p>
            <w:r>
              <w:rPr>
                <w:b/>
                <w:color w:val="FFFFFF"/>
                <w:sz w:val="18"/>
              </w:rPr>
              <w:t>기사</w:t>
            </w:r>
          </w:p>
        </w:tc>
      </w:tr>
      <w:tr>
        <w:tc>
          <w:tcPr>
            <w:tcW w:type="dxa" w:w="1757"/>
          </w:tcPr>
          <w:p>
            <w:r>
              <w:rPr>
                <w:sz w:val="18"/>
              </w:rPr>
              <w:t>Ninh Thuan LNG 터미널</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EF4444"/>
        </w:rPr>
        <w:t>📍 Thai Binh</w:t>
      </w:r>
    </w:p>
    <w:p>
      <w:pPr>
        <w:pStyle w:val="Heading3"/>
      </w:pPr>
      <w:r>
        <w:rPr>
          <w:color w:val="EF4444"/>
        </w:rPr>
        <w:t>📰 관련 기사 (2건)</w:t>
      </w:r>
    </w:p>
    <w:p>
      <w:pPr>
        <w:ind w:left="288"/>
      </w:pPr>
      <w:r>
        <w:rPr>
          <w:b/>
          <w:color w:val="EF4444"/>
          <w:sz w:val="20"/>
        </w:rPr>
        <w:t xml:space="preserve">[1] </w:t>
      </w:r>
      <w:r>
        <w:rPr>
          <w:b/>
          <w:sz w:val="20"/>
        </w:rPr>
        <w:t>$2.56 billion Thai Binh LNG power plant set for groundbreaking late 2025</w:t>
      </w:r>
    </w:p>
    <w:p>
      <w:pPr>
        <w:ind w:left="576"/>
      </w:pPr>
      <w:r>
        <w:rPr>
          <w:sz w:val="17"/>
        </w:rPr>
        <w:t>📅 2025-06-14  |  📰 theinvestor.vn</w:t>
      </w:r>
    </w:p>
    <w:p>
      <w:pPr>
        <w:ind w:left="576"/>
      </w:pPr>
      <w:r>
        <w:rPr>
          <w:sz w:val="19"/>
        </w:rPr>
        <w:t xml:space="preserve">🇺🇸 </w:t>
      </w:r>
      <w:r>
        <w:rPr>
          <w:sz w:val="19"/>
        </w:rPr>
        <w:t>Thai Binh LNG power plant ($2.56B) by Tokyo Gas, Kyuden, and Truong Thanh Vietnam to break ground September 2025. 1,500MW capacity, first turbine online Q4/2028, consuming 1.2M tons LNG annually.</w:t>
      </w:r>
    </w:p>
    <w:p>
      <w:pPr>
        <w:ind w:left="576"/>
      </w:pPr>
      <w:r>
        <w:rPr>
          <w:color w:val="1D4ED8"/>
          <w:sz w:val="16"/>
        </w:rPr>
        <w:t>https://theinvestor.vn/25-bln-lng-power-plant-in-northern-vietnam-set-for-ground</w:t>
      </w:r>
    </w:p>
    <w:p/>
    <w:p>
      <w:pPr>
        <w:ind w:left="288"/>
      </w:pPr>
      <w:r>
        <w:rPr>
          <w:b/>
          <w:color w:val="EF4444"/>
          <w:sz w:val="20"/>
        </w:rPr>
        <w:t xml:space="preserve">[2] </w:t>
      </w:r>
      <w:r>
        <w:rPr>
          <w:b/>
          <w:sz w:val="20"/>
        </w:rPr>
        <w:t>Launching Thai Binh LNG Gas Power Joint Stock Company</w:t>
      </w:r>
    </w:p>
    <w:p>
      <w:pPr>
        <w:ind w:left="576"/>
      </w:pPr>
      <w:r>
        <w:rPr>
          <w:sz w:val="17"/>
        </w:rPr>
        <w:t>📅 2024-01-30  |  📰 Vietnam Energy</w:t>
      </w:r>
    </w:p>
    <w:p>
      <w:pPr>
        <w:ind w:left="576"/>
      </w:pPr>
      <w:r>
        <w:rPr>
          <w:color w:val="1D4ED8"/>
          <w:sz w:val="16"/>
        </w:rPr>
        <w:t>https://theinvestor.vn/danang-city-accelerates-in-semiconductor-development-race</w:t>
      </w:r>
    </w:p>
    <w:p/>
    <w:p>
      <w:pPr>
        <w:pBdr>
          <w:bottom w:val="single" w:sz="6" w:space="1" w:color="E2E8F0"/>
        </w:pBdr>
      </w:pPr>
    </w:p>
    <w:p/>
    <w:p>
      <w:pPr>
        <w:pStyle w:val="Heading2"/>
      </w:pPr>
      <w:r>
        <w:rPr>
          <w:color w:val="EF4444"/>
        </w:rPr>
        <w:t>📍 Nghe An</w:t>
      </w:r>
    </w:p>
    <w:p>
      <w:pPr>
        <w:pStyle w:val="Heading3"/>
      </w:pPr>
      <w:r>
        <w:rPr>
          <w:color w:val="EF4444"/>
        </w:rPr>
        <w:t>📰 관련 기사 (2건)</w:t>
      </w:r>
    </w:p>
    <w:p>
      <w:pPr>
        <w:ind w:left="288"/>
      </w:pPr>
      <w:r>
        <w:rPr>
          <w:b/>
          <w:color w:val="EF4444"/>
          <w:sz w:val="20"/>
        </w:rPr>
        <w:t xml:space="preserve">[1] </w:t>
      </w:r>
      <w:r>
        <w:rPr>
          <w:b/>
          <w:sz w:val="20"/>
        </w:rPr>
        <w:t>Nghe An deploys LNG power plant project worth over 2 billion USD</w:t>
      </w:r>
    </w:p>
    <w:p>
      <w:pPr>
        <w:ind w:left="576"/>
      </w:pPr>
      <w:r>
        <w:rPr>
          <w:sz w:val="17"/>
        </w:rPr>
        <w:t>📅 2024-10-19  |  📰 Justice</w:t>
      </w:r>
    </w:p>
    <w:p>
      <w:pPr>
        <w:ind w:left="576"/>
      </w:pPr>
      <w:r>
        <w:rPr>
          <w:color w:val="1D4ED8"/>
          <w:sz w:val="16"/>
        </w:rPr>
        <w:t>https://congly.vn/nghe-an-trien-khai-du-an-nha-may-dien-khi-lng-hon-2-ti-usd-455</w:t>
      </w:r>
    </w:p>
    <w:p/>
    <w:p>
      <w:pPr>
        <w:ind w:left="288"/>
      </w:pPr>
      <w:r>
        <w:rPr>
          <w:b/>
          <w:color w:val="EF4444"/>
          <w:sz w:val="20"/>
        </w:rPr>
        <w:t xml:space="preserve">[2] </w:t>
      </w:r>
      <w:r>
        <w:rPr>
          <w:b/>
          <w:sz w:val="20"/>
        </w:rPr>
        <w:t>Nghe An announces information about LNG gas power project worth over 2 billion U</w:t>
      </w:r>
    </w:p>
    <w:p>
      <w:pPr>
        <w:ind w:left="576"/>
      </w:pPr>
      <w:r>
        <w:rPr>
          <w:sz w:val="17"/>
        </w:rPr>
        <w:t>📅 2024-09-10  |  📰 Vietnam Energy</w:t>
      </w:r>
    </w:p>
    <w:p>
      <w:pPr>
        <w:ind w:left="576"/>
      </w:pPr>
      <w:r>
        <w:rPr>
          <w:color w:val="1D4ED8"/>
          <w:sz w:val="16"/>
        </w:rPr>
        <w:t>https://nangluongsachvietnam.vn/d6/vi-VN/news/Nghe-An-cong-bo-thong-tin-ve-du-an</w:t>
      </w:r>
    </w:p>
    <w:p/>
    <w:p>
      <w:pPr>
        <w:pBdr>
          <w:bottom w:val="single" w:sz="6" w:space="1" w:color="E2E8F0"/>
        </w:pBdr>
      </w:pPr>
    </w:p>
    <w:p/>
    <w:p>
      <w:pPr>
        <w:pStyle w:val="Heading2"/>
      </w:pPr>
      <w:r>
        <w:rPr>
          <w:color w:val="EF4444"/>
        </w:rPr>
        <w:t>📍 Hanoi</w:t>
      </w:r>
    </w:p>
    <w:p>
      <w:pPr>
        <w:pStyle w:val="Heading3"/>
      </w:pPr>
      <w:r>
        <w:rPr>
          <w:color w:val="EF4444"/>
        </w:rPr>
        <w:t>📰 관련 기사 (1건)</w:t>
      </w:r>
    </w:p>
    <w:p>
      <w:pPr>
        <w:ind w:left="288"/>
      </w:pPr>
      <w:r>
        <w:rPr>
          <w:b/>
          <w:color w:val="EF4444"/>
          <w:sz w:val="20"/>
        </w:rPr>
        <w:t xml:space="preserve">[1] </w:t>
      </w:r>
      <w:r>
        <w:rPr>
          <w:b/>
          <w:sz w:val="20"/>
        </w:rPr>
        <w:t>Ha Tinh approves the investment policy of the North Central LNG Terminal project</w:t>
      </w:r>
    </w:p>
    <w:p>
      <w:pPr>
        <w:ind w:left="576"/>
      </w:pPr>
      <w:r>
        <w:rPr>
          <w:sz w:val="17"/>
        </w:rPr>
        <w:t>📅 2025-09-23  |  📰 vietnamenergy.vn</w:t>
      </w:r>
    </w:p>
    <w:p>
      <w:pPr>
        <w:ind w:left="576"/>
      </w:pPr>
      <w:r>
        <w:rPr>
          <w:sz w:val="19"/>
        </w:rPr>
        <w:t xml:space="preserve">🇺🇸 </w:t>
      </w:r>
      <w:r>
        <w:rPr>
          <w:sz w:val="19"/>
        </w:rPr>
        <w:t>096.999.8822 - 094.263.2014 Vietnamese Electricity Coal - Mineral Oil &amp; Gas Nuclear - Renewable Policy - Planning Invest - Events Invest - Event Social Activity Sci - Tech - Env VIETNAM ENERGY FORUM R</w:t>
      </w:r>
    </w:p>
    <w:p>
      <w:pPr>
        <w:ind w:left="576"/>
      </w:pPr>
      <w:r>
        <w:rPr>
          <w:color w:val="1D4ED8"/>
          <w:sz w:val="16"/>
        </w:rPr>
        <w:t>https://vietnamenergy.vn/ha-tinh-approves-the-investment-policy-of-the-north-cen</w:t>
      </w:r>
    </w:p>
    <w:p/>
    <w:p>
      <w:pPr>
        <w:pBdr>
          <w:bottom w:val="single" w:sz="6" w:space="1" w:color="E2E8F0"/>
        </w:pBdr>
      </w:pPr>
    </w:p>
    <w:p/>
    <w:p>
      <w:pPr>
        <w:pStyle w:val="Heading2"/>
      </w:pPr>
      <w:r>
        <w:rPr>
          <w:color w:val="EF4444"/>
        </w:rPr>
        <w:t>📍 Dong Nai</w:t>
      </w:r>
    </w:p>
    <w:p>
      <w:pPr>
        <w:pStyle w:val="Heading3"/>
      </w:pPr>
      <w:r>
        <w:rPr>
          <w:color w:val="EF4444"/>
        </w:rPr>
        <w:t>📰 관련 기사 (1건)</w:t>
      </w:r>
    </w:p>
    <w:p>
      <w:pPr>
        <w:ind w:left="288"/>
      </w:pPr>
      <w:r>
        <w:rPr>
          <w:b/>
          <w:color w:val="EF4444"/>
          <w:sz w:val="20"/>
        </w:rPr>
        <w:t xml:space="preserve">[1] </w:t>
      </w:r>
      <w:r>
        <w:rPr>
          <w:b/>
          <w:sz w:val="20"/>
        </w:rPr>
        <w:t>Vietnam's first LNG-fired unit begins initial operation at Nhon Trach</w:t>
      </w:r>
    </w:p>
    <w:p>
      <w:pPr>
        <w:ind w:left="576"/>
      </w:pPr>
      <w:r>
        <w:rPr>
          <w:sz w:val="17"/>
        </w:rPr>
        <w:t>📅 2025-01-14  |  📰 powermag.com</w:t>
      </w:r>
    </w:p>
    <w:p>
      <w:pPr>
        <w:ind w:left="576"/>
      </w:pPr>
      <w:r>
        <w:rPr>
          <w:sz w:val="19"/>
        </w:rPr>
        <w:t xml:space="preserve">🇺🇸 </w:t>
      </w:r>
      <w:r>
        <w:rPr>
          <w:sz w:val="19"/>
        </w:rPr>
        <w:t>PV Power starts initial operation of first 812-MW LNG-fired unit at Nhon Trach, nearly $1.4 billion investment. Secured $521.5 million financing from Citi and ING banks.</w:t>
      </w:r>
    </w:p>
    <w:p>
      <w:pPr>
        <w:ind w:left="576"/>
      </w:pPr>
      <w:r>
        <w:rPr>
          <w:color w:val="1D4ED8"/>
          <w:sz w:val="16"/>
        </w:rPr>
        <w:t>https://www.powermag.com/first-of-several-lng-fueled-power-plants-comes-online-i</w:t>
      </w:r>
    </w:p>
    <w:p/>
    <w:p>
      <w:pPr>
        <w:pBdr>
          <w:bottom w:val="single" w:sz="6" w:space="1" w:color="E2E8F0"/>
        </w:pBdr>
      </w:pPr>
    </w:p>
    <w:p/>
    <w:p>
      <w:pPr>
        <w:pStyle w:val="Heading2"/>
      </w:pPr>
      <w:r>
        <w:rPr>
          <w:color w:val="EF4444"/>
        </w:rPr>
        <w:t>📍 Bac Lieu</w:t>
      </w:r>
    </w:p>
    <w:p>
      <w:pPr>
        <w:pStyle w:val="Heading3"/>
      </w:pPr>
      <w:r>
        <w:rPr>
          <w:color w:val="EF4444"/>
        </w:rPr>
        <w:t>📰 관련 기사 (1건)</w:t>
      </w:r>
    </w:p>
    <w:p>
      <w:pPr>
        <w:ind w:left="288"/>
      </w:pPr>
      <w:r>
        <w:rPr>
          <w:b/>
          <w:color w:val="EF4444"/>
          <w:sz w:val="20"/>
        </w:rPr>
        <w:t xml:space="preserve">[1] </w:t>
      </w:r>
      <w:r>
        <w:rPr>
          <w:b/>
          <w:sz w:val="20"/>
        </w:rPr>
        <w:t>Delta Offshore Energy strives to continue $4 bln LNG-to-power project in Vietnam</w:t>
      </w:r>
    </w:p>
    <w:p>
      <w:pPr>
        <w:ind w:left="576"/>
      </w:pPr>
      <w:r>
        <w:rPr>
          <w:sz w:val="17"/>
        </w:rPr>
        <w:t>📅 2024-06-20  |  📰 The Investor</w:t>
      </w:r>
    </w:p>
    <w:p>
      <w:pPr>
        <w:ind w:left="576"/>
      </w:pPr>
      <w:r>
        <w:rPr>
          <w:color w:val="1D4ED8"/>
          <w:sz w:val="16"/>
        </w:rPr>
        <w:t>https://theinvestor.vn/delta-offshore-energy-strives-to-continue-4-bln-lng-to-po</w:t>
      </w:r>
    </w:p>
    <w:p/>
    <w:p>
      <w:pPr>
        <w:pBdr>
          <w:bottom w:val="single" w:sz="6" w:space="1" w:color="E2E8F0"/>
        </w:pBdr>
      </w:pPr>
    </w:p>
    <w:p/>
    <w:p>
      <w:pPr>
        <w:pStyle w:val="Heading2"/>
      </w:pPr>
      <w:r>
        <w:rPr>
          <w:color w:val="EF4444"/>
        </w:rPr>
        <w:t>📍 Thanh Hoa</w:t>
      </w:r>
    </w:p>
    <w:p>
      <w:pPr>
        <w:pStyle w:val="Heading3"/>
      </w:pPr>
      <w:r>
        <w:rPr>
          <w:color w:val="EF4444"/>
        </w:rPr>
        <w:t>📰 관련 기사 (1건)</w:t>
      </w:r>
    </w:p>
    <w:p>
      <w:pPr>
        <w:ind w:left="288"/>
      </w:pPr>
      <w:r>
        <w:rPr>
          <w:b/>
          <w:color w:val="EF4444"/>
          <w:sz w:val="20"/>
        </w:rPr>
        <w:t xml:space="preserve">[1] </w:t>
      </w:r>
      <w:r>
        <w:rPr>
          <w:b/>
          <w:sz w:val="20"/>
        </w:rPr>
        <w:t>Japan, Korea, Thailand firms compete for $2.4 bln LNG power project</w:t>
      </w:r>
    </w:p>
    <w:p>
      <w:pPr>
        <w:ind w:left="576"/>
      </w:pPr>
      <w:r>
        <w:rPr>
          <w:sz w:val="17"/>
        </w:rPr>
        <w:t>📅 2024-03-01  |  📰 The Investor</w:t>
      </w:r>
    </w:p>
    <w:p>
      <w:pPr>
        <w:ind w:left="576"/>
      </w:pPr>
      <w:r>
        <w:rPr>
          <w:color w:val="1D4ED8"/>
          <w:sz w:val="16"/>
        </w:rPr>
        <w:t>https://theinvestor.vn/japan-korea-thailand-firms-compete-for-24-bln-lng-power-p</w:t>
      </w:r>
    </w:p>
    <w:p/>
    <w:p>
      <w:pPr>
        <w:pBdr>
          <w:bottom w:val="single" w:sz="6" w:space="1" w:color="E2E8F0"/>
        </w:pBdr>
      </w:pPr>
    </w:p>
    <w:p/>
    <w:p>
      <w:pPr>
        <w:pStyle w:val="Heading2"/>
      </w:pPr>
      <w:r>
        <w:rPr>
          <w:color w:val="EF4444"/>
        </w:rPr>
        <w:t>📍 Binh Dinh</w:t>
      </w:r>
    </w:p>
    <w:p>
      <w:pPr>
        <w:pStyle w:val="Heading3"/>
      </w:pPr>
      <w:r>
        <w:rPr>
          <w:color w:val="EF4444"/>
        </w:rPr>
        <w:t>📰 관련 기사 (1건)</w:t>
      </w:r>
    </w:p>
    <w:p>
      <w:pPr>
        <w:ind w:left="288"/>
      </w:pPr>
      <w:r>
        <w:rPr>
          <w:b/>
          <w:color w:val="EF4444"/>
          <w:sz w:val="20"/>
        </w:rPr>
        <w:t xml:space="preserve">[1] </w:t>
      </w:r>
      <w:r>
        <w:rPr>
          <w:b/>
          <w:sz w:val="20"/>
        </w:rPr>
        <w:t>Review progress of Quang Tri LNG gas power project</w:t>
      </w:r>
    </w:p>
    <w:p>
      <w:pPr>
        <w:ind w:left="576"/>
      </w:pPr>
      <w:r>
        <w:rPr>
          <w:sz w:val="17"/>
        </w:rPr>
        <w:t>📅 2024-01-12  |  📰 Investment News</w:t>
      </w:r>
    </w:p>
    <w:p>
      <w:pPr>
        <w:ind w:left="576"/>
      </w:pPr>
      <w:r>
        <w:rPr>
          <w:color w:val="1D4ED8"/>
          <w:sz w:val="16"/>
        </w:rPr>
        <w:t>https://baodautu.vn/ra-soat-tien-do-du-an-dien-khi-lng-quang-tri-d207018.html</w:t>
      </w:r>
    </w:p>
    <w:p/>
    <w:p>
      <w:pPr>
        <w:pBdr>
          <w:bottom w:val="single" w:sz="6" w:space="1" w:color="E2E8F0"/>
        </w:pBdr>
      </w:pPr>
    </w:p>
    <w:p/>
    <w:p>
      <w:pPr>
        <w:pStyle w:val="Heading2"/>
      </w:pPr>
      <w:r>
        <w:rPr>
          <w:color w:val="EF4444"/>
        </w:rPr>
        <w:t>📍 Nam Dinh</w:t>
      </w:r>
    </w:p>
    <w:p>
      <w:pPr>
        <w:pStyle w:val="Heading3"/>
      </w:pPr>
      <w:r>
        <w:rPr>
          <w:color w:val="EF4444"/>
        </w:rPr>
        <w:t>📰 관련 기사 (1건)</w:t>
      </w:r>
    </w:p>
    <w:p>
      <w:pPr>
        <w:ind w:left="288"/>
      </w:pPr>
      <w:r>
        <w:rPr>
          <w:b/>
          <w:color w:val="EF4444"/>
          <w:sz w:val="20"/>
        </w:rPr>
        <w:t xml:space="preserve">[1] </w:t>
      </w:r>
      <w:r>
        <w:rPr>
          <w:b/>
          <w:sz w:val="20"/>
        </w:rPr>
        <w:t>Vietnam's National Power Development Plan For LNG Power Plants</w:t>
      </w:r>
    </w:p>
    <w:p>
      <w:pPr>
        <w:ind w:left="576"/>
      </w:pPr>
      <w:r>
        <w:rPr>
          <w:sz w:val="17"/>
        </w:rPr>
        <w:t xml:space="preserve">📅 2025-05-08  |  📰 </w:t>
      </w:r>
    </w:p>
    <w:p>
      <w:pPr>
        <w:ind w:left="576"/>
      </w:pPr>
      <w:r>
        <w:rPr>
          <w:sz w:val="19"/>
        </w:rPr>
        <w:t xml:space="preserve">🇰🇷 </w:t>
      </w:r>
      <w:r>
        <w:rPr>
          <w:sz w:val="19"/>
        </w:rPr>
        <w:t>베트남 정부는 제8차 국가전력개발계획(PDP8)의 수정안인 결정 제768호를 승인하여 2030년까지 LNG 발전 용량을 22,525MW로 확대할 계획입니다. 이를 지원하기 위해 연료비 연동제와 최소 65%의 전력 구매 보장을 포함한 시행령 제56호를 도입하여 투자자들의 수익성을 개선하고 프로젝트 지연 문제를 해결하고자 합니다.</w:t>
      </w:r>
    </w:p>
    <w:p>
      <w:pPr>
        <w:ind w:left="576"/>
      </w:pPr>
      <w:r>
        <w:rPr>
          <w:color w:val="1D4ED8"/>
          <w:sz w:val="16"/>
        </w:rPr>
        <w:t>https://www.lexology.com/library/detail.aspx?g=442af86b-e1a3-4c54-a16c-5649aefaa</w:t>
      </w:r>
    </w:p>
    <w:p/>
    <w:p>
      <w:pPr>
        <w:pBdr>
          <w:bottom w:val="single" w:sz="6" w:space="1" w:color="E2E8F0"/>
        </w:pBdr>
      </w:pPr>
    </w:p>
    <w:p/>
    <w:p>
      <w:r>
        <w:br w:type="page"/>
      </w:r>
    </w:p>
    <w:p>
      <w:pPr>
        <w:pStyle w:val="Heading1"/>
      </w:pPr>
      <w:r>
        <w:rPr>
          <w:color w:val="EF4444"/>
        </w:rPr>
        <w:t>5. Province 활동도 종합</w:t>
      </w:r>
    </w:p>
    <w:p>
      <w:pPr>
        <w:pBdr>
          <w:bottom w:val="single" w:sz="6" w:space="1" w:color="EF4444"/>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F4444"/>
          </w:tcPr>
          <w:p>
            <w:r>
              <w:rPr>
                <w:b/>
                <w:color w:val="FFFFFF"/>
              </w:rPr>
              <w:t>지방성</w:t>
            </w:r>
          </w:p>
        </w:tc>
        <w:tc>
          <w:tcPr>
            <w:tcW w:type="dxa" w:w="2196"/>
            <w:shd w:val="clear" w:color="auto" w:fill="EF4444"/>
          </w:tcPr>
          <w:p>
            <w:r>
              <w:rPr>
                <w:b/>
                <w:color w:val="FFFFFF"/>
              </w:rPr>
              <w:t>건수</w:t>
            </w:r>
          </w:p>
        </w:tc>
        <w:tc>
          <w:tcPr>
            <w:tcW w:type="dxa" w:w="2196"/>
            <w:shd w:val="clear" w:color="auto" w:fill="EF4444"/>
          </w:tcPr>
          <w:p>
            <w:r>
              <w:rPr>
                <w:b/>
                <w:color w:val="FFFFFF"/>
              </w:rPr>
              <w:t>비중</w:t>
            </w:r>
          </w:p>
        </w:tc>
        <w:tc>
          <w:tcPr>
            <w:tcW w:type="dxa" w:w="2196"/>
            <w:shd w:val="clear" w:color="auto" w:fill="EF4444"/>
          </w:tcPr>
          <w:p>
            <w:r>
              <w:rPr>
                <w:b/>
                <w:color w:val="FFFFFF"/>
              </w:rPr>
              <w:t>활동도</w:t>
            </w:r>
          </w:p>
        </w:tc>
      </w:tr>
      <w:tr>
        <w:tc>
          <w:tcPr>
            <w:tcW w:type="dxa" w:w="2196"/>
          </w:tcPr>
          <w:p>
            <w:r>
              <w:rPr>
                <w:sz w:val="18"/>
              </w:rPr>
              <w:t>🇻🇳 전국</w:t>
            </w:r>
          </w:p>
        </w:tc>
        <w:tc>
          <w:tcPr>
            <w:tcW w:type="dxa" w:w="2196"/>
          </w:tcPr>
          <w:p>
            <w:r>
              <w:rPr>
                <w:sz w:val="18"/>
              </w:rPr>
              <w:t>92건</w:t>
            </w:r>
          </w:p>
        </w:tc>
        <w:tc>
          <w:tcPr>
            <w:tcW w:type="dxa" w:w="2196"/>
          </w:tcPr>
          <w:p>
            <w:r>
              <w:rPr>
                <w:sz w:val="18"/>
              </w:rPr>
              <w:t>82.1%</w:t>
            </w:r>
          </w:p>
        </w:tc>
        <w:tc>
          <w:tcPr>
            <w:tcW w:type="dxa" w:w="2196"/>
          </w:tcPr>
          <w:p>
            <w:r>
              <w:rPr>
                <w:sz w:val="18"/>
              </w:rPr>
              <w:t>🔴 매우 활발</w:t>
            </w:r>
          </w:p>
        </w:tc>
      </w:tr>
      <w:tr>
        <w:tc>
          <w:tcPr>
            <w:tcW w:type="dxa" w:w="2196"/>
          </w:tcPr>
          <w:p>
            <w:r>
              <w:rPr>
                <w:sz w:val="18"/>
              </w:rPr>
              <w:t>Quang Tri</w:t>
            </w:r>
          </w:p>
        </w:tc>
        <w:tc>
          <w:tcPr>
            <w:tcW w:type="dxa" w:w="2196"/>
          </w:tcPr>
          <w:p>
            <w:r>
              <w:rPr>
                <w:sz w:val="18"/>
              </w:rPr>
              <w:t>3건</w:t>
            </w:r>
          </w:p>
        </w:tc>
        <w:tc>
          <w:tcPr>
            <w:tcW w:type="dxa" w:w="2196"/>
          </w:tcPr>
          <w:p>
            <w:r>
              <w:rPr>
                <w:sz w:val="18"/>
              </w:rPr>
              <w:t>2.7%</w:t>
            </w:r>
          </w:p>
        </w:tc>
        <w:tc>
          <w:tcPr>
            <w:tcW w:type="dxa" w:w="2196"/>
          </w:tcPr>
          <w:p>
            <w:r>
              <w:rPr>
                <w:sz w:val="18"/>
              </w:rPr>
              <w:t>🟢 적음</w:t>
            </w:r>
          </w:p>
        </w:tc>
      </w:tr>
      <w:tr>
        <w:tc>
          <w:tcPr>
            <w:tcW w:type="dxa" w:w="2196"/>
          </w:tcPr>
          <w:p>
            <w:r>
              <w:rPr>
                <w:sz w:val="18"/>
              </w:rPr>
              <w:t>Thai Binh</w:t>
            </w:r>
          </w:p>
        </w:tc>
        <w:tc>
          <w:tcPr>
            <w:tcW w:type="dxa" w:w="2196"/>
          </w:tcPr>
          <w:p>
            <w:r>
              <w:rPr>
                <w:sz w:val="18"/>
              </w:rPr>
              <w:t>3건</w:t>
            </w:r>
          </w:p>
        </w:tc>
        <w:tc>
          <w:tcPr>
            <w:tcW w:type="dxa" w:w="2196"/>
          </w:tcPr>
          <w:p>
            <w:r>
              <w:rPr>
                <w:sz w:val="18"/>
              </w:rPr>
              <w:t>2.7%</w:t>
            </w:r>
          </w:p>
        </w:tc>
        <w:tc>
          <w:tcPr>
            <w:tcW w:type="dxa" w:w="2196"/>
          </w:tcPr>
          <w:p>
            <w:r>
              <w:rPr>
                <w:sz w:val="18"/>
              </w:rPr>
              <w:t>🟢 적음</w:t>
            </w:r>
          </w:p>
        </w:tc>
      </w:tr>
      <w:tr>
        <w:tc>
          <w:tcPr>
            <w:tcW w:type="dxa" w:w="2196"/>
          </w:tcPr>
          <w:p>
            <w:r>
              <w:rPr>
                <w:sz w:val="18"/>
              </w:rPr>
              <w:t>Nghe An</w:t>
            </w:r>
          </w:p>
        </w:tc>
        <w:tc>
          <w:tcPr>
            <w:tcW w:type="dxa" w:w="2196"/>
          </w:tcPr>
          <w:p>
            <w:r>
              <w:rPr>
                <w:sz w:val="18"/>
              </w:rPr>
              <w:t>3건</w:t>
            </w:r>
          </w:p>
        </w:tc>
        <w:tc>
          <w:tcPr>
            <w:tcW w:type="dxa" w:w="2196"/>
          </w:tcPr>
          <w:p>
            <w:r>
              <w:rPr>
                <w:sz w:val="18"/>
              </w:rPr>
              <w:t>2.7%</w:t>
            </w:r>
          </w:p>
        </w:tc>
        <w:tc>
          <w:tcPr>
            <w:tcW w:type="dxa" w:w="2196"/>
          </w:tcPr>
          <w:p>
            <w:r>
              <w:rPr>
                <w:sz w:val="18"/>
              </w:rPr>
              <w:t>🟢 적음</w:t>
            </w:r>
          </w:p>
        </w:tc>
      </w:tr>
      <w:tr>
        <w:tc>
          <w:tcPr>
            <w:tcW w:type="dxa" w:w="2196"/>
          </w:tcPr>
          <w:p>
            <w:r>
              <w:rPr>
                <w:sz w:val="18"/>
              </w:rPr>
              <w:t>Binh Thuan</w:t>
            </w:r>
          </w:p>
        </w:tc>
        <w:tc>
          <w:tcPr>
            <w:tcW w:type="dxa" w:w="2196"/>
          </w:tcPr>
          <w:p>
            <w:r>
              <w:rPr>
                <w:sz w:val="18"/>
              </w:rPr>
              <w:t>2건</w:t>
            </w:r>
          </w:p>
        </w:tc>
        <w:tc>
          <w:tcPr>
            <w:tcW w:type="dxa" w:w="2196"/>
          </w:tcPr>
          <w:p>
            <w:r>
              <w:rPr>
                <w:sz w:val="18"/>
              </w:rPr>
              <w:t>1.8%</w:t>
            </w:r>
          </w:p>
        </w:tc>
        <w:tc>
          <w:tcPr>
            <w:tcW w:type="dxa" w:w="2196"/>
          </w:tcPr>
          <w:p>
            <w:r>
              <w:rPr>
                <w:sz w:val="18"/>
              </w:rPr>
              <w:t>🟢 적음</w:t>
            </w:r>
          </w:p>
        </w:tc>
      </w:tr>
      <w:tr>
        <w:tc>
          <w:tcPr>
            <w:tcW w:type="dxa" w:w="2196"/>
          </w:tcPr>
          <w:p>
            <w:r>
              <w:rPr>
                <w:sz w:val="18"/>
              </w:rPr>
              <w:t>Hanoi</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Dong Nai</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Bac Lieu</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Thanh Hoa</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Binh Dinh</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Nam Định</w:t>
            </w:r>
          </w:p>
        </w:tc>
        <w:tc>
          <w:tcPr>
            <w:tcW w:type="dxa" w:w="2196"/>
          </w:tcPr>
          <w:p>
            <w:r>
              <w:rPr>
                <w:sz w:val="18"/>
              </w:rPr>
              <w:t>1건</w:t>
            </w:r>
          </w:p>
        </w:tc>
        <w:tc>
          <w:tcPr>
            <w:tcW w:type="dxa" w:w="2196"/>
          </w:tcPr>
          <w:p>
            <w:r>
              <w:rPr>
                <w:sz w:val="18"/>
              </w:rPr>
              <w:t>0.9%</w:t>
            </w:r>
          </w:p>
        </w:tc>
        <w:tc>
          <w:tcPr>
            <w:tcW w:type="dxa" w:w="2196"/>
          </w:tcPr>
          <w:p>
            <w:r>
              <w:rPr>
                <w:sz w:val="18"/>
              </w:rPr>
              <w:t>🟢 적음</w:t>
            </w:r>
          </w:p>
        </w:tc>
      </w:tr>
      <w:tr>
        <w:tc>
          <w:tcPr>
            <w:tcW w:type="dxa" w:w="2196"/>
          </w:tcPr>
          <w:p>
            <w:r>
              <w:rPr>
                <w:sz w:val="18"/>
              </w:rPr>
              <w:t>Quang Ninh</w:t>
            </w:r>
          </w:p>
        </w:tc>
        <w:tc>
          <w:tcPr>
            <w:tcW w:type="dxa" w:w="2196"/>
          </w:tcPr>
          <w:p>
            <w:r>
              <w:rPr>
                <w:sz w:val="18"/>
              </w:rPr>
              <w:t>1건</w:t>
            </w:r>
          </w:p>
        </w:tc>
        <w:tc>
          <w:tcPr>
            <w:tcW w:type="dxa" w:w="2196"/>
          </w:tcPr>
          <w:p>
            <w:r>
              <w:rPr>
                <w:sz w:val="18"/>
              </w:rPr>
              <w:t>0.9%</w:t>
            </w:r>
          </w:p>
        </w:tc>
        <w:tc>
          <w:tcPr>
            <w:tcW w:type="dxa" w:w="2196"/>
          </w:tcPr>
          <w:p>
            <w:r>
              <w:rPr>
                <w:sz w:val="18"/>
              </w:rPr>
              <w:t>🟢 적음</w:t>
            </w:r>
          </w:p>
        </w:tc>
      </w:tr>
    </w:tbl>
    <w:p/>
    <w:p>
      <w:pPr>
        <w:pStyle w:val="Heading1"/>
      </w:pPr>
      <w:r>
        <w:rPr>
          <w:color w:val="EF4444"/>
        </w:rPr>
        <w:t>6. 리스크 및 비즈니스 기회</w:t>
      </w:r>
    </w:p>
    <w:p>
      <w:pPr>
        <w:pBdr>
          <w:bottom w:val="single" w:sz="6" w:space="1" w:color="EF4444"/>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EF4444"/>
          </w:tcPr>
          <w:p>
            <w:r>
              <w:rPr>
                <w:b/>
                <w:color w:val="FFFFFF"/>
                <w:sz w:val="20"/>
              </w:rPr>
              <w:t>구분</w:t>
            </w:r>
          </w:p>
        </w:tc>
        <w:tc>
          <w:tcPr>
            <w:tcW w:type="dxa" w:w="4392"/>
            <w:shd w:val="clear" w:color="auto" w:fill="EF4444"/>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LNG 현물가 변동성</w:t>
            </w:r>
          </w:p>
        </w:tc>
      </w:tr>
      <w:tr>
        <w:tc>
          <w:tcPr>
            <w:tcW w:type="dxa" w:w="4392"/>
            <w:shd w:val="clear" w:color="auto" w:fill="F1F5F9"/>
          </w:tcPr>
          <w:p>
            <w:r>
              <w:rPr>
                <w:b/>
                <w:sz w:val="20"/>
              </w:rPr>
              <w:t>💡 한국 기업 기회</w:t>
            </w:r>
          </w:p>
        </w:tc>
        <w:tc>
          <w:tcPr>
            <w:tcW w:type="dxa" w:w="4392"/>
          </w:tcPr>
          <w:p>
            <w:r>
              <w:rPr>
                <w:sz w:val="20"/>
              </w:rPr>
              <w:t>LNG 저장탱크 EPC, FSRU, 가스 파이프라인</w:t>
            </w:r>
          </w:p>
        </w:tc>
      </w:tr>
      <w:tr>
        <w:tc>
          <w:tcPr>
            <w:tcW w:type="dxa" w:w="4392"/>
            <w:shd w:val="clear" w:color="auto" w:fill="F1F5F9"/>
          </w:tcPr>
          <w:p>
            <w:r>
              <w:rPr>
                <w:b/>
                <w:sz w:val="20"/>
              </w:rPr>
              <w:t>📈 시장 전망</w:t>
            </w:r>
          </w:p>
        </w:tc>
        <w:tc>
          <w:tcPr>
            <w:tcW w:type="dxa" w:w="4392"/>
          </w:tcPr>
          <w:p>
            <w:r>
              <w:rPr>
                <w:sz w:val="20"/>
              </w:rPr>
              <w:t>2026-2027 LNG터미널 EPC 입찰 집중.</w:t>
            </w:r>
          </w:p>
        </w:tc>
      </w:tr>
    </w:tbl>
    <w:p/>
    <w:p>
      <w:pPr>
        <w:pStyle w:val="Heading1"/>
      </w:pPr>
      <w:r>
        <w:rPr>
          <w:color w:val="EF4444"/>
        </w:rPr>
        <w:t>7. Appendix — 전체 관련 기사 (112건, 관련성 통과)</w:t>
      </w:r>
    </w:p>
    <w:p>
      <w:pPr>
        <w:pBdr>
          <w:bottom w:val="single" w:sz="6" w:space="1" w:color="EF4444"/>
        </w:pBdr>
      </w:pPr>
    </w:p>
    <w:p>
      <w:r>
        <w:rPr>
          <w:color w:val="64748B"/>
          <w:sz w:val="18"/>
        </w:rPr>
        <w:t>※ 관련성 필터 통과 기사 (총 역사 115건 중 112건)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2026-04-04</w:t>
            </w:r>
          </w:p>
        </w:tc>
        <w:tc>
          <w:tcPr>
            <w:tcW w:type="dxa" w:w="1757"/>
          </w:tcPr>
          <w:p>
            <w:r>
              <w:rPr>
                <w:sz w:val="17"/>
              </w:rPr>
              <w:t>Vietnam moves to cement LNG supply chain as power demand sur</w:t>
            </w:r>
          </w:p>
        </w:tc>
        <w:tc>
          <w:tcPr>
            <w:tcW w:type="dxa" w:w="1757"/>
          </w:tcPr>
          <w:p>
            <w:r>
              <w:rPr>
                <w:sz w:val="17"/>
              </w:rPr>
            </w:r>
          </w:p>
        </w:tc>
        <w:tc>
          <w:tcPr>
            <w:tcW w:type="dxa" w:w="1757"/>
          </w:tcPr>
          <w:p>
            <w:r>
              <w:rPr>
                <w:sz w:val="17"/>
              </w:rPr>
              <w:t>National / Unspecifi</w:t>
            </w:r>
          </w:p>
        </w:tc>
      </w:tr>
      <w:tr>
        <w:tc>
          <w:tcPr>
            <w:tcW w:type="dxa" w:w="1757"/>
          </w:tcPr>
          <w:p>
            <w:r>
              <w:rPr>
                <w:sz w:val="17"/>
              </w:rPr>
              <w:t>2</w:t>
            </w:r>
          </w:p>
        </w:tc>
        <w:tc>
          <w:tcPr>
            <w:tcW w:type="dxa" w:w="1757"/>
          </w:tcPr>
          <w:p>
            <w:r>
              <w:rPr>
                <w:sz w:val="17"/>
              </w:rPr>
              <w:t>2026-03-31</w:t>
            </w:r>
          </w:p>
        </w:tc>
        <w:tc>
          <w:tcPr>
            <w:tcW w:type="dxa" w:w="1757"/>
          </w:tcPr>
          <w:p>
            <w:r>
              <w:rPr>
                <w:sz w:val="17"/>
              </w:rPr>
              <w:t>Vietnam LNG Power Project Eyes Green Pivot on Soaring Gas Pr</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2026-02-27</w:t>
            </w:r>
          </w:p>
        </w:tc>
        <w:tc>
          <w:tcPr>
            <w:tcW w:type="dxa" w:w="1757"/>
          </w:tcPr>
          <w:p>
            <w:r>
              <w:rPr>
                <w:sz w:val="17"/>
              </w:rPr>
              <w:t>POWERCHINA signs SE Asia's largest LNG power project in Viet</w:t>
            </w:r>
          </w:p>
        </w:tc>
        <w:tc>
          <w:tcPr>
            <w:tcW w:type="dxa" w:w="1757"/>
          </w:tcPr>
          <w:p>
            <w:r>
              <w:rPr>
                <w:sz w:val="17"/>
              </w:rPr>
            </w:r>
          </w:p>
        </w:tc>
        <w:tc>
          <w:tcPr>
            <w:tcW w:type="dxa" w:w="1757"/>
          </w:tcPr>
          <w:p>
            <w:r>
              <w:rPr>
                <w:sz w:val="17"/>
              </w:rPr>
              <w:t>National / Unspecifi</w:t>
            </w:r>
          </w:p>
        </w:tc>
      </w:tr>
      <w:tr>
        <w:tc>
          <w:tcPr>
            <w:tcW w:type="dxa" w:w="1757"/>
          </w:tcPr>
          <w:p>
            <w:r>
              <w:rPr>
                <w:sz w:val="17"/>
              </w:rPr>
              <w:t>4</w:t>
            </w:r>
          </w:p>
        </w:tc>
        <w:tc>
          <w:tcPr>
            <w:tcW w:type="dxa" w:w="1757"/>
          </w:tcPr>
          <w:p>
            <w:r>
              <w:rPr>
                <w:sz w:val="17"/>
              </w:rPr>
              <w:t>2026-02-09</w:t>
            </w:r>
          </w:p>
        </w:tc>
        <w:tc>
          <w:tcPr>
            <w:tcW w:type="dxa" w:w="1757"/>
          </w:tcPr>
          <w:p>
            <w:r>
              <w:rPr>
                <w:sz w:val="17"/>
              </w:rPr>
              <w:t xml:space="preserve">[VI→EN] Tập đoàn Điện lực Việt Nam (EVN) đã ký hợp đồng với </w:t>
            </w:r>
          </w:p>
        </w:tc>
        <w:tc>
          <w:tcPr>
            <w:tcW w:type="dxa" w:w="1757"/>
          </w:tcPr>
          <w:p>
            <w:r>
              <w:rPr>
                <w:sz w:val="17"/>
              </w:rPr>
              <w:t>Thanh Nien - Kinh te</w:t>
            </w:r>
          </w:p>
        </w:tc>
        <w:tc>
          <w:tcPr>
            <w:tcW w:type="dxa" w:w="1757"/>
          </w:tcPr>
          <w:p>
            <w:r>
              <w:rPr>
                <w:sz w:val="17"/>
              </w:rPr>
              <w:t>Quang Tri</w:t>
            </w:r>
          </w:p>
        </w:tc>
      </w:tr>
      <w:tr>
        <w:tc>
          <w:tcPr>
            <w:tcW w:type="dxa" w:w="1757"/>
          </w:tcPr>
          <w:p>
            <w:r>
              <w:rPr>
                <w:sz w:val="17"/>
              </w:rPr>
              <w:t>5</w:t>
            </w:r>
          </w:p>
        </w:tc>
        <w:tc>
          <w:tcPr>
            <w:tcW w:type="dxa" w:w="1757"/>
          </w:tcPr>
          <w:p>
            <w:r>
              <w:rPr>
                <w:sz w:val="17"/>
              </w:rPr>
              <w:t>2026-02-09</w:t>
            </w:r>
          </w:p>
        </w:tc>
        <w:tc>
          <w:tcPr>
            <w:tcW w:type="dxa" w:w="1757"/>
          </w:tcPr>
          <w:p>
            <w:r>
              <w:rPr>
                <w:sz w:val="17"/>
              </w:rPr>
              <w:t xml:space="preserve">[VI→EN] Tại lễ ký kết Hợp đồng gói thầu EPC thuộc Dự án nhà </w:t>
            </w:r>
          </w:p>
        </w:tc>
        <w:tc>
          <w:tcPr>
            <w:tcW w:type="dxa" w:w="1757"/>
          </w:tcPr>
          <w:p>
            <w:r>
              <w:rPr>
                <w:sz w:val="17"/>
              </w:rPr>
              <w:t>VietnamNet - Kinh do</w:t>
            </w:r>
          </w:p>
        </w:tc>
        <w:tc>
          <w:tcPr>
            <w:tcW w:type="dxa" w:w="1757"/>
          </w:tcPr>
          <w:p>
            <w:r>
              <w:rPr>
                <w:sz w:val="17"/>
              </w:rPr>
              <w:t>Vietnam</w:t>
            </w:r>
          </w:p>
        </w:tc>
      </w:tr>
      <w:tr>
        <w:tc>
          <w:tcPr>
            <w:tcW w:type="dxa" w:w="1757"/>
          </w:tcPr>
          <w:p>
            <w:r>
              <w:rPr>
                <w:sz w:val="17"/>
              </w:rPr>
              <w:t>6</w:t>
            </w:r>
          </w:p>
        </w:tc>
        <w:tc>
          <w:tcPr>
            <w:tcW w:type="dxa" w:w="1757"/>
          </w:tcPr>
          <w:p>
            <w:r>
              <w:rPr>
                <w:sz w:val="17"/>
              </w:rPr>
              <w:t>2026-02-09</w:t>
            </w:r>
          </w:p>
        </w:tc>
        <w:tc>
          <w:tcPr>
            <w:tcW w:type="dxa" w:w="1757"/>
          </w:tcPr>
          <w:p>
            <w:r>
              <w:rPr>
                <w:sz w:val="17"/>
              </w:rPr>
              <w:t>Vietnam awards $974 million LNG power plant construction con</w:t>
            </w:r>
          </w:p>
        </w:tc>
        <w:tc>
          <w:tcPr>
            <w:tcW w:type="dxa" w:w="1757"/>
          </w:tcPr>
          <w:p>
            <w:r>
              <w:rPr>
                <w:sz w:val="17"/>
              </w:rPr>
            </w:r>
          </w:p>
        </w:tc>
        <w:tc>
          <w:tcPr>
            <w:tcW w:type="dxa" w:w="1757"/>
          </w:tcPr>
          <w:p>
            <w:r>
              <w:rPr>
                <w:sz w:val="17"/>
              </w:rPr>
              <w:t>National / Unspecifi</w:t>
            </w:r>
          </w:p>
        </w:tc>
      </w:tr>
      <w:tr>
        <w:tc>
          <w:tcPr>
            <w:tcW w:type="dxa" w:w="1757"/>
          </w:tcPr>
          <w:p>
            <w:r>
              <w:rPr>
                <w:sz w:val="17"/>
              </w:rPr>
              <w:t>7</w:t>
            </w:r>
          </w:p>
        </w:tc>
        <w:tc>
          <w:tcPr>
            <w:tcW w:type="dxa" w:w="1757"/>
          </w:tcPr>
          <w:p>
            <w:r>
              <w:rPr>
                <w:sz w:val="17"/>
              </w:rPr>
              <w:t>2026-02-09</w:t>
            </w:r>
          </w:p>
        </w:tc>
        <w:tc>
          <w:tcPr>
            <w:tcW w:type="dxa" w:w="1757"/>
          </w:tcPr>
          <w:p>
            <w:r>
              <w:rPr>
                <w:sz w:val="17"/>
              </w:rPr>
              <w:t>Vietnam Signs $974 Million LNG Deal To Strengthen Energy Sec</w:t>
            </w:r>
          </w:p>
        </w:tc>
        <w:tc>
          <w:tcPr>
            <w:tcW w:type="dxa" w:w="1757"/>
          </w:tcPr>
          <w:p>
            <w:r>
              <w:rPr>
                <w:sz w:val="17"/>
              </w:rPr>
            </w:r>
          </w:p>
        </w:tc>
        <w:tc>
          <w:tcPr>
            <w:tcW w:type="dxa" w:w="1757"/>
          </w:tcPr>
          <w:p>
            <w:r>
              <w:rPr>
                <w:sz w:val="17"/>
              </w:rPr>
              <w:t>National / Unspecifi</w:t>
            </w:r>
          </w:p>
        </w:tc>
      </w:tr>
      <w:tr>
        <w:tc>
          <w:tcPr>
            <w:tcW w:type="dxa" w:w="1757"/>
          </w:tcPr>
          <w:p>
            <w:r>
              <w:rPr>
                <w:sz w:val="17"/>
              </w:rPr>
              <w:t>8</w:t>
            </w:r>
          </w:p>
        </w:tc>
        <w:tc>
          <w:tcPr>
            <w:tcW w:type="dxa" w:w="1757"/>
          </w:tcPr>
          <w:p>
            <w:r>
              <w:rPr>
                <w:sz w:val="17"/>
              </w:rPr>
              <w:t>2026-01-22</w:t>
            </w:r>
          </w:p>
        </w:tc>
        <w:tc>
          <w:tcPr>
            <w:tcW w:type="dxa" w:w="1757"/>
          </w:tcPr>
          <w:p>
            <w:r>
              <w:rPr>
                <w:sz w:val="17"/>
              </w:rPr>
              <w:t>Use of natural gas in industry is important to support net-z</w:t>
            </w:r>
          </w:p>
        </w:tc>
        <w:tc>
          <w:tcPr>
            <w:tcW w:type="dxa" w:w="1757"/>
          </w:tcPr>
          <w:p>
            <w:r>
              <w:rPr>
                <w:sz w:val="17"/>
              </w:rPr>
              <w:t>VietnamNews</w:t>
            </w:r>
          </w:p>
        </w:tc>
        <w:tc>
          <w:tcPr>
            <w:tcW w:type="dxa" w:w="1757"/>
          </w:tcPr>
          <w:p>
            <w:r>
              <w:rPr>
                <w:sz w:val="17"/>
              </w:rPr>
              <w:t>Vietnam</w:t>
            </w:r>
          </w:p>
        </w:tc>
      </w:tr>
      <w:tr>
        <w:tc>
          <w:tcPr>
            <w:tcW w:type="dxa" w:w="1757"/>
          </w:tcPr>
          <w:p>
            <w:r>
              <w:rPr>
                <w:sz w:val="17"/>
              </w:rPr>
              <w:t>9</w:t>
            </w:r>
          </w:p>
        </w:tc>
        <w:tc>
          <w:tcPr>
            <w:tcW w:type="dxa" w:w="1757"/>
          </w:tcPr>
          <w:p>
            <w:r>
              <w:rPr>
                <w:sz w:val="17"/>
              </w:rPr>
              <w:t>2026-01-20</w:t>
            </w:r>
          </w:p>
        </w:tc>
        <w:tc>
          <w:tcPr>
            <w:tcW w:type="dxa" w:w="1757"/>
          </w:tcPr>
          <w:p>
            <w:r>
              <w:rPr>
                <w:sz w:val="17"/>
              </w:rPr>
              <w:t>PM issues directive to ensure power supply in 2026–30, focus</w:t>
            </w:r>
          </w:p>
        </w:tc>
        <w:tc>
          <w:tcPr>
            <w:tcW w:type="dxa" w:w="1757"/>
          </w:tcPr>
          <w:p>
            <w:r>
              <w:rPr>
                <w:sz w:val="17"/>
              </w:rPr>
            </w:r>
          </w:p>
        </w:tc>
        <w:tc>
          <w:tcPr>
            <w:tcW w:type="dxa" w:w="1757"/>
          </w:tcPr>
          <w:p>
            <w:r>
              <w:rPr>
                <w:sz w:val="17"/>
              </w:rPr>
              <w:t>National / Unspecifi</w:t>
            </w:r>
          </w:p>
        </w:tc>
      </w:tr>
      <w:tr>
        <w:tc>
          <w:tcPr>
            <w:tcW w:type="dxa" w:w="1757"/>
          </w:tcPr>
          <w:p>
            <w:r>
              <w:rPr>
                <w:sz w:val="17"/>
              </w:rPr>
              <w:t>10</w:t>
            </w:r>
          </w:p>
        </w:tc>
        <w:tc>
          <w:tcPr>
            <w:tcW w:type="dxa" w:w="1757"/>
          </w:tcPr>
          <w:p>
            <w:r>
              <w:rPr>
                <w:sz w:val="17"/>
              </w:rPr>
              <w:t>2026-01-17</w:t>
            </w:r>
          </w:p>
        </w:tc>
        <w:tc>
          <w:tcPr>
            <w:tcW w:type="dxa" w:w="1757"/>
          </w:tcPr>
          <w:p>
            <w:r>
              <w:rPr>
                <w:sz w:val="17"/>
              </w:rPr>
              <w:t>[VI→EN] EVN và liên danh 4 ngân hàng vừa ký hợp đồng cho vay</w:t>
            </w:r>
          </w:p>
        </w:tc>
        <w:tc>
          <w:tcPr>
            <w:tcW w:type="dxa" w:w="1757"/>
          </w:tcPr>
          <w:p>
            <w:r>
              <w:rPr>
                <w:sz w:val="17"/>
              </w:rPr>
              <w:t>VietnamNet - Kinh do</w:t>
            </w:r>
          </w:p>
        </w:tc>
        <w:tc>
          <w:tcPr>
            <w:tcW w:type="dxa" w:w="1757"/>
          </w:tcPr>
          <w:p>
            <w:r>
              <w:rPr>
                <w:sz w:val="17"/>
              </w:rPr>
              <w:t>Vietnam</w:t>
            </w:r>
          </w:p>
        </w:tc>
      </w:tr>
      <w:tr>
        <w:tc>
          <w:tcPr>
            <w:tcW w:type="dxa" w:w="1757"/>
          </w:tcPr>
          <w:p>
            <w:r>
              <w:rPr>
                <w:sz w:val="17"/>
              </w:rPr>
              <w:t>11</w:t>
            </w:r>
          </w:p>
        </w:tc>
        <w:tc>
          <w:tcPr>
            <w:tcW w:type="dxa" w:w="1757"/>
          </w:tcPr>
          <w:p>
            <w:r>
              <w:rPr>
                <w:sz w:val="17"/>
              </w:rPr>
              <w:t>2026-01-16</w:t>
            </w:r>
          </w:p>
        </w:tc>
        <w:tc>
          <w:tcPr>
            <w:tcW w:type="dxa" w:w="1757"/>
          </w:tcPr>
          <w:p>
            <w:r>
              <w:rPr>
                <w:sz w:val="17"/>
              </w:rPr>
              <w:t>[VI→EN] Waste Water project in Vietnam. Chủ kho cảng LNG Cái</w:t>
            </w:r>
          </w:p>
        </w:tc>
        <w:tc>
          <w:tcPr>
            <w:tcW w:type="dxa" w:w="1757"/>
          </w:tcPr>
          <w:p>
            <w:r>
              <w:rPr>
                <w:sz w:val="17"/>
              </w:rPr>
              <w:t>VnExpress</w:t>
            </w:r>
          </w:p>
        </w:tc>
        <w:tc>
          <w:tcPr>
            <w:tcW w:type="dxa" w:w="1757"/>
          </w:tcPr>
          <w:p>
            <w:r>
              <w:rPr>
                <w:sz w:val="17"/>
              </w:rPr>
              <w:t>Vietnam</w:t>
            </w:r>
          </w:p>
        </w:tc>
      </w:tr>
      <w:tr>
        <w:tc>
          <w:tcPr>
            <w:tcW w:type="dxa" w:w="1757"/>
          </w:tcPr>
          <w:p>
            <w:r>
              <w:rPr>
                <w:sz w:val="17"/>
              </w:rPr>
              <w:t>12</w:t>
            </w:r>
          </w:p>
        </w:tc>
        <w:tc>
          <w:tcPr>
            <w:tcW w:type="dxa" w:w="1757"/>
          </w:tcPr>
          <w:p>
            <w:r>
              <w:rPr>
                <w:sz w:val="17"/>
              </w:rPr>
              <w:t>2026-01-14</w:t>
            </w:r>
          </w:p>
        </w:tc>
        <w:tc>
          <w:tcPr>
            <w:tcW w:type="dxa" w:w="1757"/>
          </w:tcPr>
          <w:p>
            <w:r>
              <w:rPr>
                <w:sz w:val="17"/>
              </w:rPr>
              <w:t>Vietnam commissions its first LNG-fired power project, and o</w:t>
            </w:r>
          </w:p>
        </w:tc>
        <w:tc>
          <w:tcPr>
            <w:tcW w:type="dxa" w:w="1757"/>
          </w:tcPr>
          <w:p>
            <w:r>
              <w:rPr>
                <w:sz w:val="17"/>
              </w:rPr>
            </w:r>
          </w:p>
        </w:tc>
        <w:tc>
          <w:tcPr>
            <w:tcW w:type="dxa" w:w="1757"/>
          </w:tcPr>
          <w:p>
            <w:r>
              <w:rPr>
                <w:sz w:val="17"/>
              </w:rPr>
              <w:t>National / Unspecifi</w:t>
            </w:r>
          </w:p>
        </w:tc>
      </w:tr>
      <w:tr>
        <w:tc>
          <w:tcPr>
            <w:tcW w:type="dxa" w:w="1757"/>
          </w:tcPr>
          <w:p>
            <w:r>
              <w:rPr>
                <w:sz w:val="17"/>
              </w:rPr>
              <w:t>13</w:t>
            </w:r>
          </w:p>
        </w:tc>
        <w:tc>
          <w:tcPr>
            <w:tcW w:type="dxa" w:w="1757"/>
          </w:tcPr>
          <w:p>
            <w:r>
              <w:rPr>
                <w:sz w:val="17"/>
              </w:rPr>
              <w:t>2026-01-09</w:t>
            </w:r>
          </w:p>
        </w:tc>
        <w:tc>
          <w:tcPr>
            <w:tcW w:type="dxa" w:w="1757"/>
          </w:tcPr>
          <w:p>
            <w:r>
              <w:rPr>
                <w:sz w:val="17"/>
              </w:rPr>
              <w:t>[VI→EN] Nhon Trach 3 and 4 power plants officially began com</w:t>
            </w:r>
          </w:p>
        </w:tc>
        <w:tc>
          <w:tcPr>
            <w:tcW w:type="dxa" w:w="1757"/>
          </w:tcPr>
          <w:p>
            <w:r>
              <w:rPr>
                <w:sz w:val="17"/>
              </w:rPr>
              <w:t>Tuoi Tre</w:t>
            </w:r>
          </w:p>
        </w:tc>
        <w:tc>
          <w:tcPr>
            <w:tcW w:type="dxa" w:w="1757"/>
          </w:tcPr>
          <w:p>
            <w:r>
              <w:rPr>
                <w:sz w:val="17"/>
              </w:rPr>
              <w:t>Vietnam</w:t>
            </w:r>
          </w:p>
        </w:tc>
      </w:tr>
      <w:tr>
        <w:tc>
          <w:tcPr>
            <w:tcW w:type="dxa" w:w="1757"/>
          </w:tcPr>
          <w:p>
            <w:r>
              <w:rPr>
                <w:sz w:val="17"/>
              </w:rPr>
              <w:t>14</w:t>
            </w:r>
          </w:p>
        </w:tc>
        <w:tc>
          <w:tcPr>
            <w:tcW w:type="dxa" w:w="1757"/>
          </w:tcPr>
          <w:p>
            <w:r>
              <w:rPr>
                <w:sz w:val="17"/>
              </w:rPr>
              <w:t>2026-01-06</w:t>
            </w:r>
          </w:p>
        </w:tc>
        <w:tc>
          <w:tcPr>
            <w:tcW w:type="dxa" w:w="1757"/>
          </w:tcPr>
          <w:p>
            <w:r>
              <w:rPr>
                <w:sz w:val="17"/>
              </w:rPr>
              <w:t>Vietnam's 1.6GW LNG Power Plants Enter Commercial Operation</w:t>
            </w:r>
          </w:p>
        </w:tc>
        <w:tc>
          <w:tcPr>
            <w:tcW w:type="dxa" w:w="1757"/>
          </w:tcPr>
          <w:p>
            <w:r>
              <w:rPr>
                <w:sz w:val="17"/>
              </w:rPr>
            </w:r>
          </w:p>
        </w:tc>
        <w:tc>
          <w:tcPr>
            <w:tcW w:type="dxa" w:w="1757"/>
          </w:tcPr>
          <w:p>
            <w:r>
              <w:rPr>
                <w:sz w:val="17"/>
              </w:rPr>
              <w:t>National / Unspecifi</w:t>
            </w:r>
          </w:p>
        </w:tc>
      </w:tr>
      <w:tr>
        <w:tc>
          <w:tcPr>
            <w:tcW w:type="dxa" w:w="1757"/>
          </w:tcPr>
          <w:p>
            <w:r>
              <w:rPr>
                <w:sz w:val="17"/>
              </w:rPr>
              <w:t>15</w:t>
            </w:r>
          </w:p>
        </w:tc>
        <w:tc>
          <w:tcPr>
            <w:tcW w:type="dxa" w:w="1757"/>
          </w:tcPr>
          <w:p>
            <w:r>
              <w:rPr>
                <w:sz w:val="17"/>
              </w:rPr>
              <w:t>2025-12-25</w:t>
            </w:r>
          </w:p>
        </w:tc>
        <w:tc>
          <w:tcPr>
            <w:tcW w:type="dxa" w:w="1757"/>
          </w:tcPr>
          <w:p>
            <w:r>
              <w:rPr>
                <w:sz w:val="17"/>
              </w:rPr>
              <w:t>[VI→EN] PV GAS D has announced information regarding the sup</w:t>
            </w:r>
          </w:p>
        </w:tc>
        <w:tc>
          <w:tcPr>
            <w:tcW w:type="dxa" w:w="1757"/>
          </w:tcPr>
          <w:p>
            <w:r>
              <w:rPr>
                <w:sz w:val="17"/>
              </w:rPr>
              <w:t>nhadautu.vn</w:t>
            </w:r>
          </w:p>
        </w:tc>
        <w:tc>
          <w:tcPr>
            <w:tcW w:type="dxa" w:w="1757"/>
          </w:tcPr>
          <w:p>
            <w:r>
              <w:rPr>
                <w:sz w:val="17"/>
              </w:rPr>
              <w:t>Vietnam</w:t>
            </w:r>
          </w:p>
        </w:tc>
      </w:tr>
      <w:tr>
        <w:tc>
          <w:tcPr>
            <w:tcW w:type="dxa" w:w="1757"/>
          </w:tcPr>
          <w:p>
            <w:r>
              <w:rPr>
                <w:sz w:val="17"/>
              </w:rPr>
              <w:t>16</w:t>
            </w:r>
          </w:p>
        </w:tc>
        <w:tc>
          <w:tcPr>
            <w:tcW w:type="dxa" w:w="1757"/>
          </w:tcPr>
          <w:p>
            <w:r>
              <w:rPr>
                <w:sz w:val="17"/>
              </w:rPr>
              <w:t>2025-12-25</w:t>
            </w:r>
          </w:p>
        </w:tc>
        <w:tc>
          <w:tcPr>
            <w:tcW w:type="dxa" w:w="1757"/>
          </w:tcPr>
          <w:p>
            <w:r>
              <w:rPr>
                <w:sz w:val="17"/>
              </w:rPr>
              <w:t>[VI→EN] Multiple businesses reported risks of operational sh</w:t>
            </w:r>
          </w:p>
        </w:tc>
        <w:tc>
          <w:tcPr>
            <w:tcW w:type="dxa" w:w="1757"/>
          </w:tcPr>
          <w:p>
            <w:r>
              <w:rPr>
                <w:sz w:val="17"/>
              </w:rPr>
              <w:t>Tuoi Tre</w:t>
            </w:r>
          </w:p>
        </w:tc>
        <w:tc>
          <w:tcPr>
            <w:tcW w:type="dxa" w:w="1757"/>
          </w:tcPr>
          <w:p>
            <w:r>
              <w:rPr>
                <w:sz w:val="17"/>
              </w:rPr>
              <w:t>Vietnam</w:t>
            </w:r>
          </w:p>
        </w:tc>
      </w:tr>
      <w:tr>
        <w:tc>
          <w:tcPr>
            <w:tcW w:type="dxa" w:w="1757"/>
          </w:tcPr>
          <w:p>
            <w:r>
              <w:rPr>
                <w:sz w:val="17"/>
              </w:rPr>
              <w:t>17</w:t>
            </w:r>
          </w:p>
        </w:tc>
        <w:tc>
          <w:tcPr>
            <w:tcW w:type="dxa" w:w="1757"/>
          </w:tcPr>
          <w:p>
            <w:r>
              <w:rPr>
                <w:sz w:val="17"/>
              </w:rPr>
              <w:t>2025-12-15</w:t>
            </w:r>
          </w:p>
        </w:tc>
        <w:tc>
          <w:tcPr>
            <w:tcW w:type="dxa" w:w="1757"/>
          </w:tcPr>
          <w:p>
            <w:r>
              <w:rPr>
                <w:sz w:val="17"/>
              </w:rPr>
              <w:t>Quang Tri approves $1.59 billion Quang Trach III LNG power p</w:t>
            </w:r>
          </w:p>
        </w:tc>
        <w:tc>
          <w:tcPr>
            <w:tcW w:type="dxa" w:w="1757"/>
          </w:tcPr>
          <w:p>
            <w:r>
              <w:rPr>
                <w:sz w:val="17"/>
              </w:rPr>
              <w:t>vir.com.vn</w:t>
            </w:r>
          </w:p>
        </w:tc>
        <w:tc>
          <w:tcPr>
            <w:tcW w:type="dxa" w:w="1757"/>
          </w:tcPr>
          <w:p>
            <w:r>
              <w:rPr>
                <w:sz w:val="17"/>
              </w:rPr>
              <w:t>Quang Tri</w:t>
            </w:r>
          </w:p>
        </w:tc>
      </w:tr>
      <w:tr>
        <w:tc>
          <w:tcPr>
            <w:tcW w:type="dxa" w:w="1757"/>
          </w:tcPr>
          <w:p>
            <w:r>
              <w:rPr>
                <w:sz w:val="17"/>
              </w:rPr>
              <w:t>18</w:t>
            </w:r>
          </w:p>
        </w:tc>
        <w:tc>
          <w:tcPr>
            <w:tcW w:type="dxa" w:w="1757"/>
          </w:tcPr>
          <w:p>
            <w:r>
              <w:rPr>
                <w:sz w:val="17"/>
              </w:rPr>
              <w:t>2025-12-15</w:t>
            </w:r>
          </w:p>
        </w:tc>
        <w:tc>
          <w:tcPr>
            <w:tcW w:type="dxa" w:w="1757"/>
          </w:tcPr>
          <w:p>
            <w:r>
              <w:rPr>
                <w:sz w:val="17"/>
              </w:rPr>
              <w:t>Vietnam inaugurates USD1.4 billion LNG power plants in energ</w:t>
            </w:r>
          </w:p>
        </w:tc>
        <w:tc>
          <w:tcPr>
            <w:tcW w:type="dxa" w:w="1757"/>
          </w:tcPr>
          <w:p>
            <w:r>
              <w:rPr>
                <w:sz w:val="17"/>
              </w:rPr>
            </w:r>
          </w:p>
        </w:tc>
        <w:tc>
          <w:tcPr>
            <w:tcW w:type="dxa" w:w="1757"/>
          </w:tcPr>
          <w:p>
            <w:r>
              <w:rPr>
                <w:sz w:val="17"/>
              </w:rPr>
              <w:t>National / Unspecifi</w:t>
            </w:r>
          </w:p>
        </w:tc>
      </w:tr>
      <w:tr>
        <w:tc>
          <w:tcPr>
            <w:tcW w:type="dxa" w:w="1757"/>
          </w:tcPr>
          <w:p>
            <w:r>
              <w:rPr>
                <w:sz w:val="17"/>
              </w:rPr>
              <w:t>19</w:t>
            </w:r>
          </w:p>
        </w:tc>
        <w:tc>
          <w:tcPr>
            <w:tcW w:type="dxa" w:w="1757"/>
          </w:tcPr>
          <w:p>
            <w:r>
              <w:rPr>
                <w:sz w:val="17"/>
              </w:rPr>
              <w:t>2025-11-21</w:t>
            </w:r>
          </w:p>
        </w:tc>
        <w:tc>
          <w:tcPr>
            <w:tcW w:type="dxa" w:w="1757"/>
          </w:tcPr>
          <w:p>
            <w:r>
              <w:rPr>
                <w:sz w:val="17"/>
              </w:rPr>
              <w:t>Implementation status of LNG Nhon Trach 3 and 4 power projec</w:t>
            </w:r>
          </w:p>
        </w:tc>
        <w:tc>
          <w:tcPr>
            <w:tcW w:type="dxa" w:w="1757"/>
          </w:tcPr>
          <w:p>
            <w:r>
              <w:rPr>
                <w:sz w:val="17"/>
              </w:rPr>
              <w:t>nangluongvietnam.vn</w:t>
            </w:r>
          </w:p>
        </w:tc>
        <w:tc>
          <w:tcPr>
            <w:tcW w:type="dxa" w:w="1757"/>
          </w:tcPr>
          <w:p>
            <w:r>
              <w:rPr>
                <w:sz w:val="17"/>
              </w:rPr>
              <w:t>Vietnam</w:t>
            </w:r>
          </w:p>
        </w:tc>
      </w:tr>
      <w:tr>
        <w:tc>
          <w:tcPr>
            <w:tcW w:type="dxa" w:w="1757"/>
          </w:tcPr>
          <w:p>
            <w:r>
              <w:rPr>
                <w:sz w:val="17"/>
              </w:rPr>
              <w:t>20</w:t>
            </w:r>
          </w:p>
        </w:tc>
        <w:tc>
          <w:tcPr>
            <w:tcW w:type="dxa" w:w="1757"/>
          </w:tcPr>
          <w:p>
            <w:r>
              <w:rPr>
                <w:sz w:val="17"/>
              </w:rPr>
              <w:t>2025-11-17</w:t>
            </w:r>
          </w:p>
        </w:tc>
        <w:tc>
          <w:tcPr>
            <w:tcW w:type="dxa" w:w="1757"/>
          </w:tcPr>
          <w:p>
            <w:r>
              <w:rPr>
                <w:sz w:val="17"/>
              </w:rPr>
              <w:t>LNG World News - Offshore Energy</w:t>
            </w:r>
          </w:p>
        </w:tc>
        <w:tc>
          <w:tcPr>
            <w:tcW w:type="dxa" w:w="1757"/>
          </w:tcPr>
          <w:p>
            <w:r>
              <w:rPr>
                <w:sz w:val="17"/>
              </w:rPr>
              <w:t>www.offshore-energy.</w:t>
            </w:r>
          </w:p>
        </w:tc>
        <w:tc>
          <w:tcPr>
            <w:tcW w:type="dxa" w:w="1757"/>
          </w:tcPr>
          <w:p>
            <w:r>
              <w:rPr>
                <w:sz w:val="17"/>
              </w:rPr>
              <w:t>Vietnam</w:t>
            </w:r>
          </w:p>
        </w:tc>
      </w:tr>
      <w:tr>
        <w:tc>
          <w:tcPr>
            <w:tcW w:type="dxa" w:w="1757"/>
          </w:tcPr>
          <w:p>
            <w:r>
              <w:rPr>
                <w:sz w:val="17"/>
              </w:rPr>
              <w:t>21</w:t>
            </w:r>
          </w:p>
        </w:tc>
        <w:tc>
          <w:tcPr>
            <w:tcW w:type="dxa" w:w="1757"/>
          </w:tcPr>
          <w:p>
            <w:r>
              <w:rPr>
                <w:sz w:val="17"/>
              </w:rPr>
              <w:t>2025-09-23</w:t>
            </w:r>
          </w:p>
        </w:tc>
        <w:tc>
          <w:tcPr>
            <w:tcW w:type="dxa" w:w="1757"/>
          </w:tcPr>
          <w:p>
            <w:r>
              <w:rPr>
                <w:sz w:val="17"/>
              </w:rPr>
              <w:t xml:space="preserve">Ha Tinh approves the investment policy of the North Central </w:t>
            </w:r>
          </w:p>
        </w:tc>
        <w:tc>
          <w:tcPr>
            <w:tcW w:type="dxa" w:w="1757"/>
          </w:tcPr>
          <w:p>
            <w:r>
              <w:rPr>
                <w:sz w:val="17"/>
              </w:rPr>
              <w:t>vietnamenergy.vn</w:t>
            </w:r>
          </w:p>
        </w:tc>
        <w:tc>
          <w:tcPr>
            <w:tcW w:type="dxa" w:w="1757"/>
          </w:tcPr>
          <w:p>
            <w:r>
              <w:rPr>
                <w:sz w:val="17"/>
              </w:rPr>
              <w:t>Hanoi</w:t>
            </w:r>
          </w:p>
        </w:tc>
      </w:tr>
      <w:tr>
        <w:tc>
          <w:tcPr>
            <w:tcW w:type="dxa" w:w="1757"/>
          </w:tcPr>
          <w:p>
            <w:r>
              <w:rPr>
                <w:sz w:val="17"/>
              </w:rPr>
              <w:t>22</w:t>
            </w:r>
          </w:p>
        </w:tc>
        <w:tc>
          <w:tcPr>
            <w:tcW w:type="dxa" w:w="1757"/>
          </w:tcPr>
          <w:p>
            <w:r>
              <w:rPr>
                <w:sz w:val="17"/>
              </w:rPr>
              <w:t>2025-06-14</w:t>
            </w:r>
          </w:p>
        </w:tc>
        <w:tc>
          <w:tcPr>
            <w:tcW w:type="dxa" w:w="1757"/>
          </w:tcPr>
          <w:p>
            <w:r>
              <w:rPr>
                <w:sz w:val="17"/>
              </w:rPr>
              <w:t>$2.56 billion Thai Binh LNG power plant set for groundbreaki</w:t>
            </w:r>
          </w:p>
        </w:tc>
        <w:tc>
          <w:tcPr>
            <w:tcW w:type="dxa" w:w="1757"/>
          </w:tcPr>
          <w:p>
            <w:r>
              <w:rPr>
                <w:sz w:val="17"/>
              </w:rPr>
              <w:t>theinvestor.vn</w:t>
            </w:r>
          </w:p>
        </w:tc>
        <w:tc>
          <w:tcPr>
            <w:tcW w:type="dxa" w:w="1757"/>
          </w:tcPr>
          <w:p>
            <w:r>
              <w:rPr>
                <w:sz w:val="17"/>
              </w:rPr>
              <w:t>Thai Binh</w:t>
            </w:r>
          </w:p>
        </w:tc>
      </w:tr>
      <w:tr>
        <w:tc>
          <w:tcPr>
            <w:tcW w:type="dxa" w:w="1757"/>
          </w:tcPr>
          <w:p>
            <w:r>
              <w:rPr>
                <w:sz w:val="17"/>
              </w:rPr>
              <w:t>23</w:t>
            </w:r>
          </w:p>
        </w:tc>
        <w:tc>
          <w:tcPr>
            <w:tcW w:type="dxa" w:w="1757"/>
          </w:tcPr>
          <w:p>
            <w:r>
              <w:rPr>
                <w:sz w:val="17"/>
              </w:rPr>
              <w:t>2025-05-10</w:t>
            </w:r>
          </w:p>
        </w:tc>
        <w:tc>
          <w:tcPr>
            <w:tcW w:type="dxa" w:w="1757"/>
          </w:tcPr>
          <w:p>
            <w:r>
              <w:rPr>
                <w:sz w:val="17"/>
              </w:rPr>
              <w:t>Decree 100 guarantees 65% power offtake for imported LNG pro</w:t>
            </w:r>
          </w:p>
        </w:tc>
        <w:tc>
          <w:tcPr>
            <w:tcW w:type="dxa" w:w="1757"/>
          </w:tcPr>
          <w:p>
            <w:r>
              <w:rPr>
                <w:sz w:val="17"/>
              </w:rPr>
              <w:t>theinvestor.vn</w:t>
            </w:r>
          </w:p>
        </w:tc>
        <w:tc>
          <w:tcPr>
            <w:tcW w:type="dxa" w:w="1757"/>
          </w:tcPr>
          <w:p>
            <w:r>
              <w:rPr>
                <w:sz w:val="17"/>
              </w:rPr>
              <w:t>Vietnam</w:t>
            </w:r>
          </w:p>
        </w:tc>
      </w:tr>
      <w:tr>
        <w:tc>
          <w:tcPr>
            <w:tcW w:type="dxa" w:w="1757"/>
          </w:tcPr>
          <w:p>
            <w:r>
              <w:rPr>
                <w:sz w:val="17"/>
              </w:rPr>
              <w:t>24</w:t>
            </w:r>
          </w:p>
        </w:tc>
        <w:tc>
          <w:tcPr>
            <w:tcW w:type="dxa" w:w="1757"/>
          </w:tcPr>
          <w:p>
            <w:r>
              <w:rPr>
                <w:sz w:val="17"/>
              </w:rPr>
              <w:t>2025-05-08</w:t>
            </w:r>
          </w:p>
        </w:tc>
        <w:tc>
          <w:tcPr>
            <w:tcW w:type="dxa" w:w="1757"/>
          </w:tcPr>
          <w:p>
            <w:r>
              <w:rPr>
                <w:sz w:val="17"/>
              </w:rPr>
              <w:t>Oil, Gas and Transition to Renewables overview for 2025</w:t>
            </w:r>
          </w:p>
        </w:tc>
        <w:tc>
          <w:tcPr>
            <w:tcW w:type="dxa" w:w="1757"/>
          </w:tcPr>
          <w:p>
            <w:r>
              <w:rPr>
                <w:sz w:val="17"/>
              </w:rPr>
              <w:t>chambers.com</w:t>
            </w:r>
          </w:p>
        </w:tc>
        <w:tc>
          <w:tcPr>
            <w:tcW w:type="dxa" w:w="1757"/>
          </w:tcPr>
          <w:p>
            <w:r>
              <w:rPr>
                <w:sz w:val="17"/>
              </w:rPr>
              <w:t>Vietnam</w:t>
            </w:r>
          </w:p>
        </w:tc>
      </w:tr>
      <w:tr>
        <w:tc>
          <w:tcPr>
            <w:tcW w:type="dxa" w:w="1757"/>
          </w:tcPr>
          <w:p>
            <w:r>
              <w:rPr>
                <w:sz w:val="17"/>
              </w:rPr>
              <w:t>25</w:t>
            </w:r>
          </w:p>
        </w:tc>
        <w:tc>
          <w:tcPr>
            <w:tcW w:type="dxa" w:w="1757"/>
          </w:tcPr>
          <w:p>
            <w:r>
              <w:rPr>
                <w:sz w:val="17"/>
              </w:rPr>
              <w:t>2025-05-08</w:t>
            </w:r>
          </w:p>
        </w:tc>
        <w:tc>
          <w:tcPr>
            <w:tcW w:type="dxa" w:w="1757"/>
          </w:tcPr>
          <w:p>
            <w:r>
              <w:rPr>
                <w:sz w:val="17"/>
              </w:rPr>
              <w:t>Vietnam's National Power Development Plan For LNG Power Plan</w:t>
            </w:r>
          </w:p>
        </w:tc>
        <w:tc>
          <w:tcPr>
            <w:tcW w:type="dxa" w:w="1757"/>
          </w:tcPr>
          <w:p>
            <w:r>
              <w:rPr>
                <w:sz w:val="17"/>
              </w:rPr>
            </w:r>
          </w:p>
        </w:tc>
        <w:tc>
          <w:tcPr>
            <w:tcW w:type="dxa" w:w="1757"/>
          </w:tcPr>
          <w:p>
            <w:r>
              <w:rPr>
                <w:sz w:val="17"/>
              </w:rPr>
              <w:t>Nam Dinh</w:t>
            </w:r>
          </w:p>
        </w:tc>
      </w:tr>
      <w:tr>
        <w:tc>
          <w:tcPr>
            <w:tcW w:type="dxa" w:w="1757"/>
          </w:tcPr>
          <w:p>
            <w:r>
              <w:rPr>
                <w:sz w:val="17"/>
              </w:rPr>
              <w:t>26</w:t>
            </w:r>
          </w:p>
        </w:tc>
        <w:tc>
          <w:tcPr>
            <w:tcW w:type="dxa" w:w="1757"/>
          </w:tcPr>
          <w:p>
            <w:r>
              <w:rPr>
                <w:sz w:val="17"/>
              </w:rPr>
              <w:t>2025-03-03</w:t>
            </w:r>
          </w:p>
        </w:tc>
        <w:tc>
          <w:tcPr>
            <w:tcW w:type="dxa" w:w="1757"/>
          </w:tcPr>
          <w:p>
            <w:r>
              <w:rPr>
                <w:sz w:val="17"/>
              </w:rPr>
              <w:t xml:space="preserve">Decree 56 issued guiding Electricity Law implementation for </w:t>
            </w:r>
          </w:p>
        </w:tc>
        <w:tc>
          <w:tcPr>
            <w:tcW w:type="dxa" w:w="1757"/>
          </w:tcPr>
          <w:p>
            <w:r>
              <w:rPr>
                <w:sz w:val="17"/>
              </w:rPr>
              <w:t>aoshearman.com</w:t>
            </w:r>
          </w:p>
        </w:tc>
        <w:tc>
          <w:tcPr>
            <w:tcW w:type="dxa" w:w="1757"/>
          </w:tcPr>
          <w:p>
            <w:r>
              <w:rPr>
                <w:sz w:val="17"/>
              </w:rPr>
              <w:t>Vietnam</w:t>
            </w:r>
          </w:p>
        </w:tc>
      </w:tr>
      <w:tr>
        <w:tc>
          <w:tcPr>
            <w:tcW w:type="dxa" w:w="1757"/>
          </w:tcPr>
          <w:p>
            <w:r>
              <w:rPr>
                <w:sz w:val="17"/>
              </w:rPr>
              <w:t>27</w:t>
            </w:r>
          </w:p>
        </w:tc>
        <w:tc>
          <w:tcPr>
            <w:tcW w:type="dxa" w:w="1757"/>
          </w:tcPr>
          <w:p>
            <w:r>
              <w:rPr>
                <w:sz w:val="17"/>
              </w:rPr>
              <w:t>2025-01-14</w:t>
            </w:r>
          </w:p>
        </w:tc>
        <w:tc>
          <w:tcPr>
            <w:tcW w:type="dxa" w:w="1757"/>
          </w:tcPr>
          <w:p>
            <w:r>
              <w:rPr>
                <w:sz w:val="17"/>
              </w:rPr>
              <w:t>Vietnam's first LNG-fired unit begins initial operation at N</w:t>
            </w:r>
          </w:p>
        </w:tc>
        <w:tc>
          <w:tcPr>
            <w:tcW w:type="dxa" w:w="1757"/>
          </w:tcPr>
          <w:p>
            <w:r>
              <w:rPr>
                <w:sz w:val="17"/>
              </w:rPr>
              <w:t>powermag.com</w:t>
            </w:r>
          </w:p>
        </w:tc>
        <w:tc>
          <w:tcPr>
            <w:tcW w:type="dxa" w:w="1757"/>
          </w:tcPr>
          <w:p>
            <w:r>
              <w:rPr>
                <w:sz w:val="17"/>
              </w:rPr>
              <w:t>Dong Nai</w:t>
            </w:r>
          </w:p>
        </w:tc>
      </w:tr>
      <w:tr>
        <w:tc>
          <w:tcPr>
            <w:tcW w:type="dxa" w:w="1757"/>
          </w:tcPr>
          <w:p>
            <w:r>
              <w:rPr>
                <w:sz w:val="17"/>
              </w:rPr>
              <w:t>28</w:t>
            </w:r>
          </w:p>
        </w:tc>
        <w:tc>
          <w:tcPr>
            <w:tcW w:type="dxa" w:w="1757"/>
          </w:tcPr>
          <w:p>
            <w:r>
              <w:rPr>
                <w:sz w:val="17"/>
              </w:rPr>
              <w:t>2024-12-09</w:t>
            </w:r>
          </w:p>
        </w:tc>
        <w:tc>
          <w:tcPr>
            <w:tcW w:type="dxa" w:w="1757"/>
          </w:tcPr>
          <w:p>
            <w:r>
              <w:rPr>
                <w:sz w:val="17"/>
              </w:rPr>
              <w:t>Greenwell Energy looks to expand cooperation in the LNG sect</w:t>
            </w:r>
          </w:p>
        </w:tc>
        <w:tc>
          <w:tcPr>
            <w:tcW w:type="dxa" w:w="1757"/>
          </w:tcPr>
          <w:p>
            <w:r>
              <w:rPr>
                <w:sz w:val="17"/>
              </w:rPr>
              <w:t>Industrial Newspaper</w:t>
            </w:r>
          </w:p>
        </w:tc>
        <w:tc>
          <w:tcPr>
            <w:tcW w:type="dxa" w:w="1757"/>
          </w:tcPr>
          <w:p>
            <w:r>
              <w:rPr>
                <w:sz w:val="17"/>
              </w:rPr>
              <w:t>Vietnam</w:t>
            </w:r>
          </w:p>
        </w:tc>
      </w:tr>
      <w:tr>
        <w:tc>
          <w:tcPr>
            <w:tcW w:type="dxa" w:w="1757"/>
          </w:tcPr>
          <w:p>
            <w:r>
              <w:rPr>
                <w:sz w:val="17"/>
              </w:rPr>
              <w:t>29</w:t>
            </w:r>
          </w:p>
        </w:tc>
        <w:tc>
          <w:tcPr>
            <w:tcW w:type="dxa" w:w="1757"/>
          </w:tcPr>
          <w:p>
            <w:r>
              <w:rPr>
                <w:sz w:val="17"/>
              </w:rPr>
              <w:t>2024-12-09</w:t>
            </w:r>
          </w:p>
        </w:tc>
        <w:tc>
          <w:tcPr>
            <w:tcW w:type="dxa" w:w="1757"/>
          </w:tcPr>
          <w:p>
            <w:r>
              <w:rPr>
                <w:sz w:val="17"/>
              </w:rPr>
              <w:t>Greenwell Energy Canada seeks to supply LNG for Vietnam</w:t>
            </w:r>
          </w:p>
        </w:tc>
        <w:tc>
          <w:tcPr>
            <w:tcW w:type="dxa" w:w="1757"/>
          </w:tcPr>
          <w:p>
            <w:r>
              <w:rPr>
                <w:sz w:val="17"/>
              </w:rPr>
              <w:t>The Investor</w:t>
            </w:r>
          </w:p>
        </w:tc>
        <w:tc>
          <w:tcPr>
            <w:tcW w:type="dxa" w:w="1757"/>
          </w:tcPr>
          <w:p>
            <w:r>
              <w:rPr>
                <w:sz w:val="17"/>
              </w:rPr>
              <w:t>Vietnam</w:t>
            </w:r>
          </w:p>
        </w:tc>
      </w:tr>
      <w:tr>
        <w:tc>
          <w:tcPr>
            <w:tcW w:type="dxa" w:w="1757"/>
          </w:tcPr>
          <w:p>
            <w:r>
              <w:rPr>
                <w:sz w:val="17"/>
              </w:rPr>
              <w:t>30</w:t>
            </w:r>
          </w:p>
        </w:tc>
        <w:tc>
          <w:tcPr>
            <w:tcW w:type="dxa" w:w="1757"/>
          </w:tcPr>
          <w:p>
            <w:r>
              <w:rPr>
                <w:sz w:val="17"/>
              </w:rPr>
              <w:t>2024-11-24</w:t>
            </w:r>
          </w:p>
        </w:tc>
        <w:tc>
          <w:tcPr>
            <w:tcW w:type="dxa" w:w="1757"/>
          </w:tcPr>
          <w:p>
            <w:r>
              <w:rPr>
                <w:sz w:val="17"/>
              </w:rPr>
              <w:t xml:space="preserve">The first fuel gas purchase contract for Nhon Trach 3-4 LNG </w:t>
            </w:r>
          </w:p>
        </w:tc>
        <w:tc>
          <w:tcPr>
            <w:tcW w:type="dxa" w:w="1757"/>
          </w:tcPr>
          <w:p>
            <w:r>
              <w:rPr>
                <w:sz w:val="17"/>
              </w:rPr>
              <w:t>Vietnam Energy</w:t>
            </w:r>
          </w:p>
        </w:tc>
        <w:tc>
          <w:tcPr>
            <w:tcW w:type="dxa" w:w="1757"/>
          </w:tcPr>
          <w:p>
            <w:r>
              <w:rPr>
                <w:sz w:val="17"/>
              </w:rPr>
              <w:t>Vietnam</w:t>
            </w:r>
          </w:p>
        </w:tc>
      </w:tr>
      <w:tr>
        <w:tc>
          <w:tcPr>
            <w:tcW w:type="dxa" w:w="1757"/>
          </w:tcPr>
          <w:p>
            <w:r>
              <w:rPr>
                <w:sz w:val="17"/>
              </w:rPr>
              <w:t>31</w:t>
            </w:r>
          </w:p>
        </w:tc>
        <w:tc>
          <w:tcPr>
            <w:tcW w:type="dxa" w:w="1757"/>
          </w:tcPr>
          <w:p>
            <w:r>
              <w:rPr>
                <w:sz w:val="17"/>
              </w:rPr>
              <w:t>2024-11-21</w:t>
            </w:r>
          </w:p>
        </w:tc>
        <w:tc>
          <w:tcPr>
            <w:tcW w:type="dxa" w:w="1757"/>
          </w:tcPr>
          <w:p>
            <w:r>
              <w:rPr>
                <w:sz w:val="17"/>
              </w:rPr>
              <w:t>Posco keen on investing in Vietnam's $2.2 bln LNG power proj</w:t>
            </w:r>
          </w:p>
        </w:tc>
        <w:tc>
          <w:tcPr>
            <w:tcW w:type="dxa" w:w="1757"/>
          </w:tcPr>
          <w:p>
            <w:r>
              <w:rPr>
                <w:sz w:val="17"/>
              </w:rPr>
              <w:t>The Investor</w:t>
            </w:r>
          </w:p>
        </w:tc>
        <w:tc>
          <w:tcPr>
            <w:tcW w:type="dxa" w:w="1757"/>
          </w:tcPr>
          <w:p>
            <w:r>
              <w:rPr>
                <w:sz w:val="17"/>
              </w:rPr>
              <w:t>Vietnam</w:t>
            </w:r>
          </w:p>
        </w:tc>
      </w:tr>
      <w:tr>
        <w:tc>
          <w:tcPr>
            <w:tcW w:type="dxa" w:w="1757"/>
          </w:tcPr>
          <w:p>
            <w:r>
              <w:rPr>
                <w:sz w:val="17"/>
              </w:rPr>
              <w:t>32</w:t>
            </w:r>
          </w:p>
        </w:tc>
        <w:tc>
          <w:tcPr>
            <w:tcW w:type="dxa" w:w="1757"/>
          </w:tcPr>
          <w:p>
            <w:r>
              <w:rPr>
                <w:sz w:val="17"/>
              </w:rPr>
              <w:t>2024-11-21</w:t>
            </w:r>
          </w:p>
        </w:tc>
        <w:tc>
          <w:tcPr>
            <w:tcW w:type="dxa" w:w="1757"/>
          </w:tcPr>
          <w:p>
            <w:r>
              <w:rPr>
                <w:sz w:val="17"/>
              </w:rPr>
              <w:t>Central Vietnam province plans to build $2.4 bln LNG power p</w:t>
            </w:r>
          </w:p>
        </w:tc>
        <w:tc>
          <w:tcPr>
            <w:tcW w:type="dxa" w:w="1757"/>
          </w:tcPr>
          <w:p>
            <w:r>
              <w:rPr>
                <w:sz w:val="17"/>
              </w:rPr>
              <w:t>The Investor</w:t>
            </w:r>
          </w:p>
        </w:tc>
        <w:tc>
          <w:tcPr>
            <w:tcW w:type="dxa" w:w="1757"/>
          </w:tcPr>
          <w:p>
            <w:r>
              <w:rPr>
                <w:sz w:val="17"/>
              </w:rPr>
              <w:t>Vietnam</w:t>
            </w:r>
          </w:p>
        </w:tc>
      </w:tr>
      <w:tr>
        <w:tc>
          <w:tcPr>
            <w:tcW w:type="dxa" w:w="1757"/>
          </w:tcPr>
          <w:p>
            <w:r>
              <w:rPr>
                <w:sz w:val="17"/>
              </w:rPr>
              <w:t>33</w:t>
            </w:r>
          </w:p>
        </w:tc>
        <w:tc>
          <w:tcPr>
            <w:tcW w:type="dxa" w:w="1757"/>
          </w:tcPr>
          <w:p>
            <w:r>
              <w:rPr>
                <w:sz w:val="17"/>
              </w:rPr>
              <w:t>2024-11-20</w:t>
            </w:r>
          </w:p>
        </w:tc>
        <w:tc>
          <w:tcPr>
            <w:tcW w:type="dxa" w:w="1757"/>
          </w:tcPr>
          <w:p>
            <w:r>
              <w:rPr>
                <w:sz w:val="17"/>
              </w:rPr>
              <w:t>Korean enterprises want to participate in Quynh Lap LNG powe</w:t>
            </w:r>
          </w:p>
        </w:tc>
        <w:tc>
          <w:tcPr>
            <w:tcW w:type="dxa" w:w="1757"/>
          </w:tcPr>
          <w:p>
            <w:r>
              <w:rPr>
                <w:sz w:val="17"/>
              </w:rPr>
              <w:t>Investmetn News</w:t>
            </w:r>
          </w:p>
        </w:tc>
        <w:tc>
          <w:tcPr>
            <w:tcW w:type="dxa" w:w="1757"/>
          </w:tcPr>
          <w:p>
            <w:r>
              <w:rPr>
                <w:sz w:val="17"/>
              </w:rPr>
              <w:t>Vietnam</w:t>
            </w:r>
          </w:p>
        </w:tc>
      </w:tr>
      <w:tr>
        <w:tc>
          <w:tcPr>
            <w:tcW w:type="dxa" w:w="1757"/>
          </w:tcPr>
          <w:p>
            <w:r>
              <w:rPr>
                <w:sz w:val="17"/>
              </w:rPr>
              <w:t>34</w:t>
            </w:r>
          </w:p>
        </w:tc>
        <w:tc>
          <w:tcPr>
            <w:tcW w:type="dxa" w:w="1757"/>
          </w:tcPr>
          <w:p>
            <w:r>
              <w:rPr>
                <w:sz w:val="17"/>
              </w:rPr>
              <w:t>2024-11-17</w:t>
            </w:r>
          </w:p>
        </w:tc>
        <w:tc>
          <w:tcPr>
            <w:tcW w:type="dxa" w:w="1757"/>
          </w:tcPr>
          <w:p>
            <w:r>
              <w:rPr>
                <w:sz w:val="17"/>
              </w:rPr>
              <w:t xml:space="preserve">Construction of $2.3 bln central Vietnam LNG power plant to </w:t>
            </w:r>
          </w:p>
        </w:tc>
        <w:tc>
          <w:tcPr>
            <w:tcW w:type="dxa" w:w="1757"/>
          </w:tcPr>
          <w:p>
            <w:r>
              <w:rPr>
                <w:sz w:val="17"/>
              </w:rPr>
              <w:t>The Investor</w:t>
            </w:r>
          </w:p>
        </w:tc>
        <w:tc>
          <w:tcPr>
            <w:tcW w:type="dxa" w:w="1757"/>
          </w:tcPr>
          <w:p>
            <w:r>
              <w:rPr>
                <w:sz w:val="17"/>
              </w:rPr>
              <w:t>Quang Tri</w:t>
            </w:r>
          </w:p>
        </w:tc>
      </w:tr>
      <w:tr>
        <w:tc>
          <w:tcPr>
            <w:tcW w:type="dxa" w:w="1757"/>
          </w:tcPr>
          <w:p>
            <w:r>
              <w:rPr>
                <w:sz w:val="17"/>
              </w:rPr>
              <w:t>35</w:t>
            </w:r>
          </w:p>
        </w:tc>
        <w:tc>
          <w:tcPr>
            <w:tcW w:type="dxa" w:w="1757"/>
          </w:tcPr>
          <w:p>
            <w:r>
              <w:rPr>
                <w:sz w:val="17"/>
              </w:rPr>
              <w:t>2024-11-16</w:t>
            </w:r>
          </w:p>
        </w:tc>
        <w:tc>
          <w:tcPr>
            <w:tcW w:type="dxa" w:w="1757"/>
          </w:tcPr>
          <w:p>
            <w:r>
              <w:rPr>
                <w:sz w:val="17"/>
              </w:rPr>
              <w:t>New developments in the $2.3 billion Hai Lang LNG Power Supe</w:t>
            </w:r>
          </w:p>
        </w:tc>
        <w:tc>
          <w:tcPr>
            <w:tcW w:type="dxa" w:w="1757"/>
          </w:tcPr>
          <w:p>
            <w:r>
              <w:rPr>
                <w:sz w:val="17"/>
              </w:rPr>
              <w:t>Cafef</w:t>
            </w:r>
          </w:p>
        </w:tc>
        <w:tc>
          <w:tcPr>
            <w:tcW w:type="dxa" w:w="1757"/>
          </w:tcPr>
          <w:p>
            <w:r>
              <w:rPr>
                <w:sz w:val="17"/>
              </w:rPr>
              <w:t>Vietnam</w:t>
            </w:r>
          </w:p>
        </w:tc>
      </w:tr>
      <w:tr>
        <w:tc>
          <w:tcPr>
            <w:tcW w:type="dxa" w:w="1757"/>
          </w:tcPr>
          <w:p>
            <w:r>
              <w:rPr>
                <w:sz w:val="17"/>
              </w:rPr>
              <w:t>36</w:t>
            </w:r>
          </w:p>
        </w:tc>
        <w:tc>
          <w:tcPr>
            <w:tcW w:type="dxa" w:w="1757"/>
          </w:tcPr>
          <w:p>
            <w:r>
              <w:rPr>
                <w:sz w:val="17"/>
              </w:rPr>
              <w:t>2024-11-11</w:t>
            </w:r>
          </w:p>
        </w:tc>
        <w:tc>
          <w:tcPr>
            <w:tcW w:type="dxa" w:w="1757"/>
          </w:tcPr>
          <w:p>
            <w:r>
              <w:rPr>
                <w:sz w:val="17"/>
              </w:rPr>
              <w:t>Vietnam’s first LNG-to-power plants set to connect to grid m</w:t>
            </w:r>
          </w:p>
        </w:tc>
        <w:tc>
          <w:tcPr>
            <w:tcW w:type="dxa" w:w="1757"/>
          </w:tcPr>
          <w:p>
            <w:r>
              <w:rPr>
                <w:sz w:val="17"/>
              </w:rPr>
              <w:t>The Investor</w:t>
            </w:r>
          </w:p>
        </w:tc>
        <w:tc>
          <w:tcPr>
            <w:tcW w:type="dxa" w:w="1757"/>
          </w:tcPr>
          <w:p>
            <w:r>
              <w:rPr>
                <w:sz w:val="17"/>
              </w:rPr>
              <w:t>Vietnam</w:t>
            </w:r>
          </w:p>
        </w:tc>
      </w:tr>
      <w:tr>
        <w:tc>
          <w:tcPr>
            <w:tcW w:type="dxa" w:w="1757"/>
          </w:tcPr>
          <w:p>
            <w:r>
              <w:rPr>
                <w:sz w:val="17"/>
              </w:rPr>
              <w:t>37</w:t>
            </w:r>
          </w:p>
        </w:tc>
        <w:tc>
          <w:tcPr>
            <w:tcW w:type="dxa" w:w="1757"/>
          </w:tcPr>
          <w:p>
            <w:r>
              <w:rPr>
                <w:sz w:val="17"/>
              </w:rPr>
              <w:t>2024-11-07</w:t>
            </w:r>
          </w:p>
        </w:tc>
        <w:tc>
          <w:tcPr>
            <w:tcW w:type="dxa" w:w="1757"/>
          </w:tcPr>
          <w:p>
            <w:r>
              <w:rPr>
                <w:sz w:val="17"/>
              </w:rPr>
              <w:t>Japan firms ready to build $2 bln northern Vietnam LNG power</w:t>
            </w:r>
          </w:p>
        </w:tc>
        <w:tc>
          <w:tcPr>
            <w:tcW w:type="dxa" w:w="1757"/>
          </w:tcPr>
          <w:p>
            <w:r>
              <w:rPr>
                <w:sz w:val="17"/>
              </w:rPr>
              <w:t>The Investor</w:t>
            </w:r>
          </w:p>
        </w:tc>
        <w:tc>
          <w:tcPr>
            <w:tcW w:type="dxa" w:w="1757"/>
          </w:tcPr>
          <w:p>
            <w:r>
              <w:rPr>
                <w:sz w:val="17"/>
              </w:rPr>
              <w:t>Vietnam</w:t>
            </w:r>
          </w:p>
        </w:tc>
      </w:tr>
      <w:tr>
        <w:tc>
          <w:tcPr>
            <w:tcW w:type="dxa" w:w="1757"/>
          </w:tcPr>
          <w:p>
            <w:r>
              <w:rPr>
                <w:sz w:val="17"/>
              </w:rPr>
              <w:t>38</w:t>
            </w:r>
          </w:p>
        </w:tc>
        <w:tc>
          <w:tcPr>
            <w:tcW w:type="dxa" w:w="1757"/>
          </w:tcPr>
          <w:p>
            <w:r>
              <w:rPr>
                <w:sz w:val="17"/>
              </w:rPr>
              <w:t>2024-10-19</w:t>
            </w:r>
          </w:p>
        </w:tc>
        <w:tc>
          <w:tcPr>
            <w:tcW w:type="dxa" w:w="1757"/>
          </w:tcPr>
          <w:p>
            <w:r>
              <w:rPr>
                <w:sz w:val="17"/>
              </w:rPr>
              <w:t>Nghe An deploys LNG power plant project worth over 2 billion</w:t>
            </w:r>
          </w:p>
        </w:tc>
        <w:tc>
          <w:tcPr>
            <w:tcW w:type="dxa" w:w="1757"/>
          </w:tcPr>
          <w:p>
            <w:r>
              <w:rPr>
                <w:sz w:val="17"/>
              </w:rPr>
              <w:t>Justice</w:t>
            </w:r>
          </w:p>
        </w:tc>
        <w:tc>
          <w:tcPr>
            <w:tcW w:type="dxa" w:w="1757"/>
          </w:tcPr>
          <w:p>
            <w:r>
              <w:rPr>
                <w:sz w:val="17"/>
              </w:rPr>
              <w:t>Nghe An</w:t>
            </w:r>
          </w:p>
        </w:tc>
      </w:tr>
      <w:tr>
        <w:tc>
          <w:tcPr>
            <w:tcW w:type="dxa" w:w="1757"/>
          </w:tcPr>
          <w:p>
            <w:r>
              <w:rPr>
                <w:sz w:val="17"/>
              </w:rPr>
              <w:t>39</w:t>
            </w:r>
          </w:p>
        </w:tc>
        <w:tc>
          <w:tcPr>
            <w:tcW w:type="dxa" w:w="1757"/>
          </w:tcPr>
          <w:p>
            <w:r>
              <w:rPr>
                <w:sz w:val="17"/>
              </w:rPr>
              <w:t>2024-10-18</w:t>
            </w:r>
          </w:p>
        </w:tc>
        <w:tc>
          <w:tcPr>
            <w:tcW w:type="dxa" w:w="1757"/>
          </w:tcPr>
          <w:p>
            <w:r>
              <w:rPr>
                <w:sz w:val="17"/>
              </w:rPr>
              <w:t>Amended Electricity Law is expected to remove bottlenecks fo</w:t>
            </w:r>
          </w:p>
        </w:tc>
        <w:tc>
          <w:tcPr>
            <w:tcW w:type="dxa" w:w="1757"/>
          </w:tcPr>
          <w:p>
            <w:r>
              <w:rPr>
                <w:sz w:val="17"/>
              </w:rPr>
              <w:t>Vietnam News</w:t>
            </w:r>
          </w:p>
        </w:tc>
        <w:tc>
          <w:tcPr>
            <w:tcW w:type="dxa" w:w="1757"/>
          </w:tcPr>
          <w:p>
            <w:r>
              <w:rPr>
                <w:sz w:val="17"/>
              </w:rPr>
              <w:t>Vietnam</w:t>
            </w:r>
          </w:p>
        </w:tc>
      </w:tr>
      <w:tr>
        <w:tc>
          <w:tcPr>
            <w:tcW w:type="dxa" w:w="1757"/>
          </w:tcPr>
          <w:p>
            <w:r>
              <w:rPr>
                <w:sz w:val="17"/>
              </w:rPr>
              <w:t>40</w:t>
            </w:r>
          </w:p>
        </w:tc>
        <w:tc>
          <w:tcPr>
            <w:tcW w:type="dxa" w:w="1757"/>
          </w:tcPr>
          <w:p>
            <w:r>
              <w:rPr>
                <w:sz w:val="17"/>
              </w:rPr>
              <w:t>2024-10-17</w:t>
            </w:r>
          </w:p>
        </w:tc>
        <w:tc>
          <w:tcPr>
            <w:tcW w:type="dxa" w:w="1757"/>
          </w:tcPr>
          <w:p>
            <w:r>
              <w:rPr>
                <w:sz w:val="17"/>
              </w:rPr>
              <w:t>Southern Vietnam province completes site clearance for $3 bl</w:t>
            </w:r>
          </w:p>
        </w:tc>
        <w:tc>
          <w:tcPr>
            <w:tcW w:type="dxa" w:w="1757"/>
          </w:tcPr>
          <w:p>
            <w:r>
              <w:rPr>
                <w:sz w:val="17"/>
              </w:rPr>
              <w:t>The Investor</w:t>
            </w:r>
          </w:p>
        </w:tc>
        <w:tc>
          <w:tcPr>
            <w:tcW w:type="dxa" w:w="1757"/>
          </w:tcPr>
          <w:p>
            <w:r>
              <w:rPr>
                <w:sz w:val="17"/>
              </w:rPr>
              <w:t>Vietnam</w:t>
            </w:r>
          </w:p>
        </w:tc>
      </w:tr>
      <w:tr>
        <w:tc>
          <w:tcPr>
            <w:tcW w:type="dxa" w:w="1757"/>
          </w:tcPr>
          <w:p>
            <w:r>
              <w:rPr>
                <w:sz w:val="17"/>
              </w:rPr>
              <w:t>41</w:t>
            </w:r>
          </w:p>
        </w:tc>
        <w:tc>
          <w:tcPr>
            <w:tcW w:type="dxa" w:w="1757"/>
          </w:tcPr>
          <w:p>
            <w:r>
              <w:rPr>
                <w:sz w:val="17"/>
              </w:rPr>
              <w:t>2024-10-16</w:t>
            </w:r>
          </w:p>
        </w:tc>
        <w:tc>
          <w:tcPr>
            <w:tcW w:type="dxa" w:w="1757"/>
          </w:tcPr>
          <w:p>
            <w:r>
              <w:rPr>
                <w:sz w:val="17"/>
              </w:rPr>
              <w:t>Accelerating the implementation progress of the LNG Power Pl</w:t>
            </w:r>
          </w:p>
        </w:tc>
        <w:tc>
          <w:tcPr>
            <w:tcW w:type="dxa" w:w="1757"/>
          </w:tcPr>
          <w:p>
            <w:r>
              <w:rPr>
                <w:sz w:val="17"/>
              </w:rPr>
              <w:t>MONRE</w:t>
            </w:r>
          </w:p>
        </w:tc>
        <w:tc>
          <w:tcPr>
            <w:tcW w:type="dxa" w:w="1757"/>
          </w:tcPr>
          <w:p>
            <w:r>
              <w:rPr>
                <w:sz w:val="17"/>
              </w:rPr>
              <w:t>Vietnam</w:t>
            </w:r>
          </w:p>
        </w:tc>
      </w:tr>
      <w:tr>
        <w:tc>
          <w:tcPr>
            <w:tcW w:type="dxa" w:w="1757"/>
          </w:tcPr>
          <w:p>
            <w:r>
              <w:rPr>
                <w:sz w:val="17"/>
              </w:rPr>
              <w:t>42</w:t>
            </w:r>
          </w:p>
        </w:tc>
        <w:tc>
          <w:tcPr>
            <w:tcW w:type="dxa" w:w="1757"/>
          </w:tcPr>
          <w:p>
            <w:r>
              <w:rPr>
                <w:sz w:val="17"/>
              </w:rPr>
              <w:t>2024-10-16</w:t>
            </w:r>
          </w:p>
        </w:tc>
        <w:tc>
          <w:tcPr>
            <w:tcW w:type="dxa" w:w="1757"/>
          </w:tcPr>
          <w:p>
            <w:r>
              <w:rPr>
                <w:sz w:val="17"/>
              </w:rPr>
              <w:t>Bidding cancelled for proposed $2.4 billion Nghi Son LNG pow</w:t>
            </w:r>
          </w:p>
        </w:tc>
        <w:tc>
          <w:tcPr>
            <w:tcW w:type="dxa" w:w="1757"/>
          </w:tcPr>
          <w:p>
            <w:r>
              <w:rPr>
                <w:sz w:val="17"/>
              </w:rPr>
              <w:t>Vietnam Investment R</w:t>
            </w:r>
          </w:p>
        </w:tc>
        <w:tc>
          <w:tcPr>
            <w:tcW w:type="dxa" w:w="1757"/>
          </w:tcPr>
          <w:p>
            <w:r>
              <w:rPr>
                <w:sz w:val="17"/>
              </w:rPr>
              <w:t>Vietnam</w:t>
            </w:r>
          </w:p>
        </w:tc>
      </w:tr>
      <w:tr>
        <w:tc>
          <w:tcPr>
            <w:tcW w:type="dxa" w:w="1757"/>
          </w:tcPr>
          <w:p>
            <w:r>
              <w:rPr>
                <w:sz w:val="17"/>
              </w:rPr>
              <w:t>43</w:t>
            </w:r>
          </w:p>
        </w:tc>
        <w:tc>
          <w:tcPr>
            <w:tcW w:type="dxa" w:w="1757"/>
          </w:tcPr>
          <w:p>
            <w:r>
              <w:rPr>
                <w:sz w:val="17"/>
              </w:rPr>
              <w:t>2024-10-16</w:t>
            </w:r>
          </w:p>
        </w:tc>
        <w:tc>
          <w:tcPr>
            <w:tcW w:type="dxa" w:w="1757"/>
          </w:tcPr>
          <w:p>
            <w:r>
              <w:rPr>
                <w:sz w:val="17"/>
              </w:rPr>
              <w:t>The $2.3 billion LNG super power project in Quang Tri will b</w:t>
            </w:r>
          </w:p>
        </w:tc>
        <w:tc>
          <w:tcPr>
            <w:tcW w:type="dxa" w:w="1757"/>
          </w:tcPr>
          <w:p>
            <w:r>
              <w:rPr>
                <w:sz w:val="17"/>
              </w:rPr>
              <w:t>Investment</w:t>
            </w:r>
          </w:p>
        </w:tc>
        <w:tc>
          <w:tcPr>
            <w:tcW w:type="dxa" w:w="1757"/>
          </w:tcPr>
          <w:p>
            <w:r>
              <w:rPr>
                <w:sz w:val="17"/>
              </w:rPr>
              <w:t>Vietnam</w:t>
            </w:r>
          </w:p>
        </w:tc>
      </w:tr>
      <w:tr>
        <w:tc>
          <w:tcPr>
            <w:tcW w:type="dxa" w:w="1757"/>
          </w:tcPr>
          <w:p>
            <w:r>
              <w:rPr>
                <w:sz w:val="17"/>
              </w:rPr>
              <w:t>44</w:t>
            </w:r>
          </w:p>
        </w:tc>
        <w:tc>
          <w:tcPr>
            <w:tcW w:type="dxa" w:w="1757"/>
          </w:tcPr>
          <w:p>
            <w:r>
              <w:rPr>
                <w:sz w:val="17"/>
              </w:rPr>
              <w:t>2024-10-05</w:t>
            </w:r>
          </w:p>
        </w:tc>
        <w:tc>
          <w:tcPr>
            <w:tcW w:type="dxa" w:w="1757"/>
          </w:tcPr>
          <w:p>
            <w:r>
              <w:rPr>
                <w:sz w:val="17"/>
              </w:rPr>
              <w:t>Vietnam's first LNG-to-power project inks power purchase agr</w:t>
            </w:r>
          </w:p>
        </w:tc>
        <w:tc>
          <w:tcPr>
            <w:tcW w:type="dxa" w:w="1757"/>
          </w:tcPr>
          <w:p>
            <w:r>
              <w:rPr>
                <w:sz w:val="17"/>
              </w:rPr>
              <w:t>The Investor</w:t>
            </w:r>
          </w:p>
        </w:tc>
        <w:tc>
          <w:tcPr>
            <w:tcW w:type="dxa" w:w="1757"/>
          </w:tcPr>
          <w:p>
            <w:r>
              <w:rPr>
                <w:sz w:val="17"/>
              </w:rPr>
              <w:t>Vietnam</w:t>
            </w:r>
          </w:p>
        </w:tc>
      </w:tr>
      <w:tr>
        <w:tc>
          <w:tcPr>
            <w:tcW w:type="dxa" w:w="1757"/>
          </w:tcPr>
          <w:p>
            <w:r>
              <w:rPr>
                <w:sz w:val="17"/>
              </w:rPr>
              <w:t>45</w:t>
            </w:r>
          </w:p>
        </w:tc>
        <w:tc>
          <w:tcPr>
            <w:tcW w:type="dxa" w:w="1757"/>
          </w:tcPr>
          <w:p>
            <w:r>
              <w:rPr>
                <w:sz w:val="17"/>
              </w:rPr>
              <w:t>2024-10-04</w:t>
            </w:r>
          </w:p>
        </w:tc>
        <w:tc>
          <w:tcPr>
            <w:tcW w:type="dxa" w:w="1757"/>
          </w:tcPr>
          <w:p>
            <w:r>
              <w:rPr>
                <w:sz w:val="17"/>
              </w:rPr>
              <w:t xml:space="preserve">Signing of Power Purchase Agreement for 1.4 billion USD Gas </w:t>
            </w:r>
          </w:p>
        </w:tc>
        <w:tc>
          <w:tcPr>
            <w:tcW w:type="dxa" w:w="1757"/>
          </w:tcPr>
          <w:p>
            <w:r>
              <w:rPr>
                <w:sz w:val="17"/>
              </w:rPr>
              <w:t>Labour News</w:t>
            </w:r>
          </w:p>
        </w:tc>
        <w:tc>
          <w:tcPr>
            <w:tcW w:type="dxa" w:w="1757"/>
          </w:tcPr>
          <w:p>
            <w:r>
              <w:rPr>
                <w:sz w:val="17"/>
              </w:rPr>
              <w:t>Vietnam</w:t>
            </w:r>
          </w:p>
        </w:tc>
      </w:tr>
      <w:tr>
        <w:tc>
          <w:tcPr>
            <w:tcW w:type="dxa" w:w="1757"/>
          </w:tcPr>
          <w:p>
            <w:r>
              <w:rPr>
                <w:sz w:val="17"/>
              </w:rPr>
              <w:t>46</w:t>
            </w:r>
          </w:p>
        </w:tc>
        <w:tc>
          <w:tcPr>
            <w:tcW w:type="dxa" w:w="1757"/>
          </w:tcPr>
          <w:p>
            <w:r>
              <w:rPr>
                <w:sz w:val="17"/>
              </w:rPr>
              <w:t>2024-10-03</w:t>
            </w:r>
          </w:p>
        </w:tc>
        <w:tc>
          <w:tcPr>
            <w:tcW w:type="dxa" w:w="1757"/>
          </w:tcPr>
          <w:p>
            <w:r>
              <w:rPr>
                <w:sz w:val="17"/>
              </w:rPr>
              <w:t>Petrovietnam seeks LNG cooperation with AES, Cheniere Energy</w:t>
            </w:r>
          </w:p>
        </w:tc>
        <w:tc>
          <w:tcPr>
            <w:tcW w:type="dxa" w:w="1757"/>
          </w:tcPr>
          <w:p>
            <w:r>
              <w:rPr>
                <w:sz w:val="17"/>
              </w:rPr>
              <w:t>The Investor</w:t>
            </w:r>
          </w:p>
        </w:tc>
        <w:tc>
          <w:tcPr>
            <w:tcW w:type="dxa" w:w="1757"/>
          </w:tcPr>
          <w:p>
            <w:r>
              <w:rPr>
                <w:sz w:val="17"/>
              </w:rPr>
              <w:t>Vietnam</w:t>
            </w:r>
          </w:p>
        </w:tc>
      </w:tr>
      <w:tr>
        <w:tc>
          <w:tcPr>
            <w:tcW w:type="dxa" w:w="1757"/>
          </w:tcPr>
          <w:p>
            <w:r>
              <w:rPr>
                <w:sz w:val="17"/>
              </w:rPr>
              <w:t>47</w:t>
            </w:r>
          </w:p>
        </w:tc>
        <w:tc>
          <w:tcPr>
            <w:tcW w:type="dxa" w:w="1757"/>
          </w:tcPr>
          <w:p>
            <w:r>
              <w:rPr>
                <w:sz w:val="17"/>
              </w:rPr>
              <w:t>2024-09-30</w:t>
            </w:r>
          </w:p>
        </w:tc>
        <w:tc>
          <w:tcPr>
            <w:tcW w:type="dxa" w:w="1757"/>
          </w:tcPr>
          <w:p>
            <w:r>
              <w:rPr>
                <w:sz w:val="17"/>
              </w:rPr>
              <w:t>Petrovietnam/PV GAS works with AES and Cheniere Energy on LN</w:t>
            </w:r>
          </w:p>
        </w:tc>
        <w:tc>
          <w:tcPr>
            <w:tcW w:type="dxa" w:w="1757"/>
          </w:tcPr>
          <w:p>
            <w:r>
              <w:rPr>
                <w:sz w:val="17"/>
              </w:rPr>
              <w:t>Investment news</w:t>
            </w:r>
          </w:p>
        </w:tc>
        <w:tc>
          <w:tcPr>
            <w:tcW w:type="dxa" w:w="1757"/>
          </w:tcPr>
          <w:p>
            <w:r>
              <w:rPr>
                <w:sz w:val="17"/>
              </w:rPr>
              <w:t>Vietnam</w:t>
            </w:r>
          </w:p>
        </w:tc>
      </w:tr>
      <w:tr>
        <w:tc>
          <w:tcPr>
            <w:tcW w:type="dxa" w:w="1757"/>
          </w:tcPr>
          <w:p>
            <w:r>
              <w:rPr>
                <w:sz w:val="17"/>
              </w:rPr>
              <w:t>48</w:t>
            </w:r>
          </w:p>
        </w:tc>
        <w:tc>
          <w:tcPr>
            <w:tcW w:type="dxa" w:w="1757"/>
          </w:tcPr>
          <w:p>
            <w:r>
              <w:rPr>
                <w:sz w:val="17"/>
              </w:rPr>
              <w:t>2024-09-24</w:t>
            </w:r>
          </w:p>
        </w:tc>
        <w:tc>
          <w:tcPr>
            <w:tcW w:type="dxa" w:w="1757"/>
          </w:tcPr>
          <w:p>
            <w:r>
              <w:rPr>
                <w:sz w:val="17"/>
              </w:rPr>
              <w:t>S Korea’s SK Group to survey central Vietnam for gas-fired p</w:t>
            </w:r>
          </w:p>
        </w:tc>
        <w:tc>
          <w:tcPr>
            <w:tcW w:type="dxa" w:w="1757"/>
          </w:tcPr>
          <w:p>
            <w:r>
              <w:rPr>
                <w:sz w:val="17"/>
              </w:rPr>
              <w:t>The Investor</w:t>
            </w:r>
          </w:p>
        </w:tc>
        <w:tc>
          <w:tcPr>
            <w:tcW w:type="dxa" w:w="1757"/>
          </w:tcPr>
          <w:p>
            <w:r>
              <w:rPr>
                <w:sz w:val="17"/>
              </w:rPr>
              <w:t>Vietnam</w:t>
            </w:r>
          </w:p>
        </w:tc>
      </w:tr>
      <w:tr>
        <w:tc>
          <w:tcPr>
            <w:tcW w:type="dxa" w:w="1757"/>
          </w:tcPr>
          <w:p>
            <w:r>
              <w:rPr>
                <w:sz w:val="17"/>
              </w:rPr>
              <w:t>49</w:t>
            </w:r>
          </w:p>
        </w:tc>
        <w:tc>
          <w:tcPr>
            <w:tcW w:type="dxa" w:w="1757"/>
          </w:tcPr>
          <w:p>
            <w:r>
              <w:rPr>
                <w:sz w:val="17"/>
              </w:rPr>
              <w:t>2024-09-24</w:t>
            </w:r>
          </w:p>
        </w:tc>
        <w:tc>
          <w:tcPr>
            <w:tcW w:type="dxa" w:w="1757"/>
          </w:tcPr>
          <w:p>
            <w:r>
              <w:rPr>
                <w:sz w:val="17"/>
              </w:rPr>
              <w:t>PTSC cooperates with two US energy corporations to develop t</w:t>
            </w:r>
          </w:p>
        </w:tc>
        <w:tc>
          <w:tcPr>
            <w:tcW w:type="dxa" w:w="1757"/>
          </w:tcPr>
          <w:p>
            <w:r>
              <w:rPr>
                <w:sz w:val="17"/>
              </w:rPr>
              <w:t>Mekongasean</w:t>
            </w:r>
          </w:p>
        </w:tc>
        <w:tc>
          <w:tcPr>
            <w:tcW w:type="dxa" w:w="1757"/>
          </w:tcPr>
          <w:p>
            <w:r>
              <w:rPr>
                <w:sz w:val="17"/>
              </w:rPr>
              <w:t>Vietnam</w:t>
            </w:r>
          </w:p>
        </w:tc>
      </w:tr>
      <w:tr>
        <w:tc>
          <w:tcPr>
            <w:tcW w:type="dxa" w:w="1757"/>
          </w:tcPr>
          <w:p>
            <w:r>
              <w:rPr>
                <w:sz w:val="17"/>
              </w:rPr>
              <w:t>50</w:t>
            </w:r>
          </w:p>
        </w:tc>
        <w:tc>
          <w:tcPr>
            <w:tcW w:type="dxa" w:w="1757"/>
          </w:tcPr>
          <w:p>
            <w:r>
              <w:rPr>
                <w:sz w:val="17"/>
              </w:rPr>
              <w:t>2024-09-17</w:t>
            </w:r>
          </w:p>
        </w:tc>
        <w:tc>
          <w:tcPr>
            <w:tcW w:type="dxa" w:w="1757"/>
          </w:tcPr>
          <w:p>
            <w:r>
              <w:rPr>
                <w:sz w:val="17"/>
              </w:rPr>
              <w:t>Central Vietnam province to allocate 100 hectares for LNG te</w:t>
            </w:r>
          </w:p>
        </w:tc>
        <w:tc>
          <w:tcPr>
            <w:tcW w:type="dxa" w:w="1757"/>
          </w:tcPr>
          <w:p>
            <w:r>
              <w:rPr>
                <w:sz w:val="17"/>
              </w:rPr>
              <w:t>The Investor</w:t>
            </w:r>
          </w:p>
        </w:tc>
        <w:tc>
          <w:tcPr>
            <w:tcW w:type="dxa" w:w="1757"/>
          </w:tcPr>
          <w:p>
            <w:r>
              <w:rPr>
                <w:sz w:val="17"/>
              </w:rPr>
              <w:t>Vietnam</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